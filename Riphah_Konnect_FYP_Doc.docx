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2F926" w14:textId="77777777" w:rsidR="0079686D" w:rsidRDefault="0079686D">
      <w:pPr>
        <w:spacing w:after="0"/>
      </w:pPr>
    </w:p>
    <w:p w14:paraId="01ED1DDF" w14:textId="77777777" w:rsidR="0079686D" w:rsidRDefault="0079686D">
      <w:pPr>
        <w:spacing w:after="0"/>
      </w:pPr>
    </w:p>
    <w:p w14:paraId="009F992E" w14:textId="77777777" w:rsidR="0079686D" w:rsidRDefault="0079686D">
      <w:pPr>
        <w:spacing w:after="0"/>
      </w:pPr>
    </w:p>
    <w:p w14:paraId="05C430CA" w14:textId="677B97AB" w:rsidR="0079686D" w:rsidRDefault="00394D74" w:rsidP="000445C4">
      <w:pPr>
        <w:spacing w:after="120" w:line="240" w:lineRule="auto"/>
        <w:jc w:val="center"/>
        <w:rPr>
          <w:rFonts w:ascii="Times New Roman" w:hAnsi="Times New Roman"/>
          <w:b/>
          <w:color w:val="000000"/>
          <w:sz w:val="24"/>
          <w:szCs w:val="24"/>
        </w:rPr>
      </w:pPr>
      <w:r w:rsidRPr="00016D7B">
        <w:rPr>
          <w:rFonts w:ascii="Times New Roman" w:hAnsi="Times New Roman"/>
          <w:b/>
          <w:color w:val="000000"/>
          <w:sz w:val="40"/>
        </w:rPr>
        <w:t>Riphah Konnect</w:t>
      </w:r>
    </w:p>
    <w:p w14:paraId="0B766346" w14:textId="77777777" w:rsidR="000445C4" w:rsidRPr="000445C4" w:rsidRDefault="000445C4" w:rsidP="000445C4">
      <w:pPr>
        <w:spacing w:after="120" w:line="240" w:lineRule="auto"/>
        <w:jc w:val="center"/>
        <w:rPr>
          <w:sz w:val="24"/>
          <w:szCs w:val="24"/>
        </w:rPr>
      </w:pPr>
    </w:p>
    <w:tbl>
      <w:tblPr>
        <w:tblpPr w:leftFromText="180" w:rightFromText="180" w:vertAnchor="text" w:horzAnchor="margin" w:tblpY="121"/>
        <w:tblW w:w="9000" w:type="dxa"/>
        <w:tblLook w:val="01E0" w:firstRow="1" w:lastRow="1" w:firstColumn="1" w:lastColumn="1" w:noHBand="0" w:noVBand="0"/>
      </w:tblPr>
      <w:tblGrid>
        <w:gridCol w:w="9000"/>
      </w:tblGrid>
      <w:tr w:rsidR="00016D7B" w14:paraId="1F62EAC2" w14:textId="77777777" w:rsidTr="00016D7B">
        <w:trPr>
          <w:trHeight w:val="4266"/>
        </w:trPr>
        <w:tc>
          <w:tcPr>
            <w:tcW w:w="9000" w:type="dxa"/>
            <w:vAlign w:val="center"/>
            <w:hideMark/>
          </w:tcPr>
          <w:p w14:paraId="59EE2088" w14:textId="13682BD7" w:rsidR="00016D7B" w:rsidRDefault="00016D7B" w:rsidP="000445C4">
            <w:pPr>
              <w:spacing w:line="240" w:lineRule="auto"/>
              <w:jc w:val="center"/>
              <w:rPr>
                <w:color w:val="000000"/>
              </w:rPr>
            </w:pPr>
            <w:r>
              <w:rPr>
                <w:b/>
                <w:noProof/>
                <w:color w:val="000000"/>
                <w:sz w:val="28"/>
                <w:szCs w:val="28"/>
              </w:rPr>
              <w:drawing>
                <wp:inline distT="0" distB="0" distL="0" distR="0" wp14:anchorId="13F5DB63" wp14:editId="51ADCB96">
                  <wp:extent cx="1771650" cy="2352675"/>
                  <wp:effectExtent l="0" t="0" r="0" b="9525"/>
                  <wp:docPr id="1" name="Picture 1" descr="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2352675"/>
                          </a:xfrm>
                          <a:prstGeom prst="rect">
                            <a:avLst/>
                          </a:prstGeom>
                          <a:noFill/>
                          <a:ln>
                            <a:noFill/>
                          </a:ln>
                        </pic:spPr>
                      </pic:pic>
                    </a:graphicData>
                  </a:graphic>
                </wp:inline>
              </w:drawing>
            </w:r>
          </w:p>
        </w:tc>
      </w:tr>
    </w:tbl>
    <w:p w14:paraId="09AE9120" w14:textId="6BAC4D25" w:rsidR="0079686D" w:rsidRDefault="00394D74" w:rsidP="000445C4">
      <w:pPr>
        <w:spacing w:after="160" w:line="240" w:lineRule="auto"/>
        <w:jc w:val="center"/>
        <w:rPr>
          <w:rFonts w:ascii="Times New Roman" w:hAnsi="Times New Roman"/>
          <w:b/>
          <w:color w:val="000000"/>
          <w:sz w:val="32"/>
          <w:szCs w:val="32"/>
        </w:rPr>
      </w:pPr>
      <w:r w:rsidRPr="00016D7B">
        <w:rPr>
          <w:rFonts w:ascii="Times New Roman" w:hAnsi="Times New Roman"/>
          <w:b/>
          <w:color w:val="000000"/>
          <w:sz w:val="36"/>
        </w:rPr>
        <w:t>By:</w:t>
      </w:r>
    </w:p>
    <w:p w14:paraId="4C18841E" w14:textId="77777777" w:rsidR="000445C4" w:rsidRPr="000445C4" w:rsidRDefault="000445C4" w:rsidP="000445C4">
      <w:pPr>
        <w:spacing w:after="160" w:line="240" w:lineRule="auto"/>
        <w:jc w:val="center"/>
        <w:rPr>
          <w:b/>
          <w:sz w:val="32"/>
          <w:szCs w:val="32"/>
        </w:rPr>
      </w:pPr>
    </w:p>
    <w:p w14:paraId="09022EF4" w14:textId="77777777" w:rsidR="0079686D" w:rsidRDefault="00394D74" w:rsidP="000445C4">
      <w:pPr>
        <w:spacing w:after="40" w:line="240" w:lineRule="auto"/>
        <w:jc w:val="center"/>
      </w:pPr>
      <w:r>
        <w:rPr>
          <w:rFonts w:ascii="Times New Roman" w:hAnsi="Times New Roman"/>
          <w:b/>
          <w:color w:val="000000"/>
          <w:sz w:val="32"/>
        </w:rPr>
        <w:t>Moiz Ahmad Abbasi</w:t>
      </w:r>
    </w:p>
    <w:p w14:paraId="33CFEE34" w14:textId="77777777" w:rsidR="0079686D" w:rsidRDefault="00394D74" w:rsidP="000445C4">
      <w:pPr>
        <w:spacing w:line="240" w:lineRule="auto"/>
        <w:jc w:val="center"/>
      </w:pPr>
      <w:r>
        <w:rPr>
          <w:rFonts w:ascii="Times New Roman" w:hAnsi="Times New Roman"/>
          <w:b/>
          <w:color w:val="000000"/>
          <w:sz w:val="24"/>
        </w:rPr>
        <w:t>45499</w:t>
      </w:r>
    </w:p>
    <w:p w14:paraId="4AF21722" w14:textId="77777777" w:rsidR="0079686D" w:rsidRDefault="00394D74" w:rsidP="000445C4">
      <w:pPr>
        <w:spacing w:after="40" w:line="240" w:lineRule="auto"/>
        <w:jc w:val="center"/>
      </w:pPr>
      <w:r>
        <w:rPr>
          <w:rFonts w:ascii="Times New Roman" w:hAnsi="Times New Roman"/>
          <w:b/>
          <w:color w:val="000000"/>
          <w:sz w:val="32"/>
        </w:rPr>
        <w:t>Obaidullah Arshad</w:t>
      </w:r>
    </w:p>
    <w:p w14:paraId="446E4FD0" w14:textId="77777777" w:rsidR="0079686D" w:rsidRDefault="00394D74" w:rsidP="000445C4">
      <w:pPr>
        <w:spacing w:line="240" w:lineRule="auto"/>
        <w:jc w:val="center"/>
      </w:pPr>
      <w:r>
        <w:rPr>
          <w:rFonts w:ascii="Times New Roman" w:hAnsi="Times New Roman"/>
          <w:b/>
          <w:color w:val="000000"/>
          <w:sz w:val="24"/>
        </w:rPr>
        <w:t>44316</w:t>
      </w:r>
    </w:p>
    <w:p w14:paraId="56F8BDF2" w14:textId="77777777" w:rsidR="0079686D" w:rsidRDefault="00394D74" w:rsidP="000445C4">
      <w:pPr>
        <w:spacing w:after="40" w:line="240" w:lineRule="auto"/>
        <w:jc w:val="center"/>
      </w:pPr>
      <w:r>
        <w:rPr>
          <w:rFonts w:ascii="Times New Roman" w:hAnsi="Times New Roman"/>
          <w:b/>
          <w:color w:val="000000"/>
          <w:sz w:val="32"/>
        </w:rPr>
        <w:t>Syed Airaf Khan</w:t>
      </w:r>
    </w:p>
    <w:p w14:paraId="1F9BCF86" w14:textId="77777777" w:rsidR="0079686D" w:rsidRDefault="00394D74" w:rsidP="000445C4">
      <w:pPr>
        <w:spacing w:after="280" w:line="240" w:lineRule="auto"/>
        <w:jc w:val="center"/>
      </w:pPr>
      <w:r>
        <w:rPr>
          <w:rFonts w:ascii="Times New Roman" w:hAnsi="Times New Roman"/>
          <w:b/>
          <w:color w:val="000000"/>
          <w:sz w:val="24"/>
        </w:rPr>
        <w:t>47647</w:t>
      </w:r>
    </w:p>
    <w:p w14:paraId="3774FCA8" w14:textId="77777777" w:rsidR="0079686D" w:rsidRPr="00016D7B" w:rsidRDefault="00394D74" w:rsidP="000445C4">
      <w:pPr>
        <w:spacing w:after="80" w:line="240" w:lineRule="auto"/>
        <w:jc w:val="center"/>
        <w:rPr>
          <w:b/>
          <w:sz w:val="24"/>
        </w:rPr>
      </w:pPr>
      <w:r w:rsidRPr="00016D7B">
        <w:rPr>
          <w:rFonts w:ascii="Times New Roman" w:hAnsi="Times New Roman"/>
          <w:b/>
          <w:color w:val="000000"/>
          <w:sz w:val="32"/>
        </w:rPr>
        <w:t>Supervised by:</w:t>
      </w:r>
    </w:p>
    <w:p w14:paraId="1E0D7C9E" w14:textId="77777777" w:rsidR="0079686D" w:rsidRPr="000445C4" w:rsidRDefault="00394D74" w:rsidP="000445C4">
      <w:pPr>
        <w:spacing w:after="40" w:line="240" w:lineRule="auto"/>
        <w:jc w:val="center"/>
        <w:rPr>
          <w:sz w:val="24"/>
        </w:rPr>
      </w:pPr>
      <w:r w:rsidRPr="000445C4">
        <w:rPr>
          <w:rFonts w:ascii="Times New Roman" w:hAnsi="Times New Roman"/>
          <w:b/>
          <w:color w:val="000000"/>
          <w:sz w:val="32"/>
        </w:rPr>
        <w:t>Mr. Raja Jalees-ul-Hussen Khan</w:t>
      </w:r>
    </w:p>
    <w:p w14:paraId="20A1567C" w14:textId="0CDD5E3C" w:rsidR="000445C4" w:rsidRDefault="000445C4" w:rsidP="000445C4">
      <w:pPr>
        <w:spacing w:after="80" w:line="240" w:lineRule="auto"/>
        <w:jc w:val="center"/>
        <w:rPr>
          <w:rFonts w:ascii="Times New Roman" w:hAnsi="Times New Roman"/>
          <w:color w:val="000000"/>
          <w:sz w:val="24"/>
        </w:rPr>
      </w:pPr>
    </w:p>
    <w:p w14:paraId="739BA76F" w14:textId="52E68A15" w:rsidR="0079686D" w:rsidRPr="000445C4" w:rsidRDefault="00394D74" w:rsidP="000445C4">
      <w:pPr>
        <w:spacing w:after="80" w:line="240" w:lineRule="auto"/>
        <w:jc w:val="center"/>
        <w:rPr>
          <w:sz w:val="28"/>
        </w:rPr>
      </w:pPr>
      <w:r w:rsidRPr="000445C4">
        <w:rPr>
          <w:rFonts w:ascii="Times New Roman" w:hAnsi="Times New Roman"/>
          <w:b/>
          <w:color w:val="000000"/>
          <w:sz w:val="36"/>
        </w:rPr>
        <w:t>Faculty of Computing</w:t>
      </w:r>
    </w:p>
    <w:p w14:paraId="357345BC" w14:textId="77777777" w:rsidR="0079686D" w:rsidRPr="000445C4" w:rsidRDefault="00394D74" w:rsidP="000445C4">
      <w:pPr>
        <w:spacing w:after="80" w:line="240" w:lineRule="auto"/>
        <w:jc w:val="center"/>
        <w:rPr>
          <w:sz w:val="28"/>
        </w:rPr>
      </w:pPr>
      <w:r w:rsidRPr="000445C4">
        <w:rPr>
          <w:rFonts w:ascii="Times New Roman" w:hAnsi="Times New Roman"/>
          <w:b/>
          <w:color w:val="000000"/>
          <w:sz w:val="36"/>
        </w:rPr>
        <w:t>Riphah International University, Islamabad</w:t>
      </w:r>
    </w:p>
    <w:p w14:paraId="2247133E" w14:textId="77777777" w:rsidR="0079686D" w:rsidRPr="000445C4" w:rsidRDefault="00394D74" w:rsidP="000445C4">
      <w:pPr>
        <w:spacing w:after="0" w:line="240" w:lineRule="auto"/>
        <w:jc w:val="center"/>
        <w:rPr>
          <w:sz w:val="28"/>
        </w:rPr>
      </w:pPr>
      <w:r w:rsidRPr="000445C4">
        <w:rPr>
          <w:rFonts w:ascii="Times New Roman" w:hAnsi="Times New Roman"/>
          <w:b/>
          <w:color w:val="000000"/>
          <w:sz w:val="36"/>
        </w:rPr>
        <w:t>Spring 2026</w:t>
      </w:r>
    </w:p>
    <w:p w14:paraId="15FCBCBE" w14:textId="429064B1" w:rsidR="0079686D" w:rsidRDefault="00394D74">
      <w:pPr>
        <w:spacing w:after="0"/>
      </w:pPr>
      <w:r>
        <w:lastRenderedPageBreak/>
        <w:br w:type="page"/>
      </w:r>
    </w:p>
    <w:p w14:paraId="15B8073C" w14:textId="4E5E25E6" w:rsidR="000445C4" w:rsidRDefault="00394D74" w:rsidP="000445C4">
      <w:pPr>
        <w:spacing w:after="80"/>
        <w:jc w:val="center"/>
        <w:rPr>
          <w:rFonts w:ascii="Times New Roman" w:hAnsi="Times New Roman"/>
          <w:b/>
          <w:color w:val="000000"/>
          <w:sz w:val="32"/>
        </w:rPr>
      </w:pPr>
      <w:r w:rsidRPr="000445C4">
        <w:rPr>
          <w:rFonts w:ascii="Times New Roman" w:hAnsi="Times New Roman"/>
          <w:b/>
          <w:color w:val="000000"/>
          <w:sz w:val="32"/>
        </w:rPr>
        <w:lastRenderedPageBreak/>
        <w:t>A Dissertation Submitted To</w:t>
      </w:r>
    </w:p>
    <w:p w14:paraId="0CE0D7E7" w14:textId="459771DB" w:rsidR="000445C4" w:rsidRDefault="000445C4" w:rsidP="000445C4">
      <w:pPr>
        <w:spacing w:after="80"/>
        <w:jc w:val="center"/>
        <w:rPr>
          <w:rFonts w:ascii="Times New Roman" w:hAnsi="Times New Roman"/>
          <w:b/>
          <w:color w:val="000000"/>
          <w:sz w:val="32"/>
        </w:rPr>
      </w:pPr>
    </w:p>
    <w:p w14:paraId="5DF7AE5B" w14:textId="0BE5B320" w:rsidR="000445C4" w:rsidRDefault="000445C4" w:rsidP="000445C4">
      <w:pPr>
        <w:spacing w:after="80"/>
        <w:jc w:val="center"/>
        <w:rPr>
          <w:rFonts w:ascii="Times New Roman" w:hAnsi="Times New Roman"/>
          <w:b/>
          <w:color w:val="000000"/>
          <w:sz w:val="32"/>
        </w:rPr>
      </w:pPr>
    </w:p>
    <w:p w14:paraId="06158714" w14:textId="5569695E" w:rsidR="000445C4" w:rsidRDefault="000445C4" w:rsidP="000445C4">
      <w:pPr>
        <w:spacing w:after="80"/>
        <w:jc w:val="center"/>
        <w:rPr>
          <w:rFonts w:ascii="Times New Roman" w:hAnsi="Times New Roman"/>
          <w:b/>
          <w:color w:val="000000"/>
          <w:sz w:val="32"/>
        </w:rPr>
      </w:pPr>
    </w:p>
    <w:p w14:paraId="47FC2087" w14:textId="77777777" w:rsidR="000445C4" w:rsidRPr="000445C4" w:rsidRDefault="000445C4" w:rsidP="000445C4">
      <w:pPr>
        <w:spacing w:after="80"/>
        <w:jc w:val="center"/>
        <w:rPr>
          <w:rFonts w:ascii="Times New Roman" w:hAnsi="Times New Roman"/>
          <w:b/>
          <w:color w:val="000000"/>
          <w:sz w:val="32"/>
        </w:rPr>
      </w:pPr>
    </w:p>
    <w:p w14:paraId="362E7D46" w14:textId="77777777" w:rsidR="0079686D" w:rsidRDefault="00394D74" w:rsidP="000445C4">
      <w:pPr>
        <w:spacing w:after="80" w:line="480" w:lineRule="auto"/>
        <w:jc w:val="center"/>
      </w:pPr>
      <w:r>
        <w:rPr>
          <w:rFonts w:ascii="Times New Roman" w:hAnsi="Times New Roman"/>
          <w:b/>
          <w:color w:val="000000"/>
          <w:sz w:val="32"/>
        </w:rPr>
        <w:t>Faculty of Computing,</w:t>
      </w:r>
    </w:p>
    <w:p w14:paraId="3088B2A2" w14:textId="77777777" w:rsidR="0079686D" w:rsidRDefault="00394D74" w:rsidP="000445C4">
      <w:pPr>
        <w:spacing w:line="480" w:lineRule="auto"/>
        <w:jc w:val="center"/>
      </w:pPr>
      <w:r>
        <w:rPr>
          <w:rFonts w:ascii="Times New Roman" w:hAnsi="Times New Roman"/>
          <w:b/>
          <w:color w:val="000000"/>
          <w:sz w:val="32"/>
        </w:rPr>
        <w:t>Riphah International University, Islamabad</w:t>
      </w:r>
    </w:p>
    <w:p w14:paraId="0739C048" w14:textId="77777777" w:rsidR="0079686D" w:rsidRDefault="00394D74" w:rsidP="000445C4">
      <w:pPr>
        <w:spacing w:after="80" w:line="480" w:lineRule="auto"/>
        <w:jc w:val="center"/>
      </w:pPr>
      <w:r>
        <w:rPr>
          <w:rFonts w:ascii="Times New Roman" w:hAnsi="Times New Roman"/>
          <w:b/>
          <w:color w:val="000000"/>
          <w:sz w:val="32"/>
        </w:rPr>
        <w:t>As a Partial Fulfillment of the Requirement for the</w:t>
      </w:r>
    </w:p>
    <w:p w14:paraId="4D922BF3" w14:textId="77777777" w:rsidR="0079686D" w:rsidRDefault="00394D74" w:rsidP="000445C4">
      <w:pPr>
        <w:spacing w:after="80" w:line="480" w:lineRule="auto"/>
        <w:jc w:val="center"/>
      </w:pPr>
      <w:r>
        <w:rPr>
          <w:rFonts w:ascii="Times New Roman" w:hAnsi="Times New Roman"/>
          <w:b/>
          <w:color w:val="000000"/>
          <w:sz w:val="32"/>
        </w:rPr>
        <w:t>Award of the Degree of</w:t>
      </w:r>
    </w:p>
    <w:p w14:paraId="7BACE00A" w14:textId="291AFC58" w:rsidR="0079686D" w:rsidRDefault="00394D74" w:rsidP="000445C4">
      <w:pPr>
        <w:spacing w:after="280" w:line="480" w:lineRule="auto"/>
        <w:jc w:val="center"/>
        <w:rPr>
          <w:rFonts w:ascii="Times New Roman" w:hAnsi="Times New Roman"/>
          <w:b/>
          <w:color w:val="000000"/>
          <w:sz w:val="32"/>
        </w:rPr>
      </w:pPr>
      <w:r>
        <w:rPr>
          <w:rFonts w:ascii="Times New Roman" w:hAnsi="Times New Roman"/>
          <w:b/>
          <w:color w:val="000000"/>
          <w:sz w:val="32"/>
        </w:rPr>
        <w:t>Bachelors of Science in Software Engineering</w:t>
      </w:r>
    </w:p>
    <w:p w14:paraId="0B4F97E9" w14:textId="7FA7EAAE" w:rsidR="000445C4" w:rsidRDefault="000445C4" w:rsidP="000445C4">
      <w:pPr>
        <w:spacing w:after="280" w:line="480" w:lineRule="auto"/>
        <w:jc w:val="center"/>
        <w:rPr>
          <w:rFonts w:ascii="Times New Roman" w:hAnsi="Times New Roman"/>
          <w:b/>
          <w:color w:val="000000"/>
          <w:sz w:val="32"/>
        </w:rPr>
      </w:pPr>
    </w:p>
    <w:p w14:paraId="67E304DA" w14:textId="3CDF1C3A" w:rsidR="000445C4" w:rsidRDefault="000445C4" w:rsidP="000445C4">
      <w:pPr>
        <w:spacing w:after="280" w:line="480" w:lineRule="auto"/>
        <w:jc w:val="center"/>
        <w:rPr>
          <w:rFonts w:ascii="Times New Roman" w:hAnsi="Times New Roman"/>
          <w:b/>
          <w:color w:val="000000"/>
          <w:sz w:val="32"/>
        </w:rPr>
      </w:pPr>
    </w:p>
    <w:p w14:paraId="564AB08A" w14:textId="6A935871" w:rsidR="000445C4" w:rsidRDefault="000445C4" w:rsidP="000445C4">
      <w:pPr>
        <w:spacing w:after="280" w:line="480" w:lineRule="auto"/>
        <w:jc w:val="center"/>
      </w:pPr>
    </w:p>
    <w:p w14:paraId="1D6C311F" w14:textId="1183ADDA" w:rsidR="000445C4" w:rsidRDefault="000445C4" w:rsidP="000445C4">
      <w:pPr>
        <w:spacing w:after="280" w:line="480" w:lineRule="auto"/>
        <w:jc w:val="center"/>
      </w:pPr>
    </w:p>
    <w:p w14:paraId="3C87ED05" w14:textId="77777777" w:rsidR="000445C4" w:rsidRDefault="000445C4">
      <w:pPr>
        <w:spacing w:after="80"/>
        <w:jc w:val="center"/>
        <w:rPr>
          <w:rFonts w:ascii="Times New Roman" w:hAnsi="Times New Roman"/>
          <w:b/>
          <w:color w:val="000000"/>
          <w:sz w:val="28"/>
        </w:rPr>
      </w:pPr>
    </w:p>
    <w:p w14:paraId="321BECE0" w14:textId="6C9C2016" w:rsidR="0079686D" w:rsidRDefault="00394D74">
      <w:pPr>
        <w:spacing w:after="80"/>
        <w:jc w:val="center"/>
      </w:pPr>
      <w:r>
        <w:rPr>
          <w:rFonts w:ascii="Times New Roman" w:hAnsi="Times New Roman"/>
          <w:b/>
          <w:color w:val="000000"/>
          <w:sz w:val="28"/>
        </w:rPr>
        <w:t>Faculty of Computing</w:t>
      </w:r>
    </w:p>
    <w:p w14:paraId="745B0FFC" w14:textId="77777777" w:rsidR="0079686D" w:rsidRDefault="00394D74">
      <w:pPr>
        <w:spacing w:after="280"/>
        <w:jc w:val="center"/>
      </w:pPr>
      <w:r>
        <w:rPr>
          <w:rFonts w:ascii="Times New Roman" w:hAnsi="Times New Roman"/>
          <w:b/>
          <w:color w:val="000000"/>
          <w:sz w:val="28"/>
        </w:rPr>
        <w:t>Riphah International University, Islamabad</w:t>
      </w:r>
    </w:p>
    <w:p w14:paraId="648122BE" w14:textId="5D926C3C" w:rsidR="0079686D" w:rsidRDefault="00394D74">
      <w:pPr>
        <w:spacing w:after="0"/>
        <w:jc w:val="center"/>
        <w:rPr>
          <w:rFonts w:ascii="Times New Roman" w:hAnsi="Times New Roman"/>
          <w:color w:val="000000"/>
          <w:sz w:val="24"/>
        </w:rPr>
      </w:pPr>
      <w:r>
        <w:rPr>
          <w:rFonts w:ascii="Times New Roman" w:hAnsi="Times New Roman"/>
          <w:color w:val="000000"/>
          <w:sz w:val="24"/>
        </w:rPr>
        <w:t>Date: April 2026</w:t>
      </w:r>
    </w:p>
    <w:p w14:paraId="491EB7F4" w14:textId="26AA5EA1" w:rsidR="0079686D" w:rsidRDefault="0079686D">
      <w:pPr>
        <w:spacing w:after="0"/>
      </w:pPr>
    </w:p>
    <w:p w14:paraId="38882A08" w14:textId="1F0231A6" w:rsidR="00B63A4D" w:rsidRDefault="00B63A4D" w:rsidP="00B63A4D">
      <w:pPr>
        <w:pStyle w:val="Heading2"/>
        <w:spacing w:after="200"/>
        <w:jc w:val="center"/>
      </w:pPr>
      <w:bookmarkStart w:id="0" w:name="_Toc227543894"/>
      <w:r>
        <w:rPr>
          <w:rFonts w:ascii="Times New Roman" w:hAnsi="Times New Roman"/>
        </w:rPr>
        <w:lastRenderedPageBreak/>
        <w:t>Final Approval</w:t>
      </w:r>
    </w:p>
    <w:p w14:paraId="27537FB1" w14:textId="77777777" w:rsidR="000445C4" w:rsidRDefault="000445C4">
      <w:pPr>
        <w:pStyle w:val="Heading2"/>
        <w:spacing w:after="200"/>
        <w:rPr>
          <w:rFonts w:ascii="Times New Roman" w:hAnsi="Times New Roman"/>
        </w:rPr>
      </w:pPr>
    </w:p>
    <w:bookmarkEnd w:id="0"/>
    <w:p w14:paraId="6F21A735" w14:textId="77777777" w:rsidR="0079686D" w:rsidRPr="00B63A4D" w:rsidRDefault="00394D74" w:rsidP="00B63A4D">
      <w:pPr>
        <w:spacing w:before="160" w:after="120" w:line="360" w:lineRule="auto"/>
        <w:jc w:val="both"/>
        <w:rPr>
          <w:sz w:val="24"/>
        </w:rPr>
      </w:pPr>
      <w:r w:rsidRPr="00B63A4D">
        <w:rPr>
          <w:rFonts w:ascii="Times New Roman" w:hAnsi="Times New Roman"/>
          <w:color w:val="000000"/>
          <w:sz w:val="24"/>
        </w:rPr>
        <w:t>This is to certify that we have read the report submitted by Moiz Ahmad Abbasi (45499), Obaidullah Arshad (44316), and Syed Airaf Khan (47647) for the partial fulfillment of the requirements for the degree of Bachelors of Science in Software Engineering (BSSE). It is our judgment that this report is of sufficient standard to warrant its acceptance by Riphah International University, Islamabad for the degree of Bachelors of Science in Software Engineering (BSSE).</w:t>
      </w:r>
    </w:p>
    <w:p w14:paraId="7918A1EC" w14:textId="7E70CAB2" w:rsidR="0079686D" w:rsidRPr="00B63A4D" w:rsidRDefault="0079686D">
      <w:pPr>
        <w:spacing w:after="0"/>
        <w:rPr>
          <w:sz w:val="28"/>
        </w:rPr>
      </w:pPr>
    </w:p>
    <w:p w14:paraId="481D1922" w14:textId="0CE4A335" w:rsidR="00B63A4D" w:rsidRPr="00B63A4D" w:rsidRDefault="00B63A4D">
      <w:pPr>
        <w:spacing w:after="0"/>
        <w:rPr>
          <w:sz w:val="24"/>
        </w:rPr>
      </w:pPr>
    </w:p>
    <w:p w14:paraId="3A55DB48" w14:textId="77777777" w:rsidR="00B63A4D" w:rsidRPr="00B63A4D" w:rsidRDefault="00B63A4D">
      <w:pPr>
        <w:spacing w:after="0"/>
        <w:rPr>
          <w:sz w:val="24"/>
        </w:rPr>
      </w:pPr>
    </w:p>
    <w:p w14:paraId="399DDB76" w14:textId="3CBBD78A" w:rsidR="00B63A4D" w:rsidRDefault="00394D74" w:rsidP="00B63A4D">
      <w:pPr>
        <w:spacing w:after="280"/>
      </w:pPr>
      <w:r>
        <w:rPr>
          <w:rFonts w:ascii="Times New Roman" w:hAnsi="Times New Roman"/>
          <w:b/>
          <w:color w:val="000000"/>
          <w:sz w:val="28"/>
        </w:rPr>
        <w:t>Committee:</w:t>
      </w:r>
    </w:p>
    <w:tbl>
      <w:tblPr>
        <w:tblpPr w:leftFromText="180" w:rightFromText="180" w:vertAnchor="text" w:tblpY="1"/>
        <w:tblOverlap w:val="never"/>
        <w:tblW w:w="0" w:type="auto"/>
        <w:tblLook w:val="01E0" w:firstRow="1" w:lastRow="1" w:firstColumn="1" w:lastColumn="1" w:noHBand="0" w:noVBand="0"/>
      </w:tblPr>
      <w:tblGrid>
        <w:gridCol w:w="382"/>
        <w:gridCol w:w="3892"/>
      </w:tblGrid>
      <w:tr w:rsidR="00B63A4D" w:rsidRPr="008570B1" w14:paraId="515766F1" w14:textId="77777777" w:rsidTr="00B63A4D">
        <w:tc>
          <w:tcPr>
            <w:tcW w:w="0" w:type="auto"/>
          </w:tcPr>
          <w:p w14:paraId="300CF85F" w14:textId="77777777" w:rsidR="00B63A4D" w:rsidRPr="008570B1" w:rsidRDefault="00B63A4D" w:rsidP="00B63A4D">
            <w:pPr>
              <w:jc w:val="both"/>
              <w:rPr>
                <w:b/>
                <w:color w:val="000000"/>
                <w:sz w:val="28"/>
                <w:szCs w:val="28"/>
              </w:rPr>
            </w:pPr>
            <w:r w:rsidRPr="008570B1">
              <w:rPr>
                <w:b/>
                <w:color w:val="000000"/>
                <w:sz w:val="28"/>
                <w:szCs w:val="28"/>
              </w:rPr>
              <w:t>1</w:t>
            </w:r>
          </w:p>
        </w:tc>
        <w:tc>
          <w:tcPr>
            <w:tcW w:w="3892" w:type="dxa"/>
          </w:tcPr>
          <w:p w14:paraId="7CA12E33" w14:textId="77777777" w:rsidR="00B63A4D" w:rsidRPr="008570B1" w:rsidRDefault="00B63A4D" w:rsidP="00B63A4D">
            <w:pPr>
              <w:rPr>
                <w:color w:val="000000"/>
              </w:rPr>
            </w:pPr>
          </w:p>
          <w:p w14:paraId="4E7644A0" w14:textId="31810F13" w:rsidR="00B63A4D" w:rsidRPr="008570B1" w:rsidRDefault="00B63A4D" w:rsidP="00B63A4D">
            <w:pPr>
              <w:rPr>
                <w:color w:val="000000"/>
              </w:rPr>
            </w:pPr>
            <w:r w:rsidRPr="008570B1">
              <w:rPr>
                <w:noProof/>
                <w:color w:val="000000"/>
              </w:rPr>
              <mc:AlternateContent>
                <mc:Choice Requires="wps">
                  <w:drawing>
                    <wp:anchor distT="0" distB="0" distL="114300" distR="114300" simplePos="0" relativeHeight="251659264" behindDoc="0" locked="0" layoutInCell="1" allowOverlap="1" wp14:anchorId="5F296EB1" wp14:editId="0CD06360">
                      <wp:simplePos x="0" y="0"/>
                      <wp:positionH relativeFrom="column">
                        <wp:posOffset>3810</wp:posOffset>
                      </wp:positionH>
                      <wp:positionV relativeFrom="paragraph">
                        <wp:posOffset>113665</wp:posOffset>
                      </wp:positionV>
                      <wp:extent cx="2400300" cy="0"/>
                      <wp:effectExtent l="13335" t="8890" r="5715" b="1016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6803B"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95pt" to="189.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FB9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"/>
                  </w:pict>
                </mc:Fallback>
              </mc:AlternateContent>
            </w:r>
          </w:p>
          <w:p w14:paraId="2A338FC2" w14:textId="1068A559" w:rsidR="00B63A4D" w:rsidRPr="00B63A4D" w:rsidRDefault="00B63A4D" w:rsidP="00B63A4D">
            <w:pPr>
              <w:spacing w:after="40"/>
            </w:pPr>
            <w:r>
              <w:rPr>
                <w:color w:val="000000"/>
              </w:rPr>
              <w:t xml:space="preserve"> </w:t>
            </w:r>
            <w:r>
              <w:rPr>
                <w:rFonts w:ascii="Times New Roman" w:hAnsi="Times New Roman"/>
                <w:b/>
                <w:color w:val="000000"/>
                <w:sz w:val="24"/>
              </w:rPr>
              <w:t>Mr. Raja Jalees-ul-Hussen Khan</w:t>
            </w:r>
          </w:p>
          <w:p w14:paraId="171ED2F5" w14:textId="77777777" w:rsidR="00B63A4D" w:rsidRPr="008570B1" w:rsidRDefault="00B63A4D" w:rsidP="00B63A4D">
            <w:pPr>
              <w:rPr>
                <w:color w:val="000000"/>
              </w:rPr>
            </w:pPr>
            <w:r w:rsidRPr="008570B1">
              <w:rPr>
                <w:color w:val="000000"/>
              </w:rPr>
              <w:t xml:space="preserve"> (Supervisor)</w:t>
            </w:r>
          </w:p>
          <w:p w14:paraId="148FAD70" w14:textId="77777777" w:rsidR="00B63A4D" w:rsidRPr="008570B1" w:rsidRDefault="00B63A4D" w:rsidP="00B63A4D">
            <w:pPr>
              <w:jc w:val="both"/>
              <w:rPr>
                <w:b/>
                <w:color w:val="000000"/>
                <w:sz w:val="28"/>
                <w:szCs w:val="28"/>
              </w:rPr>
            </w:pPr>
          </w:p>
          <w:p w14:paraId="66FD7083" w14:textId="77777777" w:rsidR="00B63A4D" w:rsidRPr="008570B1" w:rsidRDefault="00B63A4D" w:rsidP="00B63A4D">
            <w:pPr>
              <w:jc w:val="both"/>
              <w:rPr>
                <w:b/>
                <w:color w:val="000000"/>
                <w:sz w:val="28"/>
                <w:szCs w:val="28"/>
              </w:rPr>
            </w:pPr>
          </w:p>
          <w:p w14:paraId="23D22EBA" w14:textId="77777777" w:rsidR="00B63A4D" w:rsidRPr="008570B1" w:rsidRDefault="00B63A4D" w:rsidP="00B63A4D">
            <w:pPr>
              <w:jc w:val="both"/>
              <w:rPr>
                <w:b/>
                <w:color w:val="000000"/>
                <w:sz w:val="28"/>
                <w:szCs w:val="28"/>
              </w:rPr>
            </w:pPr>
          </w:p>
        </w:tc>
      </w:tr>
      <w:tr w:rsidR="00B63A4D" w:rsidRPr="008570B1" w14:paraId="06C809BE" w14:textId="77777777" w:rsidTr="00B63A4D">
        <w:tc>
          <w:tcPr>
            <w:tcW w:w="0" w:type="auto"/>
          </w:tcPr>
          <w:p w14:paraId="21150F6F" w14:textId="77777777" w:rsidR="00B63A4D" w:rsidRPr="008570B1" w:rsidRDefault="00B63A4D" w:rsidP="00B63A4D">
            <w:pPr>
              <w:jc w:val="both"/>
              <w:rPr>
                <w:b/>
                <w:color w:val="000000"/>
                <w:sz w:val="28"/>
                <w:szCs w:val="28"/>
              </w:rPr>
            </w:pPr>
          </w:p>
        </w:tc>
        <w:tc>
          <w:tcPr>
            <w:tcW w:w="3892" w:type="dxa"/>
          </w:tcPr>
          <w:p w14:paraId="3FFDCDAC" w14:textId="77777777" w:rsidR="00B63A4D" w:rsidRPr="008570B1" w:rsidRDefault="00B63A4D" w:rsidP="00B63A4D">
            <w:pPr>
              <w:jc w:val="both"/>
              <w:rPr>
                <w:b/>
                <w:color w:val="000000"/>
                <w:sz w:val="28"/>
                <w:szCs w:val="28"/>
              </w:rPr>
            </w:pPr>
          </w:p>
        </w:tc>
      </w:tr>
      <w:tr w:rsidR="00B63A4D" w:rsidRPr="008570B1" w14:paraId="16A103AE" w14:textId="77777777" w:rsidTr="00B63A4D">
        <w:tc>
          <w:tcPr>
            <w:tcW w:w="0" w:type="auto"/>
          </w:tcPr>
          <w:p w14:paraId="432A71B9" w14:textId="77777777" w:rsidR="00B63A4D" w:rsidRPr="008570B1" w:rsidRDefault="00B63A4D" w:rsidP="00B63A4D">
            <w:pPr>
              <w:jc w:val="both"/>
              <w:rPr>
                <w:b/>
                <w:color w:val="000000"/>
                <w:sz w:val="28"/>
                <w:szCs w:val="28"/>
              </w:rPr>
            </w:pPr>
            <w:r w:rsidRPr="008570B1">
              <w:rPr>
                <w:b/>
                <w:color w:val="000000"/>
                <w:sz w:val="28"/>
                <w:szCs w:val="28"/>
              </w:rPr>
              <w:t>2</w:t>
            </w:r>
          </w:p>
        </w:tc>
        <w:tc>
          <w:tcPr>
            <w:tcW w:w="3892" w:type="dxa"/>
          </w:tcPr>
          <w:p w14:paraId="4E59ACC9" w14:textId="77777777" w:rsidR="00B63A4D" w:rsidRPr="008570B1" w:rsidRDefault="00B63A4D" w:rsidP="00B63A4D">
            <w:pPr>
              <w:jc w:val="center"/>
              <w:rPr>
                <w:color w:val="000000"/>
              </w:rPr>
            </w:pPr>
          </w:p>
          <w:p w14:paraId="6146680B" w14:textId="1AC99906" w:rsidR="00B63A4D" w:rsidRPr="008570B1" w:rsidRDefault="00B63A4D" w:rsidP="00B63A4D">
            <w:pPr>
              <w:jc w:val="center"/>
              <w:rPr>
                <w:color w:val="000000"/>
              </w:rPr>
            </w:pPr>
            <w:r w:rsidRPr="008570B1">
              <w:rPr>
                <w:noProof/>
                <w:color w:val="000000"/>
              </w:rPr>
              <mc:AlternateContent>
                <mc:Choice Requires="wps">
                  <w:drawing>
                    <wp:anchor distT="0" distB="0" distL="114300" distR="114300" simplePos="0" relativeHeight="251660288" behindDoc="0" locked="0" layoutInCell="1" allowOverlap="1" wp14:anchorId="5388540A" wp14:editId="358A6ECE">
                      <wp:simplePos x="0" y="0"/>
                      <wp:positionH relativeFrom="column">
                        <wp:posOffset>5080</wp:posOffset>
                      </wp:positionH>
                      <wp:positionV relativeFrom="paragraph">
                        <wp:posOffset>67310</wp:posOffset>
                      </wp:positionV>
                      <wp:extent cx="2400300" cy="0"/>
                      <wp:effectExtent l="5080" t="10160" r="13970" b="88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08EDF"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5.3pt" to="189.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Z38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p+lT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"/>
                  </w:pict>
                </mc:Fallback>
              </mc:AlternateContent>
            </w:r>
          </w:p>
          <w:p w14:paraId="651263B5" w14:textId="77777777" w:rsidR="00B63A4D" w:rsidRPr="008570B1" w:rsidRDefault="00B63A4D" w:rsidP="00B63A4D">
            <w:pPr>
              <w:rPr>
                <w:color w:val="000000"/>
              </w:rPr>
            </w:pPr>
            <w:r w:rsidRPr="008570B1">
              <w:rPr>
                <w:color w:val="000000"/>
              </w:rPr>
              <w:t>[Name of HOD/chairman]</w:t>
            </w:r>
          </w:p>
          <w:p w14:paraId="0D87FE4F" w14:textId="77777777" w:rsidR="00B63A4D" w:rsidRPr="008570B1" w:rsidRDefault="00B63A4D" w:rsidP="00B63A4D">
            <w:pPr>
              <w:rPr>
                <w:color w:val="000000"/>
              </w:rPr>
            </w:pPr>
            <w:r w:rsidRPr="008570B1">
              <w:rPr>
                <w:color w:val="000000"/>
              </w:rPr>
              <w:t>(Head of Department/chairman)</w:t>
            </w:r>
          </w:p>
          <w:p w14:paraId="3533D13A" w14:textId="77777777" w:rsidR="00B63A4D" w:rsidRPr="008570B1" w:rsidRDefault="00B63A4D" w:rsidP="00B63A4D">
            <w:pPr>
              <w:rPr>
                <w:color w:val="000000"/>
              </w:rPr>
            </w:pPr>
          </w:p>
          <w:p w14:paraId="1FEE5E36" w14:textId="77777777" w:rsidR="00B63A4D" w:rsidRPr="008570B1" w:rsidRDefault="00B63A4D" w:rsidP="00B63A4D">
            <w:pPr>
              <w:jc w:val="both"/>
              <w:rPr>
                <w:b/>
                <w:color w:val="000000"/>
                <w:sz w:val="28"/>
                <w:szCs w:val="28"/>
              </w:rPr>
            </w:pPr>
          </w:p>
        </w:tc>
      </w:tr>
    </w:tbl>
    <w:p w14:paraId="57C72967" w14:textId="32E300E2" w:rsidR="0079686D" w:rsidRDefault="00B63A4D">
      <w:pPr>
        <w:spacing w:after="0"/>
      </w:pPr>
      <w:r>
        <w:br w:type="textWrapping" w:clear="all"/>
      </w:r>
      <w:r w:rsidR="00394D74">
        <w:br w:type="page"/>
      </w:r>
    </w:p>
    <w:p w14:paraId="0E8C2D70" w14:textId="301983EC" w:rsidR="0079686D" w:rsidRDefault="00394D74" w:rsidP="00B63A4D">
      <w:pPr>
        <w:pStyle w:val="Heading3"/>
        <w:spacing w:after="200"/>
        <w:jc w:val="center"/>
        <w:rPr>
          <w:rFonts w:ascii="Times New Roman" w:hAnsi="Times New Roman"/>
          <w:sz w:val="36"/>
        </w:rPr>
      </w:pPr>
      <w:bookmarkStart w:id="1" w:name="_Toc227543895"/>
      <w:r w:rsidRPr="00B63A4D">
        <w:rPr>
          <w:rFonts w:ascii="Times New Roman" w:hAnsi="Times New Roman"/>
          <w:sz w:val="36"/>
        </w:rPr>
        <w:lastRenderedPageBreak/>
        <w:t>Declaration</w:t>
      </w:r>
      <w:bookmarkEnd w:id="1"/>
    </w:p>
    <w:p w14:paraId="5DE6CD13" w14:textId="77777777" w:rsidR="00831827" w:rsidRPr="00831827" w:rsidRDefault="00831827" w:rsidP="00831827"/>
    <w:p w14:paraId="32B7CD12" w14:textId="51A65E8E" w:rsidR="0079686D" w:rsidRDefault="00394D74" w:rsidP="00831827">
      <w:pPr>
        <w:spacing w:before="160" w:after="120" w:line="360" w:lineRule="auto"/>
        <w:jc w:val="both"/>
        <w:rPr>
          <w:rFonts w:ascii="Times New Roman" w:hAnsi="Times New Roman"/>
          <w:color w:val="000000"/>
          <w:sz w:val="24"/>
        </w:rPr>
      </w:pPr>
      <w:r w:rsidRPr="00831827">
        <w:rPr>
          <w:rFonts w:ascii="Times New Roman" w:hAnsi="Times New Roman"/>
          <w:color w:val="000000"/>
          <w:sz w:val="24"/>
        </w:rPr>
        <w:t>We declare that this report, "Riphah Konnect," is entirely our own work and has not been copied from any other source. We have put in our personal efforts to complete this project and write this report. Our supervisor, Mr. Raja Jalees-ul-Hussen Khan, guided us throughout the process. We confirm that no part of this work has been taken from any other project or published source without proper acknowledgment. If any part is found to be copied, we are ready to accept the consequences. This declaration reflects our commitment to academic honesty.</w:t>
      </w:r>
    </w:p>
    <w:p w14:paraId="76863EE1" w14:textId="77777777" w:rsidR="00831827" w:rsidRDefault="00831827">
      <w:pPr>
        <w:spacing w:before="160" w:after="120"/>
        <w:jc w:val="both"/>
        <w:rPr>
          <w:rFonts w:ascii="Times New Roman" w:hAnsi="Times New Roman"/>
          <w:color w:val="000000"/>
          <w:sz w:val="24"/>
        </w:rPr>
      </w:pPr>
    </w:p>
    <w:p w14:paraId="4303817B" w14:textId="76382BDE" w:rsidR="00831827" w:rsidRDefault="00831827">
      <w:pPr>
        <w:spacing w:before="160" w:after="120"/>
        <w:jc w:val="both"/>
        <w:rPr>
          <w:rFonts w:ascii="Times New Roman" w:hAnsi="Times New Roman"/>
          <w:color w:val="000000"/>
          <w:sz w:val="24"/>
        </w:rPr>
      </w:pPr>
    </w:p>
    <w:p w14:paraId="63F7CE45" w14:textId="77777777" w:rsidR="00831827" w:rsidRPr="00831827" w:rsidRDefault="00831827">
      <w:pPr>
        <w:spacing w:before="160" w:after="120"/>
        <w:jc w:val="both"/>
        <w:rPr>
          <w:sz w:val="24"/>
        </w:rPr>
      </w:pPr>
    </w:p>
    <w:p w14:paraId="50430BE5" w14:textId="77777777" w:rsidR="0079686D" w:rsidRDefault="0079686D">
      <w:pPr>
        <w:spacing w:after="0"/>
      </w:pPr>
    </w:p>
    <w:p w14:paraId="372C40A9" w14:textId="77777777" w:rsidR="0079686D" w:rsidRDefault="00394D74" w:rsidP="00831827">
      <w:pPr>
        <w:spacing w:after="40"/>
        <w:jc w:val="right"/>
      </w:pPr>
      <w:r>
        <w:rPr>
          <w:rFonts w:ascii="Times New Roman" w:hAnsi="Times New Roman"/>
          <w:color w:val="000000"/>
          <w:sz w:val="24"/>
        </w:rPr>
        <w:t>___________________________</w:t>
      </w:r>
    </w:p>
    <w:p w14:paraId="37B95F86" w14:textId="77777777" w:rsidR="0079686D" w:rsidRDefault="00394D74" w:rsidP="00831827">
      <w:pPr>
        <w:spacing w:after="40"/>
        <w:jc w:val="right"/>
      </w:pPr>
      <w:r>
        <w:rPr>
          <w:rFonts w:ascii="Times New Roman" w:hAnsi="Times New Roman"/>
          <w:b/>
          <w:color w:val="000000"/>
          <w:sz w:val="24"/>
        </w:rPr>
        <w:t>Moiz Ahmad Abbasi</w:t>
      </w:r>
    </w:p>
    <w:p w14:paraId="5D926022" w14:textId="77777777" w:rsidR="0079686D" w:rsidRDefault="00394D74" w:rsidP="00831827">
      <w:pPr>
        <w:spacing w:after="160"/>
        <w:jc w:val="right"/>
      </w:pPr>
      <w:r>
        <w:rPr>
          <w:rFonts w:ascii="Times New Roman" w:hAnsi="Times New Roman"/>
          <w:color w:val="000000"/>
          <w:sz w:val="24"/>
        </w:rPr>
        <w:t>45499</w:t>
      </w:r>
    </w:p>
    <w:p w14:paraId="537EEAFE" w14:textId="77777777" w:rsidR="0079686D" w:rsidRDefault="0079686D" w:rsidP="00831827">
      <w:pPr>
        <w:spacing w:after="0"/>
        <w:jc w:val="right"/>
      </w:pPr>
    </w:p>
    <w:p w14:paraId="4709E8AA" w14:textId="77777777" w:rsidR="0079686D" w:rsidRDefault="00394D74" w:rsidP="00831827">
      <w:pPr>
        <w:spacing w:after="40"/>
        <w:jc w:val="right"/>
      </w:pPr>
      <w:r>
        <w:rPr>
          <w:rFonts w:ascii="Times New Roman" w:hAnsi="Times New Roman"/>
          <w:color w:val="000000"/>
          <w:sz w:val="24"/>
        </w:rPr>
        <w:t>___________________________</w:t>
      </w:r>
    </w:p>
    <w:p w14:paraId="622FAC27" w14:textId="77777777" w:rsidR="0079686D" w:rsidRDefault="00394D74" w:rsidP="00831827">
      <w:pPr>
        <w:spacing w:after="40"/>
        <w:jc w:val="right"/>
      </w:pPr>
      <w:r>
        <w:rPr>
          <w:rFonts w:ascii="Times New Roman" w:hAnsi="Times New Roman"/>
          <w:b/>
          <w:color w:val="000000"/>
          <w:sz w:val="24"/>
        </w:rPr>
        <w:t>Obaidullah Arshad</w:t>
      </w:r>
    </w:p>
    <w:p w14:paraId="59EC51AC" w14:textId="77777777" w:rsidR="0079686D" w:rsidRDefault="00394D74" w:rsidP="00831827">
      <w:pPr>
        <w:spacing w:after="160"/>
        <w:jc w:val="right"/>
      </w:pPr>
      <w:r>
        <w:rPr>
          <w:rFonts w:ascii="Times New Roman" w:hAnsi="Times New Roman"/>
          <w:color w:val="000000"/>
          <w:sz w:val="24"/>
        </w:rPr>
        <w:t>44316</w:t>
      </w:r>
    </w:p>
    <w:p w14:paraId="5A0616D7" w14:textId="77777777" w:rsidR="0079686D" w:rsidRDefault="0079686D" w:rsidP="00831827">
      <w:pPr>
        <w:spacing w:after="0"/>
        <w:jc w:val="right"/>
      </w:pPr>
    </w:p>
    <w:p w14:paraId="36A70A67" w14:textId="77777777" w:rsidR="0079686D" w:rsidRDefault="00394D74" w:rsidP="00831827">
      <w:pPr>
        <w:spacing w:after="40"/>
        <w:jc w:val="right"/>
      </w:pPr>
      <w:r>
        <w:rPr>
          <w:rFonts w:ascii="Times New Roman" w:hAnsi="Times New Roman"/>
          <w:color w:val="000000"/>
          <w:sz w:val="24"/>
        </w:rPr>
        <w:t>___________________________</w:t>
      </w:r>
    </w:p>
    <w:p w14:paraId="4146D228" w14:textId="77777777" w:rsidR="0079686D" w:rsidRDefault="00394D74" w:rsidP="00831827">
      <w:pPr>
        <w:spacing w:after="40"/>
        <w:jc w:val="right"/>
      </w:pPr>
      <w:r>
        <w:rPr>
          <w:rFonts w:ascii="Times New Roman" w:hAnsi="Times New Roman"/>
          <w:b/>
          <w:color w:val="000000"/>
          <w:sz w:val="24"/>
        </w:rPr>
        <w:t>Syed Airaf Khan</w:t>
      </w:r>
    </w:p>
    <w:p w14:paraId="54F91FF9" w14:textId="77777777" w:rsidR="0079686D" w:rsidRDefault="00394D74" w:rsidP="00831827">
      <w:pPr>
        <w:spacing w:after="160"/>
        <w:jc w:val="right"/>
      </w:pPr>
      <w:r>
        <w:rPr>
          <w:rFonts w:ascii="Times New Roman" w:hAnsi="Times New Roman"/>
          <w:color w:val="000000"/>
          <w:sz w:val="24"/>
        </w:rPr>
        <w:t>47647</w:t>
      </w:r>
    </w:p>
    <w:p w14:paraId="744C6C52" w14:textId="77777777" w:rsidR="0079686D" w:rsidRDefault="00394D74">
      <w:pPr>
        <w:spacing w:after="0"/>
      </w:pPr>
      <w:r>
        <w:br w:type="page"/>
      </w:r>
    </w:p>
    <w:p w14:paraId="32E46FF7" w14:textId="385A1CC9" w:rsidR="0079686D" w:rsidRDefault="00394D74" w:rsidP="00831827">
      <w:pPr>
        <w:pStyle w:val="Heading3"/>
        <w:spacing w:after="200"/>
        <w:jc w:val="center"/>
        <w:rPr>
          <w:rFonts w:ascii="Times New Roman" w:hAnsi="Times New Roman"/>
          <w:sz w:val="36"/>
        </w:rPr>
      </w:pPr>
      <w:bookmarkStart w:id="2" w:name="_Toc227543896"/>
      <w:r w:rsidRPr="00831827">
        <w:rPr>
          <w:rFonts w:ascii="Times New Roman" w:hAnsi="Times New Roman"/>
          <w:sz w:val="36"/>
        </w:rPr>
        <w:lastRenderedPageBreak/>
        <w:t>Dedication</w:t>
      </w:r>
      <w:bookmarkEnd w:id="2"/>
    </w:p>
    <w:p w14:paraId="740F2D79" w14:textId="77777777" w:rsidR="00831827" w:rsidRPr="00831827" w:rsidRDefault="00831827" w:rsidP="00831827"/>
    <w:p w14:paraId="00A8190C" w14:textId="77777777" w:rsidR="0079686D" w:rsidRPr="00831827" w:rsidRDefault="00394D74" w:rsidP="00831827">
      <w:pPr>
        <w:spacing w:before="160" w:after="120" w:line="360" w:lineRule="auto"/>
        <w:jc w:val="both"/>
        <w:rPr>
          <w:sz w:val="24"/>
        </w:rPr>
      </w:pPr>
      <w:r w:rsidRPr="00831827">
        <w:rPr>
          <w:rFonts w:ascii="Times New Roman" w:hAnsi="Times New Roman"/>
          <w:color w:val="000000"/>
          <w:sz w:val="24"/>
        </w:rPr>
        <w:t>We dedicate this work to our parents and families, whose prayers, patience, and support made this journey possible. We also dedicate it to our teachers, especially our supervisor Mr. Raja Jalees-ul-Hussen Khan, who guided us with patience and helped us improve at every step. Finally, to our friends and batchmates who kept us motivated throughout this semester.</w:t>
      </w:r>
    </w:p>
    <w:p w14:paraId="4BD58B52" w14:textId="77777777" w:rsidR="0079686D" w:rsidRDefault="00394D74">
      <w:pPr>
        <w:spacing w:after="0"/>
      </w:pPr>
      <w:r>
        <w:br w:type="page"/>
      </w:r>
    </w:p>
    <w:p w14:paraId="5A4E97D7" w14:textId="77777777" w:rsidR="0079686D" w:rsidRPr="00831827" w:rsidRDefault="00394D74" w:rsidP="00831827">
      <w:pPr>
        <w:pStyle w:val="Heading3"/>
        <w:spacing w:after="200"/>
        <w:jc w:val="center"/>
        <w:rPr>
          <w:sz w:val="36"/>
        </w:rPr>
      </w:pPr>
      <w:bookmarkStart w:id="3" w:name="_Toc227543897"/>
      <w:r w:rsidRPr="00831827">
        <w:rPr>
          <w:rFonts w:ascii="Times New Roman" w:hAnsi="Times New Roman"/>
          <w:sz w:val="36"/>
        </w:rPr>
        <w:lastRenderedPageBreak/>
        <w:t>Acknowledgement</w:t>
      </w:r>
      <w:bookmarkEnd w:id="3"/>
    </w:p>
    <w:p w14:paraId="1423EA40" w14:textId="15141CD8" w:rsidR="0079686D" w:rsidRDefault="00394D74" w:rsidP="00831827">
      <w:pPr>
        <w:spacing w:before="160" w:after="120" w:line="360" w:lineRule="auto"/>
        <w:jc w:val="both"/>
        <w:rPr>
          <w:rFonts w:ascii="Times New Roman" w:hAnsi="Times New Roman"/>
          <w:color w:val="000000"/>
        </w:rPr>
      </w:pPr>
      <w:r>
        <w:rPr>
          <w:rFonts w:ascii="Times New Roman" w:hAnsi="Times New Roman"/>
          <w:color w:val="000000"/>
        </w:rPr>
        <w:t>First and foremost, we thank Allah Almighty for giving us the strength and ability to complete this project. We are grateful to our parents for their constant support and encouragement throughout our studies. We would like to express our sincere thanks to our supervisor, Mr. Raja Jalees-ul-Hussen Khan, Senior Lecturer, Faculty of Computing, Riphah International University, for his guidance, feedback, and patience during every phase of this project. His support helped us stay on track and improve the quality of our work. We also thank the faculty of the Software Engineering department for the knowledge and skills they have given us over the past four years.</w:t>
      </w:r>
    </w:p>
    <w:p w14:paraId="3FA35313" w14:textId="47B7E134" w:rsidR="00831827" w:rsidRDefault="00831827" w:rsidP="00831827">
      <w:pPr>
        <w:spacing w:before="160" w:after="120" w:line="360" w:lineRule="auto"/>
        <w:jc w:val="both"/>
        <w:rPr>
          <w:rFonts w:ascii="Times New Roman" w:hAnsi="Times New Roman"/>
          <w:color w:val="000000"/>
        </w:rPr>
      </w:pPr>
    </w:p>
    <w:p w14:paraId="74476BFE" w14:textId="77777777" w:rsidR="00831827" w:rsidRDefault="00831827" w:rsidP="00831827">
      <w:pPr>
        <w:spacing w:before="160" w:after="120" w:line="360" w:lineRule="auto"/>
        <w:jc w:val="both"/>
      </w:pPr>
    </w:p>
    <w:p w14:paraId="40DE563E" w14:textId="77777777" w:rsidR="0079686D" w:rsidRDefault="0079686D">
      <w:pPr>
        <w:spacing w:after="0"/>
      </w:pPr>
    </w:p>
    <w:p w14:paraId="2C9F5CD2" w14:textId="77777777" w:rsidR="0079686D" w:rsidRDefault="00394D74" w:rsidP="00831827">
      <w:pPr>
        <w:spacing w:after="40"/>
        <w:jc w:val="right"/>
      </w:pPr>
      <w:r>
        <w:rPr>
          <w:rFonts w:ascii="Times New Roman" w:hAnsi="Times New Roman"/>
          <w:color w:val="000000"/>
          <w:sz w:val="24"/>
        </w:rPr>
        <w:t>___________________________</w:t>
      </w:r>
    </w:p>
    <w:p w14:paraId="78B8A506" w14:textId="77777777" w:rsidR="0079686D" w:rsidRDefault="00394D74" w:rsidP="00831827">
      <w:pPr>
        <w:spacing w:after="40"/>
        <w:jc w:val="right"/>
      </w:pPr>
      <w:r>
        <w:rPr>
          <w:rFonts w:ascii="Times New Roman" w:hAnsi="Times New Roman"/>
          <w:b/>
          <w:color w:val="000000"/>
          <w:sz w:val="24"/>
        </w:rPr>
        <w:t>Moiz Ahmad Abbasi</w:t>
      </w:r>
    </w:p>
    <w:p w14:paraId="5E9FD4FC" w14:textId="77777777" w:rsidR="0079686D" w:rsidRDefault="00394D74" w:rsidP="00831827">
      <w:pPr>
        <w:spacing w:after="160"/>
        <w:jc w:val="right"/>
      </w:pPr>
      <w:r>
        <w:rPr>
          <w:rFonts w:ascii="Times New Roman" w:hAnsi="Times New Roman"/>
          <w:color w:val="000000"/>
          <w:sz w:val="24"/>
        </w:rPr>
        <w:t>45499</w:t>
      </w:r>
    </w:p>
    <w:p w14:paraId="34BAA07D" w14:textId="77777777" w:rsidR="0079686D" w:rsidRDefault="0079686D" w:rsidP="00831827">
      <w:pPr>
        <w:spacing w:after="0"/>
        <w:jc w:val="right"/>
      </w:pPr>
    </w:p>
    <w:p w14:paraId="76ABA630" w14:textId="77777777" w:rsidR="0079686D" w:rsidRDefault="00394D74" w:rsidP="00831827">
      <w:pPr>
        <w:spacing w:after="40"/>
        <w:jc w:val="right"/>
      </w:pPr>
      <w:r>
        <w:rPr>
          <w:rFonts w:ascii="Times New Roman" w:hAnsi="Times New Roman"/>
          <w:color w:val="000000"/>
          <w:sz w:val="24"/>
        </w:rPr>
        <w:t>___________________________</w:t>
      </w:r>
    </w:p>
    <w:p w14:paraId="321363EB" w14:textId="77777777" w:rsidR="0079686D" w:rsidRDefault="00394D74" w:rsidP="00831827">
      <w:pPr>
        <w:spacing w:after="40"/>
        <w:jc w:val="right"/>
      </w:pPr>
      <w:r>
        <w:rPr>
          <w:rFonts w:ascii="Times New Roman" w:hAnsi="Times New Roman"/>
          <w:b/>
          <w:color w:val="000000"/>
          <w:sz w:val="24"/>
        </w:rPr>
        <w:t>Obaidullah Arshad</w:t>
      </w:r>
    </w:p>
    <w:p w14:paraId="2CECF82D" w14:textId="77777777" w:rsidR="0079686D" w:rsidRDefault="00394D74" w:rsidP="00831827">
      <w:pPr>
        <w:spacing w:after="160"/>
        <w:jc w:val="right"/>
      </w:pPr>
      <w:r>
        <w:rPr>
          <w:rFonts w:ascii="Times New Roman" w:hAnsi="Times New Roman"/>
          <w:color w:val="000000"/>
          <w:sz w:val="24"/>
        </w:rPr>
        <w:t>44316</w:t>
      </w:r>
    </w:p>
    <w:p w14:paraId="19F9ACF8" w14:textId="77777777" w:rsidR="0079686D" w:rsidRDefault="0079686D" w:rsidP="00831827">
      <w:pPr>
        <w:spacing w:after="0"/>
        <w:jc w:val="right"/>
      </w:pPr>
    </w:p>
    <w:p w14:paraId="1A6D58AC" w14:textId="77777777" w:rsidR="0079686D" w:rsidRDefault="00394D74" w:rsidP="00831827">
      <w:pPr>
        <w:spacing w:after="40"/>
        <w:jc w:val="right"/>
      </w:pPr>
      <w:r>
        <w:rPr>
          <w:rFonts w:ascii="Times New Roman" w:hAnsi="Times New Roman"/>
          <w:color w:val="000000"/>
          <w:sz w:val="24"/>
        </w:rPr>
        <w:t>___________________________</w:t>
      </w:r>
    </w:p>
    <w:p w14:paraId="6FEF8943" w14:textId="77777777" w:rsidR="0079686D" w:rsidRDefault="00394D74" w:rsidP="00831827">
      <w:pPr>
        <w:spacing w:after="40"/>
        <w:jc w:val="right"/>
      </w:pPr>
      <w:r>
        <w:rPr>
          <w:rFonts w:ascii="Times New Roman" w:hAnsi="Times New Roman"/>
          <w:b/>
          <w:color w:val="000000"/>
          <w:sz w:val="24"/>
        </w:rPr>
        <w:t>Syed Airaf Khan</w:t>
      </w:r>
    </w:p>
    <w:p w14:paraId="5371B3D1" w14:textId="77777777" w:rsidR="0079686D" w:rsidRDefault="00394D74" w:rsidP="00831827">
      <w:pPr>
        <w:spacing w:after="160"/>
        <w:jc w:val="right"/>
      </w:pPr>
      <w:r>
        <w:rPr>
          <w:rFonts w:ascii="Times New Roman" w:hAnsi="Times New Roman"/>
          <w:color w:val="000000"/>
          <w:sz w:val="24"/>
        </w:rPr>
        <w:t>47647</w:t>
      </w:r>
    </w:p>
    <w:p w14:paraId="4C0C4918" w14:textId="77777777" w:rsidR="0079686D" w:rsidRDefault="00394D74">
      <w:pPr>
        <w:spacing w:after="0"/>
      </w:pPr>
      <w:r>
        <w:br w:type="page"/>
      </w:r>
    </w:p>
    <w:p w14:paraId="0E5CF457" w14:textId="77777777" w:rsidR="0079686D" w:rsidRPr="00831827" w:rsidRDefault="00394D74" w:rsidP="00831827">
      <w:pPr>
        <w:pStyle w:val="Heading3"/>
        <w:spacing w:after="200"/>
        <w:jc w:val="center"/>
        <w:rPr>
          <w:sz w:val="36"/>
        </w:rPr>
      </w:pPr>
      <w:bookmarkStart w:id="4" w:name="_Toc227543898"/>
      <w:r w:rsidRPr="00831827">
        <w:rPr>
          <w:rFonts w:ascii="Times New Roman" w:hAnsi="Times New Roman"/>
          <w:sz w:val="36"/>
        </w:rPr>
        <w:lastRenderedPageBreak/>
        <w:t>Abstract</w:t>
      </w:r>
      <w:bookmarkEnd w:id="4"/>
    </w:p>
    <w:p w14:paraId="1F16602F" w14:textId="77777777" w:rsidR="0079686D" w:rsidRPr="00831827" w:rsidRDefault="00394D74" w:rsidP="00831827">
      <w:pPr>
        <w:spacing w:before="160" w:after="120" w:line="360" w:lineRule="auto"/>
        <w:jc w:val="both"/>
        <w:rPr>
          <w:sz w:val="24"/>
        </w:rPr>
      </w:pPr>
      <w:r w:rsidRPr="00831827">
        <w:rPr>
          <w:rFonts w:ascii="Times New Roman" w:hAnsi="Times New Roman"/>
          <w:color w:val="000000"/>
          <w:sz w:val="24"/>
        </w:rPr>
        <w:t>Riphah Konnect is a web-based platform built for the students and faculty of Riphah International University, Islamabad. It provides a dedicated space for academic collaboration and communication within the university. Currently, students rely on WhatsApp groups and Facebook to organize study sessions and share academic content. These tools are not designed for academic use, have no university-based verification, and make it hard to keep discussions organized. To solve this, Riphah Konnect provides one platform where students can post academic content, join semester groups, discover and RSVP to campus events, report lost and found items, send real-time messages to peers, and browse student profiles by department and semester. Teachers and coordination staff can post official announcements. Only users with a verified Riphah email address can register and use the platform. The system was built using React on the frontend, Node.js with Express on the backend, and PostgreSQL as the database. Real-time messaging uses Socket.io. The complete backend API has been built and tested, and the frontend covers all modules of the platform. Riphah Konnect brings all academic communication needs of Riphah students into one organized and verified platform, which no other existing tool provides. In the future, we plan to add an algorithmic study partner recommendation system, a mobile version of the app, and integration with university systems such as the LMS.</w:t>
      </w:r>
    </w:p>
    <w:p w14:paraId="3874B5DA" w14:textId="77777777" w:rsidR="0079686D" w:rsidRDefault="00394D74">
      <w:pPr>
        <w:spacing w:after="0"/>
      </w:pPr>
      <w:r>
        <w:br w:type="page"/>
      </w:r>
    </w:p>
    <w:p w14:paraId="707150AC" w14:textId="77777777" w:rsidR="0079686D" w:rsidRDefault="00394D74">
      <w:pPr>
        <w:spacing w:after="240"/>
        <w:jc w:val="center"/>
      </w:pPr>
      <w:r>
        <w:rPr>
          <w:rFonts w:ascii="Times New Roman" w:hAnsi="Times New Roman"/>
          <w:b/>
          <w:color w:val="000000"/>
          <w:sz w:val="36"/>
        </w:rPr>
        <w:lastRenderedPageBreak/>
        <w:t>Table of Contents</w:t>
      </w:r>
    </w:p>
    <w:p w14:paraId="4630C694" w14:textId="77777777" w:rsidR="0079686D" w:rsidRDefault="0079686D">
      <w:pPr>
        <w:spacing w:after="0"/>
      </w:pPr>
    </w:p>
    <w:p w14:paraId="583EEB6A" w14:textId="2880048D" w:rsidR="00A016E4" w:rsidRDefault="00394D74" w:rsidP="00A016E4">
      <w:pPr>
        <w:pStyle w:val="TOC2"/>
        <w:tabs>
          <w:tab w:val="right" w:leader="dot" w:pos="9350"/>
        </w:tabs>
        <w:rPr>
          <w:noProof/>
        </w:rPr>
      </w:pPr>
      <w:r>
        <w:fldChar w:fldCharType="begin"/>
      </w:r>
      <w:r>
        <w:instrText xml:space="preserve"> TOC \o "1-3" \h \z \u </w:instrText>
      </w:r>
      <w:r>
        <w:fldChar w:fldCharType="separate"/>
      </w:r>
    </w:p>
    <w:p w14:paraId="03F9D087" w14:textId="20F1F571" w:rsidR="00037793" w:rsidRDefault="00037793">
      <w:pPr>
        <w:pStyle w:val="TOC3"/>
        <w:tabs>
          <w:tab w:val="right" w:leader="dot" w:pos="9350"/>
        </w:tabs>
        <w:rPr>
          <w:noProof/>
        </w:rPr>
      </w:pPr>
    </w:p>
    <w:p w14:paraId="21C16A71" w14:textId="33E86B6D" w:rsidR="00037793" w:rsidRDefault="00175E30">
      <w:pPr>
        <w:pStyle w:val="TOC1"/>
        <w:tabs>
          <w:tab w:val="right" w:leader="dot" w:pos="9350"/>
        </w:tabs>
        <w:rPr>
          <w:noProof/>
        </w:rPr>
      </w:pPr>
      <w:hyperlink w:anchor="_Toc227543899" w:history="1">
        <w:r w:rsidR="00037793" w:rsidRPr="00325E64">
          <w:rPr>
            <w:rStyle w:val="Hyperlink"/>
            <w:rFonts w:ascii="Times New Roman" w:hAnsi="Times New Roman"/>
            <w:noProof/>
          </w:rPr>
          <w:t>Chapter 1: Introduction</w:t>
        </w:r>
        <w:r w:rsidR="00037793">
          <w:rPr>
            <w:noProof/>
            <w:webHidden/>
          </w:rPr>
          <w:tab/>
        </w:r>
        <w:r w:rsidR="00037793">
          <w:rPr>
            <w:noProof/>
            <w:webHidden/>
          </w:rPr>
          <w:fldChar w:fldCharType="begin"/>
        </w:r>
        <w:r w:rsidR="00037793">
          <w:rPr>
            <w:noProof/>
            <w:webHidden/>
          </w:rPr>
          <w:instrText xml:space="preserve"> PAGEREF _Toc227543899 \h </w:instrText>
        </w:r>
        <w:r w:rsidR="00037793">
          <w:rPr>
            <w:noProof/>
            <w:webHidden/>
          </w:rPr>
        </w:r>
        <w:r w:rsidR="00037793">
          <w:rPr>
            <w:noProof/>
            <w:webHidden/>
          </w:rPr>
          <w:fldChar w:fldCharType="separate"/>
        </w:r>
        <w:r w:rsidR="005B50C2">
          <w:rPr>
            <w:noProof/>
            <w:webHidden/>
          </w:rPr>
          <w:t>1</w:t>
        </w:r>
        <w:r w:rsidR="00037793">
          <w:rPr>
            <w:noProof/>
            <w:webHidden/>
          </w:rPr>
          <w:fldChar w:fldCharType="end"/>
        </w:r>
      </w:hyperlink>
    </w:p>
    <w:p w14:paraId="141D28A7" w14:textId="751048AB" w:rsidR="00037793" w:rsidRDefault="00175E30">
      <w:pPr>
        <w:pStyle w:val="TOC2"/>
        <w:tabs>
          <w:tab w:val="right" w:leader="dot" w:pos="9350"/>
        </w:tabs>
        <w:rPr>
          <w:noProof/>
        </w:rPr>
      </w:pPr>
      <w:hyperlink w:anchor="_Toc227543900" w:history="1">
        <w:r w:rsidR="00037793" w:rsidRPr="00325E64">
          <w:rPr>
            <w:rStyle w:val="Hyperlink"/>
            <w:rFonts w:ascii="Times New Roman" w:hAnsi="Times New Roman"/>
            <w:noProof/>
          </w:rPr>
          <w:t>1.1  Overview</w:t>
        </w:r>
        <w:r w:rsidR="00037793">
          <w:rPr>
            <w:noProof/>
            <w:webHidden/>
          </w:rPr>
          <w:tab/>
        </w:r>
        <w:r w:rsidR="00037793">
          <w:rPr>
            <w:noProof/>
            <w:webHidden/>
          </w:rPr>
          <w:fldChar w:fldCharType="begin"/>
        </w:r>
        <w:r w:rsidR="00037793">
          <w:rPr>
            <w:noProof/>
            <w:webHidden/>
          </w:rPr>
          <w:instrText xml:space="preserve"> PAGEREF _Toc227543900 \h </w:instrText>
        </w:r>
        <w:r w:rsidR="00037793">
          <w:rPr>
            <w:noProof/>
            <w:webHidden/>
          </w:rPr>
        </w:r>
        <w:r w:rsidR="00037793">
          <w:rPr>
            <w:noProof/>
            <w:webHidden/>
          </w:rPr>
          <w:fldChar w:fldCharType="separate"/>
        </w:r>
        <w:r w:rsidR="005B50C2">
          <w:rPr>
            <w:noProof/>
            <w:webHidden/>
          </w:rPr>
          <w:t>1</w:t>
        </w:r>
        <w:r w:rsidR="00037793">
          <w:rPr>
            <w:noProof/>
            <w:webHidden/>
          </w:rPr>
          <w:fldChar w:fldCharType="end"/>
        </w:r>
      </w:hyperlink>
    </w:p>
    <w:p w14:paraId="3DAD399A" w14:textId="5BE5DD7C" w:rsidR="00037793" w:rsidRDefault="00175E30">
      <w:pPr>
        <w:pStyle w:val="TOC2"/>
        <w:tabs>
          <w:tab w:val="right" w:leader="dot" w:pos="9350"/>
        </w:tabs>
        <w:rPr>
          <w:noProof/>
        </w:rPr>
      </w:pPr>
      <w:hyperlink w:anchor="_Toc227543901" w:history="1">
        <w:r w:rsidR="00037793" w:rsidRPr="00325E64">
          <w:rPr>
            <w:rStyle w:val="Hyperlink"/>
            <w:rFonts w:ascii="Times New Roman" w:hAnsi="Times New Roman"/>
            <w:noProof/>
          </w:rPr>
          <w:t>1.2  Opportunity and Stakeholders</w:t>
        </w:r>
        <w:r w:rsidR="00037793">
          <w:rPr>
            <w:noProof/>
            <w:webHidden/>
          </w:rPr>
          <w:tab/>
        </w:r>
        <w:r w:rsidR="00037793">
          <w:rPr>
            <w:noProof/>
            <w:webHidden/>
          </w:rPr>
          <w:fldChar w:fldCharType="begin"/>
        </w:r>
        <w:r w:rsidR="00037793">
          <w:rPr>
            <w:noProof/>
            <w:webHidden/>
          </w:rPr>
          <w:instrText xml:space="preserve"> PAGEREF _Toc227543901 \h </w:instrText>
        </w:r>
        <w:r w:rsidR="00037793">
          <w:rPr>
            <w:noProof/>
            <w:webHidden/>
          </w:rPr>
        </w:r>
        <w:r w:rsidR="00037793">
          <w:rPr>
            <w:noProof/>
            <w:webHidden/>
          </w:rPr>
          <w:fldChar w:fldCharType="separate"/>
        </w:r>
        <w:r w:rsidR="005B50C2">
          <w:rPr>
            <w:noProof/>
            <w:webHidden/>
          </w:rPr>
          <w:t>1</w:t>
        </w:r>
        <w:r w:rsidR="00037793">
          <w:rPr>
            <w:noProof/>
            <w:webHidden/>
          </w:rPr>
          <w:fldChar w:fldCharType="end"/>
        </w:r>
      </w:hyperlink>
    </w:p>
    <w:p w14:paraId="3987A5DB" w14:textId="5DBF7A93" w:rsidR="00037793" w:rsidRDefault="00175E30">
      <w:pPr>
        <w:pStyle w:val="TOC3"/>
        <w:tabs>
          <w:tab w:val="right" w:leader="dot" w:pos="9350"/>
        </w:tabs>
        <w:rPr>
          <w:noProof/>
        </w:rPr>
      </w:pPr>
      <w:hyperlink w:anchor="_Toc227543902" w:history="1">
        <w:r w:rsidR="00037793" w:rsidRPr="00325E64">
          <w:rPr>
            <w:rStyle w:val="Hyperlink"/>
            <w:rFonts w:ascii="Times New Roman" w:hAnsi="Times New Roman"/>
            <w:noProof/>
          </w:rPr>
          <w:t>1.2.1  Stakeholders</w:t>
        </w:r>
        <w:r w:rsidR="00037793">
          <w:rPr>
            <w:noProof/>
            <w:webHidden/>
          </w:rPr>
          <w:tab/>
        </w:r>
        <w:r w:rsidR="00037793">
          <w:rPr>
            <w:noProof/>
            <w:webHidden/>
          </w:rPr>
          <w:fldChar w:fldCharType="begin"/>
        </w:r>
        <w:r w:rsidR="00037793">
          <w:rPr>
            <w:noProof/>
            <w:webHidden/>
          </w:rPr>
          <w:instrText xml:space="preserve"> PAGEREF _Toc227543902 \h </w:instrText>
        </w:r>
        <w:r w:rsidR="00037793">
          <w:rPr>
            <w:noProof/>
            <w:webHidden/>
          </w:rPr>
        </w:r>
        <w:r w:rsidR="00037793">
          <w:rPr>
            <w:noProof/>
            <w:webHidden/>
          </w:rPr>
          <w:fldChar w:fldCharType="separate"/>
        </w:r>
        <w:r w:rsidR="005B50C2">
          <w:rPr>
            <w:noProof/>
            <w:webHidden/>
          </w:rPr>
          <w:t>2</w:t>
        </w:r>
        <w:r w:rsidR="00037793">
          <w:rPr>
            <w:noProof/>
            <w:webHidden/>
          </w:rPr>
          <w:fldChar w:fldCharType="end"/>
        </w:r>
      </w:hyperlink>
    </w:p>
    <w:p w14:paraId="23F2A564" w14:textId="27564C3C" w:rsidR="00037793" w:rsidRDefault="00175E30">
      <w:pPr>
        <w:pStyle w:val="TOC2"/>
        <w:tabs>
          <w:tab w:val="right" w:leader="dot" w:pos="9350"/>
        </w:tabs>
        <w:rPr>
          <w:noProof/>
        </w:rPr>
      </w:pPr>
      <w:hyperlink w:anchor="_Toc227543903" w:history="1">
        <w:r w:rsidR="00037793" w:rsidRPr="00325E64">
          <w:rPr>
            <w:rStyle w:val="Hyperlink"/>
            <w:rFonts w:ascii="Times New Roman" w:hAnsi="Times New Roman"/>
            <w:noProof/>
          </w:rPr>
          <w:t>1.3  Motivations and Challenges</w:t>
        </w:r>
        <w:r w:rsidR="00037793">
          <w:rPr>
            <w:noProof/>
            <w:webHidden/>
          </w:rPr>
          <w:tab/>
        </w:r>
        <w:r w:rsidR="00037793">
          <w:rPr>
            <w:noProof/>
            <w:webHidden/>
          </w:rPr>
          <w:fldChar w:fldCharType="begin"/>
        </w:r>
        <w:r w:rsidR="00037793">
          <w:rPr>
            <w:noProof/>
            <w:webHidden/>
          </w:rPr>
          <w:instrText xml:space="preserve"> PAGEREF _Toc227543903 \h </w:instrText>
        </w:r>
        <w:r w:rsidR="00037793">
          <w:rPr>
            <w:noProof/>
            <w:webHidden/>
          </w:rPr>
        </w:r>
        <w:r w:rsidR="00037793">
          <w:rPr>
            <w:noProof/>
            <w:webHidden/>
          </w:rPr>
          <w:fldChar w:fldCharType="separate"/>
        </w:r>
        <w:r w:rsidR="005B50C2">
          <w:rPr>
            <w:noProof/>
            <w:webHidden/>
          </w:rPr>
          <w:t>2</w:t>
        </w:r>
        <w:r w:rsidR="00037793">
          <w:rPr>
            <w:noProof/>
            <w:webHidden/>
          </w:rPr>
          <w:fldChar w:fldCharType="end"/>
        </w:r>
      </w:hyperlink>
    </w:p>
    <w:p w14:paraId="2EBFB735" w14:textId="7907D1FC" w:rsidR="00037793" w:rsidRDefault="00175E30">
      <w:pPr>
        <w:pStyle w:val="TOC3"/>
        <w:tabs>
          <w:tab w:val="right" w:leader="dot" w:pos="9350"/>
        </w:tabs>
        <w:rPr>
          <w:noProof/>
        </w:rPr>
      </w:pPr>
      <w:hyperlink w:anchor="_Toc227543904" w:history="1">
        <w:r w:rsidR="00037793" w:rsidRPr="00325E64">
          <w:rPr>
            <w:rStyle w:val="Hyperlink"/>
            <w:rFonts w:ascii="Times New Roman" w:hAnsi="Times New Roman"/>
            <w:noProof/>
          </w:rPr>
          <w:t>1.3.1  Motivations</w:t>
        </w:r>
        <w:r w:rsidR="00037793">
          <w:rPr>
            <w:noProof/>
            <w:webHidden/>
          </w:rPr>
          <w:tab/>
        </w:r>
        <w:r w:rsidR="00037793">
          <w:rPr>
            <w:noProof/>
            <w:webHidden/>
          </w:rPr>
          <w:fldChar w:fldCharType="begin"/>
        </w:r>
        <w:r w:rsidR="00037793">
          <w:rPr>
            <w:noProof/>
            <w:webHidden/>
          </w:rPr>
          <w:instrText xml:space="preserve"> PAGEREF _Toc227543904 \h </w:instrText>
        </w:r>
        <w:r w:rsidR="00037793">
          <w:rPr>
            <w:noProof/>
            <w:webHidden/>
          </w:rPr>
        </w:r>
        <w:r w:rsidR="00037793">
          <w:rPr>
            <w:noProof/>
            <w:webHidden/>
          </w:rPr>
          <w:fldChar w:fldCharType="separate"/>
        </w:r>
        <w:r w:rsidR="005B50C2">
          <w:rPr>
            <w:noProof/>
            <w:webHidden/>
          </w:rPr>
          <w:t>2</w:t>
        </w:r>
        <w:r w:rsidR="00037793">
          <w:rPr>
            <w:noProof/>
            <w:webHidden/>
          </w:rPr>
          <w:fldChar w:fldCharType="end"/>
        </w:r>
      </w:hyperlink>
    </w:p>
    <w:p w14:paraId="0BE449D8" w14:textId="3ECC00A4" w:rsidR="00037793" w:rsidRDefault="00175E30">
      <w:pPr>
        <w:pStyle w:val="TOC3"/>
        <w:tabs>
          <w:tab w:val="right" w:leader="dot" w:pos="9350"/>
        </w:tabs>
        <w:rPr>
          <w:noProof/>
        </w:rPr>
      </w:pPr>
      <w:hyperlink w:anchor="_Toc227543905" w:history="1">
        <w:r w:rsidR="00037793" w:rsidRPr="00325E64">
          <w:rPr>
            <w:rStyle w:val="Hyperlink"/>
            <w:rFonts w:ascii="Times New Roman" w:hAnsi="Times New Roman"/>
            <w:noProof/>
          </w:rPr>
          <w:t>1.3.2  Challenges</w:t>
        </w:r>
        <w:r w:rsidR="00037793">
          <w:rPr>
            <w:noProof/>
            <w:webHidden/>
          </w:rPr>
          <w:tab/>
        </w:r>
        <w:r w:rsidR="00037793">
          <w:rPr>
            <w:noProof/>
            <w:webHidden/>
          </w:rPr>
          <w:fldChar w:fldCharType="begin"/>
        </w:r>
        <w:r w:rsidR="00037793">
          <w:rPr>
            <w:noProof/>
            <w:webHidden/>
          </w:rPr>
          <w:instrText xml:space="preserve"> PAGEREF _Toc227543905 \h </w:instrText>
        </w:r>
        <w:r w:rsidR="00037793">
          <w:rPr>
            <w:noProof/>
            <w:webHidden/>
          </w:rPr>
        </w:r>
        <w:r w:rsidR="00037793">
          <w:rPr>
            <w:noProof/>
            <w:webHidden/>
          </w:rPr>
          <w:fldChar w:fldCharType="separate"/>
        </w:r>
        <w:r w:rsidR="005B50C2">
          <w:rPr>
            <w:noProof/>
            <w:webHidden/>
          </w:rPr>
          <w:t>3</w:t>
        </w:r>
        <w:r w:rsidR="00037793">
          <w:rPr>
            <w:noProof/>
            <w:webHidden/>
          </w:rPr>
          <w:fldChar w:fldCharType="end"/>
        </w:r>
      </w:hyperlink>
    </w:p>
    <w:p w14:paraId="4FF191EC" w14:textId="6FB097CF" w:rsidR="00037793" w:rsidRDefault="00175E30">
      <w:pPr>
        <w:pStyle w:val="TOC2"/>
        <w:tabs>
          <w:tab w:val="right" w:leader="dot" w:pos="9350"/>
        </w:tabs>
        <w:rPr>
          <w:noProof/>
        </w:rPr>
      </w:pPr>
      <w:hyperlink w:anchor="_Toc227543906" w:history="1">
        <w:r w:rsidR="00037793" w:rsidRPr="00325E64">
          <w:rPr>
            <w:rStyle w:val="Hyperlink"/>
            <w:rFonts w:ascii="Times New Roman" w:hAnsi="Times New Roman"/>
            <w:noProof/>
          </w:rPr>
          <w:t>1.4  Goals and Objectives</w:t>
        </w:r>
        <w:r w:rsidR="00037793">
          <w:rPr>
            <w:noProof/>
            <w:webHidden/>
          </w:rPr>
          <w:tab/>
        </w:r>
        <w:r w:rsidR="00037793">
          <w:rPr>
            <w:noProof/>
            <w:webHidden/>
          </w:rPr>
          <w:fldChar w:fldCharType="begin"/>
        </w:r>
        <w:r w:rsidR="00037793">
          <w:rPr>
            <w:noProof/>
            <w:webHidden/>
          </w:rPr>
          <w:instrText xml:space="preserve"> PAGEREF _Toc227543906 \h </w:instrText>
        </w:r>
        <w:r w:rsidR="00037793">
          <w:rPr>
            <w:noProof/>
            <w:webHidden/>
          </w:rPr>
        </w:r>
        <w:r w:rsidR="00037793">
          <w:rPr>
            <w:noProof/>
            <w:webHidden/>
          </w:rPr>
          <w:fldChar w:fldCharType="separate"/>
        </w:r>
        <w:r w:rsidR="005B50C2">
          <w:rPr>
            <w:noProof/>
            <w:webHidden/>
          </w:rPr>
          <w:t>3</w:t>
        </w:r>
        <w:r w:rsidR="00037793">
          <w:rPr>
            <w:noProof/>
            <w:webHidden/>
          </w:rPr>
          <w:fldChar w:fldCharType="end"/>
        </w:r>
      </w:hyperlink>
    </w:p>
    <w:p w14:paraId="0177FC41" w14:textId="3A4AA000" w:rsidR="00037793" w:rsidRDefault="00175E30">
      <w:pPr>
        <w:pStyle w:val="TOC3"/>
        <w:tabs>
          <w:tab w:val="right" w:leader="dot" w:pos="9350"/>
        </w:tabs>
        <w:rPr>
          <w:noProof/>
        </w:rPr>
      </w:pPr>
      <w:hyperlink w:anchor="_Toc227543907" w:history="1">
        <w:r w:rsidR="00037793" w:rsidRPr="00325E64">
          <w:rPr>
            <w:rStyle w:val="Hyperlink"/>
            <w:rFonts w:ascii="Times New Roman" w:hAnsi="Times New Roman"/>
            <w:noProof/>
          </w:rPr>
          <w:t>1.4.1  One Platform for Academic Communication</w:t>
        </w:r>
        <w:r w:rsidR="00037793">
          <w:rPr>
            <w:noProof/>
            <w:webHidden/>
          </w:rPr>
          <w:tab/>
        </w:r>
        <w:r w:rsidR="00037793">
          <w:rPr>
            <w:noProof/>
            <w:webHidden/>
          </w:rPr>
          <w:fldChar w:fldCharType="begin"/>
        </w:r>
        <w:r w:rsidR="00037793">
          <w:rPr>
            <w:noProof/>
            <w:webHidden/>
          </w:rPr>
          <w:instrText xml:space="preserve"> PAGEREF _Toc227543907 \h </w:instrText>
        </w:r>
        <w:r w:rsidR="00037793">
          <w:rPr>
            <w:noProof/>
            <w:webHidden/>
          </w:rPr>
        </w:r>
        <w:r w:rsidR="00037793">
          <w:rPr>
            <w:noProof/>
            <w:webHidden/>
          </w:rPr>
          <w:fldChar w:fldCharType="separate"/>
        </w:r>
        <w:r w:rsidR="005B50C2">
          <w:rPr>
            <w:noProof/>
            <w:webHidden/>
          </w:rPr>
          <w:t>3</w:t>
        </w:r>
        <w:r w:rsidR="00037793">
          <w:rPr>
            <w:noProof/>
            <w:webHidden/>
          </w:rPr>
          <w:fldChar w:fldCharType="end"/>
        </w:r>
      </w:hyperlink>
    </w:p>
    <w:p w14:paraId="73150434" w14:textId="11D43527" w:rsidR="00037793" w:rsidRDefault="00175E30">
      <w:pPr>
        <w:pStyle w:val="TOC3"/>
        <w:tabs>
          <w:tab w:val="right" w:leader="dot" w:pos="9350"/>
        </w:tabs>
        <w:rPr>
          <w:noProof/>
        </w:rPr>
      </w:pPr>
      <w:hyperlink w:anchor="_Toc227543908" w:history="1">
        <w:r w:rsidR="00037793" w:rsidRPr="00325E64">
          <w:rPr>
            <w:rStyle w:val="Hyperlink"/>
            <w:rFonts w:ascii="Times New Roman" w:hAnsi="Times New Roman"/>
            <w:noProof/>
          </w:rPr>
          <w:t>1.4.2  Verified University Community</w:t>
        </w:r>
        <w:r w:rsidR="00037793">
          <w:rPr>
            <w:noProof/>
            <w:webHidden/>
          </w:rPr>
          <w:tab/>
        </w:r>
        <w:r w:rsidR="00037793">
          <w:rPr>
            <w:noProof/>
            <w:webHidden/>
          </w:rPr>
          <w:fldChar w:fldCharType="begin"/>
        </w:r>
        <w:r w:rsidR="00037793">
          <w:rPr>
            <w:noProof/>
            <w:webHidden/>
          </w:rPr>
          <w:instrText xml:space="preserve"> PAGEREF _Toc227543908 \h </w:instrText>
        </w:r>
        <w:r w:rsidR="00037793">
          <w:rPr>
            <w:noProof/>
            <w:webHidden/>
          </w:rPr>
        </w:r>
        <w:r w:rsidR="00037793">
          <w:rPr>
            <w:noProof/>
            <w:webHidden/>
          </w:rPr>
          <w:fldChar w:fldCharType="separate"/>
        </w:r>
        <w:r w:rsidR="005B50C2">
          <w:rPr>
            <w:noProof/>
            <w:webHidden/>
          </w:rPr>
          <w:t>4</w:t>
        </w:r>
        <w:r w:rsidR="00037793">
          <w:rPr>
            <w:noProof/>
            <w:webHidden/>
          </w:rPr>
          <w:fldChar w:fldCharType="end"/>
        </w:r>
      </w:hyperlink>
    </w:p>
    <w:p w14:paraId="084F40BF" w14:textId="6A8CE1B8" w:rsidR="00037793" w:rsidRDefault="00175E30">
      <w:pPr>
        <w:pStyle w:val="TOC3"/>
        <w:tabs>
          <w:tab w:val="right" w:leader="dot" w:pos="9350"/>
        </w:tabs>
        <w:rPr>
          <w:noProof/>
        </w:rPr>
      </w:pPr>
      <w:hyperlink w:anchor="_Toc227543909" w:history="1">
        <w:r w:rsidR="00037793" w:rsidRPr="00325E64">
          <w:rPr>
            <w:rStyle w:val="Hyperlink"/>
            <w:rFonts w:ascii="Times New Roman" w:hAnsi="Times New Roman"/>
            <w:noProof/>
          </w:rPr>
          <w:t>1.4.3  Improve Peer Learning</w:t>
        </w:r>
        <w:r w:rsidR="00037793">
          <w:rPr>
            <w:noProof/>
            <w:webHidden/>
          </w:rPr>
          <w:tab/>
        </w:r>
        <w:r w:rsidR="00037793">
          <w:rPr>
            <w:noProof/>
            <w:webHidden/>
          </w:rPr>
          <w:fldChar w:fldCharType="begin"/>
        </w:r>
        <w:r w:rsidR="00037793">
          <w:rPr>
            <w:noProof/>
            <w:webHidden/>
          </w:rPr>
          <w:instrText xml:space="preserve"> PAGEREF _Toc227543909 \h </w:instrText>
        </w:r>
        <w:r w:rsidR="00037793">
          <w:rPr>
            <w:noProof/>
            <w:webHidden/>
          </w:rPr>
        </w:r>
        <w:r w:rsidR="00037793">
          <w:rPr>
            <w:noProof/>
            <w:webHidden/>
          </w:rPr>
          <w:fldChar w:fldCharType="separate"/>
        </w:r>
        <w:r w:rsidR="005B50C2">
          <w:rPr>
            <w:noProof/>
            <w:webHidden/>
          </w:rPr>
          <w:t>4</w:t>
        </w:r>
        <w:r w:rsidR="00037793">
          <w:rPr>
            <w:noProof/>
            <w:webHidden/>
          </w:rPr>
          <w:fldChar w:fldCharType="end"/>
        </w:r>
      </w:hyperlink>
    </w:p>
    <w:p w14:paraId="63739628" w14:textId="058BEE3D" w:rsidR="00037793" w:rsidRDefault="00175E30">
      <w:pPr>
        <w:pStyle w:val="TOC3"/>
        <w:tabs>
          <w:tab w:val="right" w:leader="dot" w:pos="9350"/>
        </w:tabs>
        <w:rPr>
          <w:noProof/>
        </w:rPr>
      </w:pPr>
      <w:hyperlink w:anchor="_Toc227543910" w:history="1">
        <w:r w:rsidR="00037793" w:rsidRPr="00325E64">
          <w:rPr>
            <w:rStyle w:val="Hyperlink"/>
            <w:rFonts w:ascii="Times New Roman" w:hAnsi="Times New Roman"/>
            <w:noProof/>
          </w:rPr>
          <w:t>1.4.4  Better Campus Engagement</w:t>
        </w:r>
        <w:r w:rsidR="00037793">
          <w:rPr>
            <w:noProof/>
            <w:webHidden/>
          </w:rPr>
          <w:tab/>
        </w:r>
        <w:r w:rsidR="00037793">
          <w:rPr>
            <w:noProof/>
            <w:webHidden/>
          </w:rPr>
          <w:fldChar w:fldCharType="begin"/>
        </w:r>
        <w:r w:rsidR="00037793">
          <w:rPr>
            <w:noProof/>
            <w:webHidden/>
          </w:rPr>
          <w:instrText xml:space="preserve"> PAGEREF _Toc227543910 \h </w:instrText>
        </w:r>
        <w:r w:rsidR="00037793">
          <w:rPr>
            <w:noProof/>
            <w:webHidden/>
          </w:rPr>
        </w:r>
        <w:r w:rsidR="00037793">
          <w:rPr>
            <w:noProof/>
            <w:webHidden/>
          </w:rPr>
          <w:fldChar w:fldCharType="separate"/>
        </w:r>
        <w:r w:rsidR="005B50C2">
          <w:rPr>
            <w:noProof/>
            <w:webHidden/>
          </w:rPr>
          <w:t>4</w:t>
        </w:r>
        <w:r w:rsidR="00037793">
          <w:rPr>
            <w:noProof/>
            <w:webHidden/>
          </w:rPr>
          <w:fldChar w:fldCharType="end"/>
        </w:r>
      </w:hyperlink>
    </w:p>
    <w:p w14:paraId="64547444" w14:textId="6A0E2958" w:rsidR="00037793" w:rsidRDefault="00175E30">
      <w:pPr>
        <w:pStyle w:val="TOC2"/>
        <w:tabs>
          <w:tab w:val="right" w:leader="dot" w:pos="9350"/>
        </w:tabs>
        <w:rPr>
          <w:noProof/>
        </w:rPr>
      </w:pPr>
      <w:hyperlink w:anchor="_Toc227543911" w:history="1">
        <w:r w:rsidR="00037793" w:rsidRPr="00325E64">
          <w:rPr>
            <w:rStyle w:val="Hyperlink"/>
            <w:rFonts w:ascii="Times New Roman" w:hAnsi="Times New Roman"/>
            <w:noProof/>
          </w:rPr>
          <w:t>1.5  Solution Overview</w:t>
        </w:r>
        <w:r w:rsidR="00037793">
          <w:rPr>
            <w:noProof/>
            <w:webHidden/>
          </w:rPr>
          <w:tab/>
        </w:r>
        <w:r w:rsidR="00037793">
          <w:rPr>
            <w:noProof/>
            <w:webHidden/>
          </w:rPr>
          <w:fldChar w:fldCharType="begin"/>
        </w:r>
        <w:r w:rsidR="00037793">
          <w:rPr>
            <w:noProof/>
            <w:webHidden/>
          </w:rPr>
          <w:instrText xml:space="preserve"> PAGEREF _Toc227543911 \h </w:instrText>
        </w:r>
        <w:r w:rsidR="00037793">
          <w:rPr>
            <w:noProof/>
            <w:webHidden/>
          </w:rPr>
        </w:r>
        <w:r w:rsidR="00037793">
          <w:rPr>
            <w:noProof/>
            <w:webHidden/>
          </w:rPr>
          <w:fldChar w:fldCharType="separate"/>
        </w:r>
        <w:r w:rsidR="005B50C2">
          <w:rPr>
            <w:noProof/>
            <w:webHidden/>
          </w:rPr>
          <w:t>4</w:t>
        </w:r>
        <w:r w:rsidR="00037793">
          <w:rPr>
            <w:noProof/>
            <w:webHidden/>
          </w:rPr>
          <w:fldChar w:fldCharType="end"/>
        </w:r>
      </w:hyperlink>
    </w:p>
    <w:p w14:paraId="16FD3896" w14:textId="242BCC6A" w:rsidR="00037793" w:rsidRDefault="00175E30">
      <w:pPr>
        <w:pStyle w:val="TOC3"/>
        <w:tabs>
          <w:tab w:val="right" w:leader="dot" w:pos="9350"/>
        </w:tabs>
        <w:rPr>
          <w:noProof/>
        </w:rPr>
      </w:pPr>
      <w:hyperlink w:anchor="_Toc227543912" w:history="1">
        <w:r w:rsidR="00037793" w:rsidRPr="00325E64">
          <w:rPr>
            <w:rStyle w:val="Hyperlink"/>
            <w:rFonts w:ascii="Times New Roman" w:hAnsi="Times New Roman"/>
            <w:noProof/>
          </w:rPr>
          <w:t>1.5.1  Scope of the Project</w:t>
        </w:r>
        <w:r w:rsidR="00037793">
          <w:rPr>
            <w:noProof/>
            <w:webHidden/>
          </w:rPr>
          <w:tab/>
        </w:r>
        <w:r w:rsidR="00037793">
          <w:rPr>
            <w:noProof/>
            <w:webHidden/>
          </w:rPr>
          <w:fldChar w:fldCharType="begin"/>
        </w:r>
        <w:r w:rsidR="00037793">
          <w:rPr>
            <w:noProof/>
            <w:webHidden/>
          </w:rPr>
          <w:instrText xml:space="preserve"> PAGEREF _Toc227543912 \h </w:instrText>
        </w:r>
        <w:r w:rsidR="00037793">
          <w:rPr>
            <w:noProof/>
            <w:webHidden/>
          </w:rPr>
        </w:r>
        <w:r w:rsidR="00037793">
          <w:rPr>
            <w:noProof/>
            <w:webHidden/>
          </w:rPr>
          <w:fldChar w:fldCharType="separate"/>
        </w:r>
        <w:r w:rsidR="005B50C2">
          <w:rPr>
            <w:noProof/>
            <w:webHidden/>
          </w:rPr>
          <w:t>4</w:t>
        </w:r>
        <w:r w:rsidR="00037793">
          <w:rPr>
            <w:noProof/>
            <w:webHidden/>
          </w:rPr>
          <w:fldChar w:fldCharType="end"/>
        </w:r>
      </w:hyperlink>
    </w:p>
    <w:p w14:paraId="0B708AD8" w14:textId="22D7408A" w:rsidR="00037793" w:rsidRDefault="00175E30">
      <w:pPr>
        <w:pStyle w:val="TOC2"/>
        <w:tabs>
          <w:tab w:val="right" w:leader="dot" w:pos="9350"/>
        </w:tabs>
        <w:rPr>
          <w:noProof/>
        </w:rPr>
      </w:pPr>
      <w:hyperlink w:anchor="_Toc227543913" w:history="1">
        <w:r w:rsidR="00037793" w:rsidRPr="00325E64">
          <w:rPr>
            <w:rStyle w:val="Hyperlink"/>
            <w:rFonts w:ascii="Times New Roman" w:hAnsi="Times New Roman"/>
            <w:noProof/>
          </w:rPr>
          <w:t>1.6  Report Outline</w:t>
        </w:r>
        <w:r w:rsidR="00037793">
          <w:rPr>
            <w:noProof/>
            <w:webHidden/>
          </w:rPr>
          <w:tab/>
        </w:r>
        <w:r w:rsidR="00037793">
          <w:rPr>
            <w:noProof/>
            <w:webHidden/>
          </w:rPr>
          <w:fldChar w:fldCharType="begin"/>
        </w:r>
        <w:r w:rsidR="00037793">
          <w:rPr>
            <w:noProof/>
            <w:webHidden/>
          </w:rPr>
          <w:instrText xml:space="preserve"> PAGEREF _Toc227543913 \h </w:instrText>
        </w:r>
        <w:r w:rsidR="00037793">
          <w:rPr>
            <w:noProof/>
            <w:webHidden/>
          </w:rPr>
        </w:r>
        <w:r w:rsidR="00037793">
          <w:rPr>
            <w:noProof/>
            <w:webHidden/>
          </w:rPr>
          <w:fldChar w:fldCharType="separate"/>
        </w:r>
        <w:r w:rsidR="005B50C2">
          <w:rPr>
            <w:noProof/>
            <w:webHidden/>
          </w:rPr>
          <w:t>6</w:t>
        </w:r>
        <w:r w:rsidR="00037793">
          <w:rPr>
            <w:noProof/>
            <w:webHidden/>
          </w:rPr>
          <w:fldChar w:fldCharType="end"/>
        </w:r>
      </w:hyperlink>
    </w:p>
    <w:p w14:paraId="778B245B" w14:textId="7352A828" w:rsidR="00037793" w:rsidRDefault="00175E30">
      <w:pPr>
        <w:pStyle w:val="TOC1"/>
        <w:tabs>
          <w:tab w:val="right" w:leader="dot" w:pos="9350"/>
        </w:tabs>
        <w:rPr>
          <w:noProof/>
        </w:rPr>
      </w:pPr>
      <w:hyperlink w:anchor="_Toc227543914" w:history="1">
        <w:r w:rsidR="00037793" w:rsidRPr="00325E64">
          <w:rPr>
            <w:rStyle w:val="Hyperlink"/>
            <w:rFonts w:ascii="Times New Roman" w:hAnsi="Times New Roman"/>
            <w:noProof/>
          </w:rPr>
          <w:t>Chapter 2: Market Survey</w:t>
        </w:r>
        <w:r w:rsidR="00037793">
          <w:rPr>
            <w:noProof/>
            <w:webHidden/>
          </w:rPr>
          <w:tab/>
        </w:r>
        <w:r w:rsidR="00037793">
          <w:rPr>
            <w:noProof/>
            <w:webHidden/>
          </w:rPr>
          <w:fldChar w:fldCharType="begin"/>
        </w:r>
        <w:r w:rsidR="00037793">
          <w:rPr>
            <w:noProof/>
            <w:webHidden/>
          </w:rPr>
          <w:instrText xml:space="preserve"> PAGEREF _Toc227543914 \h </w:instrText>
        </w:r>
        <w:r w:rsidR="00037793">
          <w:rPr>
            <w:noProof/>
            <w:webHidden/>
          </w:rPr>
        </w:r>
        <w:r w:rsidR="00037793">
          <w:rPr>
            <w:noProof/>
            <w:webHidden/>
          </w:rPr>
          <w:fldChar w:fldCharType="separate"/>
        </w:r>
        <w:r w:rsidR="005B50C2">
          <w:rPr>
            <w:noProof/>
            <w:webHidden/>
          </w:rPr>
          <w:t>7</w:t>
        </w:r>
        <w:r w:rsidR="00037793">
          <w:rPr>
            <w:noProof/>
            <w:webHidden/>
          </w:rPr>
          <w:fldChar w:fldCharType="end"/>
        </w:r>
      </w:hyperlink>
    </w:p>
    <w:p w14:paraId="2FFEB77D" w14:textId="29783116" w:rsidR="00037793" w:rsidRDefault="00175E30">
      <w:pPr>
        <w:pStyle w:val="TOC2"/>
        <w:tabs>
          <w:tab w:val="right" w:leader="dot" w:pos="9350"/>
        </w:tabs>
        <w:rPr>
          <w:noProof/>
        </w:rPr>
      </w:pPr>
      <w:hyperlink w:anchor="_Toc227543915" w:history="1">
        <w:r w:rsidR="00037793" w:rsidRPr="00325E64">
          <w:rPr>
            <w:rStyle w:val="Hyperlink"/>
            <w:rFonts w:ascii="Times New Roman" w:hAnsi="Times New Roman"/>
            <w:noProof/>
          </w:rPr>
          <w:t>2.1  Introduction</w:t>
        </w:r>
        <w:r w:rsidR="00037793">
          <w:rPr>
            <w:noProof/>
            <w:webHidden/>
          </w:rPr>
          <w:tab/>
        </w:r>
        <w:r w:rsidR="00037793">
          <w:rPr>
            <w:noProof/>
            <w:webHidden/>
          </w:rPr>
          <w:fldChar w:fldCharType="begin"/>
        </w:r>
        <w:r w:rsidR="00037793">
          <w:rPr>
            <w:noProof/>
            <w:webHidden/>
          </w:rPr>
          <w:instrText xml:space="preserve"> PAGEREF _Toc227543915 \h </w:instrText>
        </w:r>
        <w:r w:rsidR="00037793">
          <w:rPr>
            <w:noProof/>
            <w:webHidden/>
          </w:rPr>
        </w:r>
        <w:r w:rsidR="00037793">
          <w:rPr>
            <w:noProof/>
            <w:webHidden/>
          </w:rPr>
          <w:fldChar w:fldCharType="separate"/>
        </w:r>
        <w:r w:rsidR="005B50C2">
          <w:rPr>
            <w:noProof/>
            <w:webHidden/>
          </w:rPr>
          <w:t>7</w:t>
        </w:r>
        <w:r w:rsidR="00037793">
          <w:rPr>
            <w:noProof/>
            <w:webHidden/>
          </w:rPr>
          <w:fldChar w:fldCharType="end"/>
        </w:r>
      </w:hyperlink>
    </w:p>
    <w:p w14:paraId="59D1F6C6" w14:textId="2F085314" w:rsidR="00037793" w:rsidRDefault="00175E30">
      <w:pPr>
        <w:pStyle w:val="TOC2"/>
        <w:tabs>
          <w:tab w:val="right" w:leader="dot" w:pos="9350"/>
        </w:tabs>
        <w:rPr>
          <w:noProof/>
        </w:rPr>
      </w:pPr>
      <w:hyperlink w:anchor="_Toc227543916" w:history="1">
        <w:r w:rsidR="00037793" w:rsidRPr="00325E64">
          <w:rPr>
            <w:rStyle w:val="Hyperlink"/>
            <w:rFonts w:ascii="Times New Roman" w:hAnsi="Times New Roman"/>
            <w:noProof/>
          </w:rPr>
          <w:t>2.2  Literature Review</w:t>
        </w:r>
        <w:r w:rsidR="00037793">
          <w:rPr>
            <w:noProof/>
            <w:webHidden/>
          </w:rPr>
          <w:tab/>
        </w:r>
        <w:r w:rsidR="00037793">
          <w:rPr>
            <w:noProof/>
            <w:webHidden/>
          </w:rPr>
          <w:fldChar w:fldCharType="begin"/>
        </w:r>
        <w:r w:rsidR="00037793">
          <w:rPr>
            <w:noProof/>
            <w:webHidden/>
          </w:rPr>
          <w:instrText xml:space="preserve"> PAGEREF _Toc227543916 \h </w:instrText>
        </w:r>
        <w:r w:rsidR="00037793">
          <w:rPr>
            <w:noProof/>
            <w:webHidden/>
          </w:rPr>
        </w:r>
        <w:r w:rsidR="00037793">
          <w:rPr>
            <w:noProof/>
            <w:webHidden/>
          </w:rPr>
          <w:fldChar w:fldCharType="separate"/>
        </w:r>
        <w:r w:rsidR="005B50C2">
          <w:rPr>
            <w:noProof/>
            <w:webHidden/>
          </w:rPr>
          <w:t>7</w:t>
        </w:r>
        <w:r w:rsidR="00037793">
          <w:rPr>
            <w:noProof/>
            <w:webHidden/>
          </w:rPr>
          <w:fldChar w:fldCharType="end"/>
        </w:r>
      </w:hyperlink>
    </w:p>
    <w:p w14:paraId="66F4E4E4" w14:textId="49B955E8" w:rsidR="00037793" w:rsidRDefault="00175E30">
      <w:pPr>
        <w:pStyle w:val="TOC3"/>
        <w:tabs>
          <w:tab w:val="right" w:leader="dot" w:pos="9350"/>
        </w:tabs>
        <w:rPr>
          <w:noProof/>
        </w:rPr>
      </w:pPr>
      <w:hyperlink w:anchor="_Toc227543917" w:history="1">
        <w:r w:rsidR="00037793" w:rsidRPr="00325E64">
          <w:rPr>
            <w:rStyle w:val="Hyperlink"/>
            <w:rFonts w:ascii="Times New Roman" w:hAnsi="Times New Roman"/>
            <w:noProof/>
          </w:rPr>
          <w:t xml:space="preserve">2.2.1  </w:t>
        </w:r>
        <w:r w:rsidR="00623909">
          <w:rPr>
            <w:noProof/>
          </w:rPr>
          <w:t>Comparison of Existing Platforms</w:t>
        </w:r>
        <w:r w:rsidR="00037793">
          <w:rPr>
            <w:noProof/>
            <w:webHidden/>
          </w:rPr>
          <w:tab/>
        </w:r>
        <w:r w:rsidR="00037793">
          <w:rPr>
            <w:noProof/>
            <w:webHidden/>
          </w:rPr>
          <w:fldChar w:fldCharType="begin"/>
        </w:r>
        <w:r w:rsidR="00037793">
          <w:rPr>
            <w:noProof/>
            <w:webHidden/>
          </w:rPr>
          <w:instrText xml:space="preserve"> PAGEREF _Toc227543917 \h </w:instrText>
        </w:r>
        <w:r w:rsidR="00037793">
          <w:rPr>
            <w:noProof/>
            <w:webHidden/>
          </w:rPr>
        </w:r>
        <w:r w:rsidR="00037793">
          <w:rPr>
            <w:noProof/>
            <w:webHidden/>
          </w:rPr>
          <w:fldChar w:fldCharType="separate"/>
        </w:r>
        <w:r w:rsidR="005B50C2">
          <w:rPr>
            <w:noProof/>
            <w:webHidden/>
          </w:rPr>
          <w:t>7</w:t>
        </w:r>
        <w:r w:rsidR="00037793">
          <w:rPr>
            <w:noProof/>
            <w:webHidden/>
          </w:rPr>
          <w:fldChar w:fldCharType="end"/>
        </w:r>
      </w:hyperlink>
    </w:p>
    <w:p w14:paraId="6C732410" w14:textId="2DBA9E13" w:rsidR="00037793" w:rsidRDefault="00175E30">
      <w:pPr>
        <w:pStyle w:val="TOC2"/>
        <w:tabs>
          <w:tab w:val="right" w:leader="dot" w:pos="9350"/>
        </w:tabs>
        <w:rPr>
          <w:noProof/>
        </w:rPr>
      </w:pPr>
      <w:hyperlink w:anchor="_Toc227543921" w:history="1">
        <w:r w:rsidR="00037793" w:rsidRPr="00325E64">
          <w:rPr>
            <w:rStyle w:val="Hyperlink"/>
            <w:rFonts w:ascii="Times New Roman" w:hAnsi="Times New Roman"/>
            <w:noProof/>
          </w:rPr>
          <w:t>2.3  Summary</w:t>
        </w:r>
        <w:r w:rsidR="00037793">
          <w:rPr>
            <w:noProof/>
            <w:webHidden/>
          </w:rPr>
          <w:tab/>
        </w:r>
        <w:r w:rsidR="00037793">
          <w:rPr>
            <w:noProof/>
            <w:webHidden/>
          </w:rPr>
          <w:fldChar w:fldCharType="begin"/>
        </w:r>
        <w:r w:rsidR="00037793">
          <w:rPr>
            <w:noProof/>
            <w:webHidden/>
          </w:rPr>
          <w:instrText xml:space="preserve"> PAGEREF _Toc227543921 \h </w:instrText>
        </w:r>
        <w:r w:rsidR="00037793">
          <w:rPr>
            <w:noProof/>
            <w:webHidden/>
          </w:rPr>
        </w:r>
        <w:r w:rsidR="00037793">
          <w:rPr>
            <w:noProof/>
            <w:webHidden/>
          </w:rPr>
          <w:fldChar w:fldCharType="separate"/>
        </w:r>
        <w:r w:rsidR="005B50C2">
          <w:rPr>
            <w:noProof/>
            <w:webHidden/>
          </w:rPr>
          <w:t>8</w:t>
        </w:r>
        <w:r w:rsidR="00037793">
          <w:rPr>
            <w:noProof/>
            <w:webHidden/>
          </w:rPr>
          <w:fldChar w:fldCharType="end"/>
        </w:r>
      </w:hyperlink>
    </w:p>
    <w:p w14:paraId="183B69FC" w14:textId="5127E8B7" w:rsidR="00037793" w:rsidRDefault="00175E30">
      <w:pPr>
        <w:pStyle w:val="TOC2"/>
        <w:tabs>
          <w:tab w:val="right" w:leader="dot" w:pos="9350"/>
        </w:tabs>
        <w:rPr>
          <w:noProof/>
        </w:rPr>
      </w:pPr>
      <w:hyperlink w:anchor="_Toc227543922" w:history="1">
        <w:r w:rsidR="00037793" w:rsidRPr="00325E64">
          <w:rPr>
            <w:rStyle w:val="Hyperlink"/>
            <w:rFonts w:ascii="Times New Roman" w:hAnsi="Times New Roman"/>
            <w:noProof/>
          </w:rPr>
          <w:t>2.4  References</w:t>
        </w:r>
        <w:r w:rsidR="00037793">
          <w:rPr>
            <w:noProof/>
            <w:webHidden/>
          </w:rPr>
          <w:tab/>
        </w:r>
        <w:r w:rsidR="00037793">
          <w:rPr>
            <w:noProof/>
            <w:webHidden/>
          </w:rPr>
          <w:fldChar w:fldCharType="begin"/>
        </w:r>
        <w:r w:rsidR="00037793">
          <w:rPr>
            <w:noProof/>
            <w:webHidden/>
          </w:rPr>
          <w:instrText xml:space="preserve"> PAGEREF _Toc227543922 \h </w:instrText>
        </w:r>
        <w:r w:rsidR="00037793">
          <w:rPr>
            <w:noProof/>
            <w:webHidden/>
          </w:rPr>
        </w:r>
        <w:r w:rsidR="00037793">
          <w:rPr>
            <w:noProof/>
            <w:webHidden/>
          </w:rPr>
          <w:fldChar w:fldCharType="separate"/>
        </w:r>
        <w:r w:rsidR="005B50C2">
          <w:rPr>
            <w:noProof/>
            <w:webHidden/>
          </w:rPr>
          <w:t>8</w:t>
        </w:r>
        <w:r w:rsidR="00037793">
          <w:rPr>
            <w:noProof/>
            <w:webHidden/>
          </w:rPr>
          <w:fldChar w:fldCharType="end"/>
        </w:r>
      </w:hyperlink>
    </w:p>
    <w:p w14:paraId="3A5D98E0" w14:textId="3D030BB3" w:rsidR="00037793" w:rsidRDefault="00175E30">
      <w:pPr>
        <w:pStyle w:val="TOC1"/>
        <w:tabs>
          <w:tab w:val="right" w:leader="dot" w:pos="9350"/>
        </w:tabs>
        <w:rPr>
          <w:noProof/>
        </w:rPr>
      </w:pPr>
      <w:hyperlink w:anchor="_Toc227543923" w:history="1">
        <w:r w:rsidR="00037793" w:rsidRPr="00325E64">
          <w:rPr>
            <w:rStyle w:val="Hyperlink"/>
            <w:rFonts w:ascii="Times New Roman" w:hAnsi="Times New Roman"/>
            <w:noProof/>
          </w:rPr>
          <w:t>Chapter 3: Requirement Engineering</w:t>
        </w:r>
        <w:r w:rsidR="00037793">
          <w:rPr>
            <w:noProof/>
            <w:webHidden/>
          </w:rPr>
          <w:tab/>
        </w:r>
        <w:r w:rsidR="00037793">
          <w:rPr>
            <w:noProof/>
            <w:webHidden/>
          </w:rPr>
          <w:fldChar w:fldCharType="begin"/>
        </w:r>
        <w:r w:rsidR="00037793">
          <w:rPr>
            <w:noProof/>
            <w:webHidden/>
          </w:rPr>
          <w:instrText xml:space="preserve"> PAGEREF _Toc227543923 \h </w:instrText>
        </w:r>
        <w:r w:rsidR="00037793">
          <w:rPr>
            <w:noProof/>
            <w:webHidden/>
          </w:rPr>
        </w:r>
        <w:r w:rsidR="00037793">
          <w:rPr>
            <w:noProof/>
            <w:webHidden/>
          </w:rPr>
          <w:fldChar w:fldCharType="separate"/>
        </w:r>
        <w:r w:rsidR="005B50C2">
          <w:rPr>
            <w:noProof/>
            <w:webHidden/>
          </w:rPr>
          <w:t>9</w:t>
        </w:r>
        <w:r w:rsidR="00037793">
          <w:rPr>
            <w:noProof/>
            <w:webHidden/>
          </w:rPr>
          <w:fldChar w:fldCharType="end"/>
        </w:r>
      </w:hyperlink>
    </w:p>
    <w:p w14:paraId="33BEA949" w14:textId="3574A56A" w:rsidR="00037793" w:rsidRDefault="00175E30">
      <w:pPr>
        <w:pStyle w:val="TOC2"/>
        <w:tabs>
          <w:tab w:val="right" w:leader="dot" w:pos="9350"/>
        </w:tabs>
        <w:rPr>
          <w:noProof/>
        </w:rPr>
      </w:pPr>
      <w:hyperlink w:anchor="_Toc227543924" w:history="1">
        <w:r w:rsidR="00037793" w:rsidRPr="00325E64">
          <w:rPr>
            <w:rStyle w:val="Hyperlink"/>
            <w:rFonts w:ascii="Times New Roman" w:hAnsi="Times New Roman"/>
            <w:noProof/>
          </w:rPr>
          <w:t>3.1  Introduction</w:t>
        </w:r>
        <w:r w:rsidR="00037793">
          <w:rPr>
            <w:noProof/>
            <w:webHidden/>
          </w:rPr>
          <w:tab/>
        </w:r>
        <w:r w:rsidR="00037793">
          <w:rPr>
            <w:noProof/>
            <w:webHidden/>
          </w:rPr>
          <w:fldChar w:fldCharType="begin"/>
        </w:r>
        <w:r w:rsidR="00037793">
          <w:rPr>
            <w:noProof/>
            <w:webHidden/>
          </w:rPr>
          <w:instrText xml:space="preserve"> PAGEREF _Toc227543924 \h </w:instrText>
        </w:r>
        <w:r w:rsidR="00037793">
          <w:rPr>
            <w:noProof/>
            <w:webHidden/>
          </w:rPr>
        </w:r>
        <w:r w:rsidR="00037793">
          <w:rPr>
            <w:noProof/>
            <w:webHidden/>
          </w:rPr>
          <w:fldChar w:fldCharType="separate"/>
        </w:r>
        <w:r w:rsidR="005B50C2">
          <w:rPr>
            <w:noProof/>
            <w:webHidden/>
          </w:rPr>
          <w:t>9</w:t>
        </w:r>
        <w:r w:rsidR="00037793">
          <w:rPr>
            <w:noProof/>
            <w:webHidden/>
          </w:rPr>
          <w:fldChar w:fldCharType="end"/>
        </w:r>
      </w:hyperlink>
    </w:p>
    <w:p w14:paraId="34711C2E" w14:textId="67803C08" w:rsidR="00037793" w:rsidRDefault="00175E30">
      <w:pPr>
        <w:pStyle w:val="TOC2"/>
        <w:tabs>
          <w:tab w:val="right" w:leader="dot" w:pos="9350"/>
        </w:tabs>
        <w:rPr>
          <w:noProof/>
        </w:rPr>
      </w:pPr>
      <w:hyperlink w:anchor="_Toc227543925" w:history="1">
        <w:r w:rsidR="00037793" w:rsidRPr="00325E64">
          <w:rPr>
            <w:rStyle w:val="Hyperlink"/>
            <w:rFonts w:ascii="Times New Roman" w:hAnsi="Times New Roman"/>
            <w:noProof/>
          </w:rPr>
          <w:t>3.2  Problem Scenarios</w:t>
        </w:r>
        <w:r w:rsidR="00037793">
          <w:rPr>
            <w:noProof/>
            <w:webHidden/>
          </w:rPr>
          <w:tab/>
        </w:r>
        <w:r w:rsidR="00037793">
          <w:rPr>
            <w:noProof/>
            <w:webHidden/>
          </w:rPr>
          <w:fldChar w:fldCharType="begin"/>
        </w:r>
        <w:r w:rsidR="00037793">
          <w:rPr>
            <w:noProof/>
            <w:webHidden/>
          </w:rPr>
          <w:instrText xml:space="preserve"> PAGEREF _Toc227543925 \h </w:instrText>
        </w:r>
        <w:r w:rsidR="00037793">
          <w:rPr>
            <w:noProof/>
            <w:webHidden/>
          </w:rPr>
        </w:r>
        <w:r w:rsidR="00037793">
          <w:rPr>
            <w:noProof/>
            <w:webHidden/>
          </w:rPr>
          <w:fldChar w:fldCharType="separate"/>
        </w:r>
        <w:r w:rsidR="005B50C2">
          <w:rPr>
            <w:noProof/>
            <w:webHidden/>
          </w:rPr>
          <w:t>9</w:t>
        </w:r>
        <w:r w:rsidR="00037793">
          <w:rPr>
            <w:noProof/>
            <w:webHidden/>
          </w:rPr>
          <w:fldChar w:fldCharType="end"/>
        </w:r>
      </w:hyperlink>
    </w:p>
    <w:p w14:paraId="681E5AAA" w14:textId="06A58A15" w:rsidR="005B50C2" w:rsidRPr="005B50C2" w:rsidRDefault="005B50C2" w:rsidP="005B50C2">
      <w:pPr>
        <w:rPr>
          <w:noProof/>
        </w:rPr>
      </w:pPr>
    </w:p>
    <w:p w14:paraId="7252CF33" w14:textId="3B8DABF6" w:rsidR="00037793" w:rsidRDefault="00175E30">
      <w:pPr>
        <w:pStyle w:val="TOC2"/>
        <w:tabs>
          <w:tab w:val="right" w:leader="dot" w:pos="9350"/>
        </w:tabs>
        <w:rPr>
          <w:noProof/>
        </w:rPr>
      </w:pPr>
      <w:hyperlink w:anchor="_Toc227543926" w:history="1">
        <w:r w:rsidR="00037793" w:rsidRPr="00325E64">
          <w:rPr>
            <w:rStyle w:val="Hyperlink"/>
            <w:rFonts w:ascii="Times New Roman" w:hAnsi="Times New Roman"/>
            <w:noProof/>
          </w:rPr>
          <w:t>3.3  Functional Requirements</w:t>
        </w:r>
        <w:r w:rsidR="00037793">
          <w:rPr>
            <w:noProof/>
            <w:webHidden/>
          </w:rPr>
          <w:tab/>
        </w:r>
        <w:r w:rsidR="00037793">
          <w:rPr>
            <w:noProof/>
            <w:webHidden/>
          </w:rPr>
          <w:fldChar w:fldCharType="begin"/>
        </w:r>
        <w:r w:rsidR="00037793">
          <w:rPr>
            <w:noProof/>
            <w:webHidden/>
          </w:rPr>
          <w:instrText xml:space="preserve"> PAGEREF _Toc227543926 \h </w:instrText>
        </w:r>
        <w:r w:rsidR="00037793">
          <w:rPr>
            <w:noProof/>
            <w:webHidden/>
          </w:rPr>
        </w:r>
        <w:r w:rsidR="00037793">
          <w:rPr>
            <w:noProof/>
            <w:webHidden/>
          </w:rPr>
          <w:fldChar w:fldCharType="separate"/>
        </w:r>
        <w:r w:rsidR="005B50C2">
          <w:rPr>
            <w:noProof/>
            <w:webHidden/>
          </w:rPr>
          <w:t>10</w:t>
        </w:r>
        <w:r w:rsidR="00037793">
          <w:rPr>
            <w:noProof/>
            <w:webHidden/>
          </w:rPr>
          <w:fldChar w:fldCharType="end"/>
        </w:r>
      </w:hyperlink>
    </w:p>
    <w:p w14:paraId="6DE3C419" w14:textId="4ABD2CF4" w:rsidR="00037793" w:rsidRDefault="00175E30">
      <w:pPr>
        <w:pStyle w:val="TOC3"/>
        <w:tabs>
          <w:tab w:val="right" w:leader="dot" w:pos="9350"/>
        </w:tabs>
        <w:rPr>
          <w:noProof/>
        </w:rPr>
      </w:pPr>
      <w:hyperlink w:anchor="_Toc227543927" w:history="1">
        <w:r w:rsidR="00037793" w:rsidRPr="00325E64">
          <w:rPr>
            <w:rStyle w:val="Hyperlink"/>
            <w:rFonts w:ascii="Times New Roman" w:hAnsi="Times New Roman"/>
            <w:noProof/>
          </w:rPr>
          <w:t>3.3.1  Student</w:t>
        </w:r>
        <w:r w:rsidR="00037793">
          <w:rPr>
            <w:noProof/>
            <w:webHidden/>
          </w:rPr>
          <w:tab/>
        </w:r>
        <w:r w:rsidR="00037793">
          <w:rPr>
            <w:noProof/>
            <w:webHidden/>
          </w:rPr>
          <w:fldChar w:fldCharType="begin"/>
        </w:r>
        <w:r w:rsidR="00037793">
          <w:rPr>
            <w:noProof/>
            <w:webHidden/>
          </w:rPr>
          <w:instrText xml:space="preserve"> PAGEREF _Toc227543927 \h </w:instrText>
        </w:r>
        <w:r w:rsidR="00037793">
          <w:rPr>
            <w:noProof/>
            <w:webHidden/>
          </w:rPr>
        </w:r>
        <w:r w:rsidR="00037793">
          <w:rPr>
            <w:noProof/>
            <w:webHidden/>
          </w:rPr>
          <w:fldChar w:fldCharType="separate"/>
        </w:r>
        <w:r w:rsidR="005B50C2">
          <w:rPr>
            <w:noProof/>
            <w:webHidden/>
          </w:rPr>
          <w:t>10</w:t>
        </w:r>
        <w:r w:rsidR="00037793">
          <w:rPr>
            <w:noProof/>
            <w:webHidden/>
          </w:rPr>
          <w:fldChar w:fldCharType="end"/>
        </w:r>
      </w:hyperlink>
    </w:p>
    <w:p w14:paraId="55E6D490" w14:textId="7DB2AFC6" w:rsidR="00037793" w:rsidRDefault="00175E30">
      <w:pPr>
        <w:pStyle w:val="TOC3"/>
        <w:tabs>
          <w:tab w:val="right" w:leader="dot" w:pos="9350"/>
        </w:tabs>
        <w:rPr>
          <w:noProof/>
        </w:rPr>
      </w:pPr>
      <w:hyperlink w:anchor="_Toc227543928" w:history="1">
        <w:r w:rsidR="00037793" w:rsidRPr="00325E64">
          <w:rPr>
            <w:rStyle w:val="Hyperlink"/>
            <w:rFonts w:ascii="Times New Roman" w:hAnsi="Times New Roman"/>
            <w:noProof/>
          </w:rPr>
          <w:t>3.3.2  Teacher</w:t>
        </w:r>
        <w:r w:rsidR="00037793">
          <w:rPr>
            <w:noProof/>
            <w:webHidden/>
          </w:rPr>
          <w:tab/>
        </w:r>
        <w:r w:rsidR="00037793">
          <w:rPr>
            <w:noProof/>
            <w:webHidden/>
          </w:rPr>
          <w:fldChar w:fldCharType="begin"/>
        </w:r>
        <w:r w:rsidR="00037793">
          <w:rPr>
            <w:noProof/>
            <w:webHidden/>
          </w:rPr>
          <w:instrText xml:space="preserve"> PAGEREF _Toc227543928 \h </w:instrText>
        </w:r>
        <w:r w:rsidR="00037793">
          <w:rPr>
            <w:noProof/>
            <w:webHidden/>
          </w:rPr>
        </w:r>
        <w:r w:rsidR="00037793">
          <w:rPr>
            <w:noProof/>
            <w:webHidden/>
          </w:rPr>
          <w:fldChar w:fldCharType="separate"/>
        </w:r>
        <w:r w:rsidR="005B50C2">
          <w:rPr>
            <w:noProof/>
            <w:webHidden/>
          </w:rPr>
          <w:t>11</w:t>
        </w:r>
        <w:r w:rsidR="00037793">
          <w:rPr>
            <w:noProof/>
            <w:webHidden/>
          </w:rPr>
          <w:fldChar w:fldCharType="end"/>
        </w:r>
      </w:hyperlink>
    </w:p>
    <w:p w14:paraId="13757E4B" w14:textId="7D92E1EB" w:rsidR="00037793" w:rsidRDefault="00175E30">
      <w:pPr>
        <w:pStyle w:val="TOC3"/>
        <w:tabs>
          <w:tab w:val="right" w:leader="dot" w:pos="9350"/>
        </w:tabs>
        <w:rPr>
          <w:noProof/>
        </w:rPr>
      </w:pPr>
      <w:hyperlink w:anchor="_Toc227543929" w:history="1">
        <w:r w:rsidR="00037793" w:rsidRPr="00325E64">
          <w:rPr>
            <w:rStyle w:val="Hyperlink"/>
            <w:rFonts w:ascii="Times New Roman" w:hAnsi="Times New Roman"/>
            <w:noProof/>
          </w:rPr>
          <w:t>3.3.3  University Administration</w:t>
        </w:r>
        <w:r w:rsidR="00037793">
          <w:rPr>
            <w:noProof/>
            <w:webHidden/>
          </w:rPr>
          <w:tab/>
        </w:r>
        <w:r w:rsidR="00037793">
          <w:rPr>
            <w:noProof/>
            <w:webHidden/>
          </w:rPr>
          <w:fldChar w:fldCharType="begin"/>
        </w:r>
        <w:r w:rsidR="00037793">
          <w:rPr>
            <w:noProof/>
            <w:webHidden/>
          </w:rPr>
          <w:instrText xml:space="preserve"> PAGEREF _Toc227543929 \h </w:instrText>
        </w:r>
        <w:r w:rsidR="00037793">
          <w:rPr>
            <w:noProof/>
            <w:webHidden/>
          </w:rPr>
        </w:r>
        <w:r w:rsidR="00037793">
          <w:rPr>
            <w:noProof/>
            <w:webHidden/>
          </w:rPr>
          <w:fldChar w:fldCharType="separate"/>
        </w:r>
        <w:r w:rsidR="005B50C2">
          <w:rPr>
            <w:noProof/>
            <w:webHidden/>
          </w:rPr>
          <w:t>12</w:t>
        </w:r>
        <w:r w:rsidR="00037793">
          <w:rPr>
            <w:noProof/>
            <w:webHidden/>
          </w:rPr>
          <w:fldChar w:fldCharType="end"/>
        </w:r>
      </w:hyperlink>
    </w:p>
    <w:p w14:paraId="1D7ABEE4" w14:textId="0B491CD7" w:rsidR="00037793" w:rsidRDefault="00175E30">
      <w:pPr>
        <w:pStyle w:val="TOC3"/>
        <w:tabs>
          <w:tab w:val="right" w:leader="dot" w:pos="9350"/>
        </w:tabs>
        <w:rPr>
          <w:noProof/>
        </w:rPr>
      </w:pPr>
      <w:hyperlink w:anchor="_Toc227543930" w:history="1">
        <w:r w:rsidR="00037793" w:rsidRPr="00325E64">
          <w:rPr>
            <w:rStyle w:val="Hyperlink"/>
            <w:rFonts w:ascii="Times New Roman" w:hAnsi="Times New Roman"/>
            <w:noProof/>
          </w:rPr>
          <w:t>3.3.4  Coordination Office</w:t>
        </w:r>
        <w:r w:rsidR="00037793">
          <w:rPr>
            <w:noProof/>
            <w:webHidden/>
          </w:rPr>
          <w:tab/>
        </w:r>
        <w:r w:rsidR="00037793">
          <w:rPr>
            <w:noProof/>
            <w:webHidden/>
          </w:rPr>
          <w:fldChar w:fldCharType="begin"/>
        </w:r>
        <w:r w:rsidR="00037793">
          <w:rPr>
            <w:noProof/>
            <w:webHidden/>
          </w:rPr>
          <w:instrText xml:space="preserve"> PAGEREF _Toc227543930 \h </w:instrText>
        </w:r>
        <w:r w:rsidR="00037793">
          <w:rPr>
            <w:noProof/>
            <w:webHidden/>
          </w:rPr>
        </w:r>
        <w:r w:rsidR="00037793">
          <w:rPr>
            <w:noProof/>
            <w:webHidden/>
          </w:rPr>
          <w:fldChar w:fldCharType="separate"/>
        </w:r>
        <w:r w:rsidR="005B50C2">
          <w:rPr>
            <w:noProof/>
            <w:webHidden/>
          </w:rPr>
          <w:t>13</w:t>
        </w:r>
        <w:r w:rsidR="00037793">
          <w:rPr>
            <w:noProof/>
            <w:webHidden/>
          </w:rPr>
          <w:fldChar w:fldCharType="end"/>
        </w:r>
      </w:hyperlink>
    </w:p>
    <w:p w14:paraId="08F9FAC9" w14:textId="5F949EDC" w:rsidR="00037793" w:rsidRDefault="00175E30">
      <w:pPr>
        <w:pStyle w:val="TOC3"/>
        <w:tabs>
          <w:tab w:val="right" w:leader="dot" w:pos="9350"/>
        </w:tabs>
        <w:rPr>
          <w:noProof/>
        </w:rPr>
      </w:pPr>
      <w:hyperlink w:anchor="_Toc227543931" w:history="1">
        <w:r w:rsidR="00037793" w:rsidRPr="00325E64">
          <w:rPr>
            <w:rStyle w:val="Hyperlink"/>
            <w:rFonts w:ascii="Times New Roman" w:hAnsi="Times New Roman"/>
            <w:noProof/>
          </w:rPr>
          <w:t>3.3.5  System Admin</w:t>
        </w:r>
        <w:r w:rsidR="00037793">
          <w:rPr>
            <w:noProof/>
            <w:webHidden/>
          </w:rPr>
          <w:tab/>
        </w:r>
        <w:r w:rsidR="00037793">
          <w:rPr>
            <w:noProof/>
            <w:webHidden/>
          </w:rPr>
          <w:fldChar w:fldCharType="begin"/>
        </w:r>
        <w:r w:rsidR="00037793">
          <w:rPr>
            <w:noProof/>
            <w:webHidden/>
          </w:rPr>
          <w:instrText xml:space="preserve"> PAGEREF _Toc227543931 \h </w:instrText>
        </w:r>
        <w:r w:rsidR="00037793">
          <w:rPr>
            <w:noProof/>
            <w:webHidden/>
          </w:rPr>
        </w:r>
        <w:r w:rsidR="00037793">
          <w:rPr>
            <w:noProof/>
            <w:webHidden/>
          </w:rPr>
          <w:fldChar w:fldCharType="separate"/>
        </w:r>
        <w:r w:rsidR="005B50C2">
          <w:rPr>
            <w:noProof/>
            <w:webHidden/>
          </w:rPr>
          <w:t>14</w:t>
        </w:r>
        <w:r w:rsidR="00037793">
          <w:rPr>
            <w:noProof/>
            <w:webHidden/>
          </w:rPr>
          <w:fldChar w:fldCharType="end"/>
        </w:r>
      </w:hyperlink>
    </w:p>
    <w:p w14:paraId="7916AF35" w14:textId="7055CC8D" w:rsidR="00037793" w:rsidRDefault="00175E30">
      <w:pPr>
        <w:pStyle w:val="TOC2"/>
        <w:tabs>
          <w:tab w:val="right" w:leader="dot" w:pos="9350"/>
        </w:tabs>
        <w:rPr>
          <w:noProof/>
        </w:rPr>
      </w:pPr>
      <w:hyperlink w:anchor="_Toc227543932" w:history="1">
        <w:r w:rsidR="00037793" w:rsidRPr="00325E64">
          <w:rPr>
            <w:rStyle w:val="Hyperlink"/>
            <w:rFonts w:ascii="Times New Roman" w:hAnsi="Times New Roman"/>
            <w:noProof/>
          </w:rPr>
          <w:t>3.4  Non-Functional Requirements</w:t>
        </w:r>
        <w:r w:rsidR="00037793">
          <w:rPr>
            <w:noProof/>
            <w:webHidden/>
          </w:rPr>
          <w:tab/>
        </w:r>
        <w:r w:rsidR="00037793">
          <w:rPr>
            <w:noProof/>
            <w:webHidden/>
          </w:rPr>
          <w:fldChar w:fldCharType="begin"/>
        </w:r>
        <w:r w:rsidR="00037793">
          <w:rPr>
            <w:noProof/>
            <w:webHidden/>
          </w:rPr>
          <w:instrText xml:space="preserve"> PAGEREF _Toc227543932 \h </w:instrText>
        </w:r>
        <w:r w:rsidR="00037793">
          <w:rPr>
            <w:noProof/>
            <w:webHidden/>
          </w:rPr>
        </w:r>
        <w:r w:rsidR="00037793">
          <w:rPr>
            <w:noProof/>
            <w:webHidden/>
          </w:rPr>
          <w:fldChar w:fldCharType="separate"/>
        </w:r>
        <w:r w:rsidR="005B50C2">
          <w:rPr>
            <w:noProof/>
            <w:webHidden/>
          </w:rPr>
          <w:t>14</w:t>
        </w:r>
        <w:r w:rsidR="00037793">
          <w:rPr>
            <w:noProof/>
            <w:webHidden/>
          </w:rPr>
          <w:fldChar w:fldCharType="end"/>
        </w:r>
      </w:hyperlink>
    </w:p>
    <w:p w14:paraId="764C7B50" w14:textId="421B21B1" w:rsidR="00037793" w:rsidRDefault="00175E30">
      <w:pPr>
        <w:pStyle w:val="TOC2"/>
        <w:tabs>
          <w:tab w:val="right" w:leader="dot" w:pos="9350"/>
        </w:tabs>
        <w:rPr>
          <w:noProof/>
        </w:rPr>
      </w:pPr>
      <w:hyperlink w:anchor="_Toc227543933" w:history="1">
        <w:r w:rsidR="00037793" w:rsidRPr="00325E64">
          <w:rPr>
            <w:rStyle w:val="Hyperlink"/>
            <w:rFonts w:ascii="Times New Roman" w:hAnsi="Times New Roman"/>
            <w:noProof/>
          </w:rPr>
          <w:t>3.5  SQA Activities: Defect Detection</w:t>
        </w:r>
        <w:r w:rsidR="00037793">
          <w:rPr>
            <w:noProof/>
            <w:webHidden/>
          </w:rPr>
          <w:tab/>
        </w:r>
        <w:r w:rsidR="00037793">
          <w:rPr>
            <w:noProof/>
            <w:webHidden/>
          </w:rPr>
          <w:fldChar w:fldCharType="begin"/>
        </w:r>
        <w:r w:rsidR="00037793">
          <w:rPr>
            <w:noProof/>
            <w:webHidden/>
          </w:rPr>
          <w:instrText xml:space="preserve"> PAGEREF _Toc227543933 \h </w:instrText>
        </w:r>
        <w:r w:rsidR="00037793">
          <w:rPr>
            <w:noProof/>
            <w:webHidden/>
          </w:rPr>
        </w:r>
        <w:r w:rsidR="00037793">
          <w:rPr>
            <w:noProof/>
            <w:webHidden/>
          </w:rPr>
          <w:fldChar w:fldCharType="separate"/>
        </w:r>
        <w:r w:rsidR="005B50C2">
          <w:rPr>
            <w:noProof/>
            <w:webHidden/>
          </w:rPr>
          <w:t>15</w:t>
        </w:r>
        <w:r w:rsidR="00037793">
          <w:rPr>
            <w:noProof/>
            <w:webHidden/>
          </w:rPr>
          <w:fldChar w:fldCharType="end"/>
        </w:r>
      </w:hyperlink>
    </w:p>
    <w:p w14:paraId="6F239E07" w14:textId="5FE50D41" w:rsidR="00037793" w:rsidRDefault="00175E30">
      <w:pPr>
        <w:pStyle w:val="TOC3"/>
        <w:tabs>
          <w:tab w:val="right" w:leader="dot" w:pos="9350"/>
        </w:tabs>
        <w:rPr>
          <w:noProof/>
        </w:rPr>
      </w:pPr>
      <w:hyperlink w:anchor="_Toc227543934" w:history="1">
        <w:r w:rsidR="00037793" w:rsidRPr="00325E64">
          <w:rPr>
            <w:rStyle w:val="Hyperlink"/>
            <w:rFonts w:ascii="Times New Roman" w:hAnsi="Times New Roman"/>
            <w:noProof/>
          </w:rPr>
          <w:t>3.5.1  Test Case Design</w:t>
        </w:r>
        <w:r w:rsidR="00037793">
          <w:rPr>
            <w:noProof/>
            <w:webHidden/>
          </w:rPr>
          <w:tab/>
        </w:r>
        <w:r w:rsidR="00037793">
          <w:rPr>
            <w:noProof/>
            <w:webHidden/>
          </w:rPr>
          <w:fldChar w:fldCharType="begin"/>
        </w:r>
        <w:r w:rsidR="00037793">
          <w:rPr>
            <w:noProof/>
            <w:webHidden/>
          </w:rPr>
          <w:instrText xml:space="preserve"> PAGEREF _Toc227543934 \h </w:instrText>
        </w:r>
        <w:r w:rsidR="00037793">
          <w:rPr>
            <w:noProof/>
            <w:webHidden/>
          </w:rPr>
        </w:r>
        <w:r w:rsidR="00037793">
          <w:rPr>
            <w:noProof/>
            <w:webHidden/>
          </w:rPr>
          <w:fldChar w:fldCharType="separate"/>
        </w:r>
        <w:r w:rsidR="005B50C2">
          <w:rPr>
            <w:noProof/>
            <w:webHidden/>
          </w:rPr>
          <w:t>15</w:t>
        </w:r>
        <w:r w:rsidR="00037793">
          <w:rPr>
            <w:noProof/>
            <w:webHidden/>
          </w:rPr>
          <w:fldChar w:fldCharType="end"/>
        </w:r>
      </w:hyperlink>
    </w:p>
    <w:p w14:paraId="44725706" w14:textId="68C7FA4C" w:rsidR="00037793" w:rsidRDefault="00175E30">
      <w:pPr>
        <w:pStyle w:val="TOC3"/>
        <w:tabs>
          <w:tab w:val="right" w:leader="dot" w:pos="9350"/>
        </w:tabs>
        <w:rPr>
          <w:noProof/>
        </w:rPr>
      </w:pPr>
      <w:hyperlink w:anchor="_Toc227543935" w:history="1">
        <w:r w:rsidR="00037793" w:rsidRPr="00325E64">
          <w:rPr>
            <w:rStyle w:val="Hyperlink"/>
            <w:rFonts w:ascii="Times New Roman" w:hAnsi="Times New Roman"/>
            <w:noProof/>
          </w:rPr>
          <w:t>3.5.1.1  User Registration</w:t>
        </w:r>
        <w:r w:rsidR="00037793">
          <w:rPr>
            <w:noProof/>
            <w:webHidden/>
          </w:rPr>
          <w:tab/>
        </w:r>
        <w:r w:rsidR="00037793">
          <w:rPr>
            <w:noProof/>
            <w:webHidden/>
          </w:rPr>
          <w:fldChar w:fldCharType="begin"/>
        </w:r>
        <w:r w:rsidR="00037793">
          <w:rPr>
            <w:noProof/>
            <w:webHidden/>
          </w:rPr>
          <w:instrText xml:space="preserve"> PAGEREF _Toc227543935 \h </w:instrText>
        </w:r>
        <w:r w:rsidR="00037793">
          <w:rPr>
            <w:noProof/>
            <w:webHidden/>
          </w:rPr>
        </w:r>
        <w:r w:rsidR="00037793">
          <w:rPr>
            <w:noProof/>
            <w:webHidden/>
          </w:rPr>
          <w:fldChar w:fldCharType="separate"/>
        </w:r>
        <w:r w:rsidR="005B50C2">
          <w:rPr>
            <w:noProof/>
            <w:webHidden/>
          </w:rPr>
          <w:t>15</w:t>
        </w:r>
        <w:r w:rsidR="00037793">
          <w:rPr>
            <w:noProof/>
            <w:webHidden/>
          </w:rPr>
          <w:fldChar w:fldCharType="end"/>
        </w:r>
      </w:hyperlink>
    </w:p>
    <w:p w14:paraId="71814AFB" w14:textId="7D7ADED2" w:rsidR="00037793" w:rsidRDefault="00175E30">
      <w:pPr>
        <w:pStyle w:val="TOC3"/>
        <w:tabs>
          <w:tab w:val="right" w:leader="dot" w:pos="9350"/>
        </w:tabs>
        <w:rPr>
          <w:noProof/>
        </w:rPr>
      </w:pPr>
      <w:hyperlink w:anchor="_Toc227543936" w:history="1">
        <w:r w:rsidR="00037793" w:rsidRPr="00325E64">
          <w:rPr>
            <w:rStyle w:val="Hyperlink"/>
            <w:rFonts w:ascii="Times New Roman" w:hAnsi="Times New Roman"/>
            <w:noProof/>
          </w:rPr>
          <w:t>3.5.1.2  User Login</w:t>
        </w:r>
        <w:r w:rsidR="00037793">
          <w:rPr>
            <w:noProof/>
            <w:webHidden/>
          </w:rPr>
          <w:tab/>
        </w:r>
        <w:r w:rsidR="00037793">
          <w:rPr>
            <w:noProof/>
            <w:webHidden/>
          </w:rPr>
          <w:fldChar w:fldCharType="begin"/>
        </w:r>
        <w:r w:rsidR="00037793">
          <w:rPr>
            <w:noProof/>
            <w:webHidden/>
          </w:rPr>
          <w:instrText xml:space="preserve"> PAGEREF _Toc227543936 \h </w:instrText>
        </w:r>
        <w:r w:rsidR="00037793">
          <w:rPr>
            <w:noProof/>
            <w:webHidden/>
          </w:rPr>
        </w:r>
        <w:r w:rsidR="00037793">
          <w:rPr>
            <w:noProof/>
            <w:webHidden/>
          </w:rPr>
          <w:fldChar w:fldCharType="separate"/>
        </w:r>
        <w:r w:rsidR="005B50C2">
          <w:rPr>
            <w:noProof/>
            <w:webHidden/>
          </w:rPr>
          <w:t>15</w:t>
        </w:r>
        <w:r w:rsidR="00037793">
          <w:rPr>
            <w:noProof/>
            <w:webHidden/>
          </w:rPr>
          <w:fldChar w:fldCharType="end"/>
        </w:r>
      </w:hyperlink>
    </w:p>
    <w:p w14:paraId="08267C2B" w14:textId="71CBD5A3" w:rsidR="00037793" w:rsidRDefault="00175E30">
      <w:pPr>
        <w:pStyle w:val="TOC3"/>
        <w:tabs>
          <w:tab w:val="right" w:leader="dot" w:pos="9350"/>
        </w:tabs>
        <w:rPr>
          <w:noProof/>
        </w:rPr>
      </w:pPr>
      <w:hyperlink w:anchor="_Toc227543937" w:history="1">
        <w:r w:rsidR="00037793" w:rsidRPr="00325E64">
          <w:rPr>
            <w:rStyle w:val="Hyperlink"/>
            <w:rFonts w:ascii="Times New Roman" w:hAnsi="Times New Roman"/>
            <w:noProof/>
          </w:rPr>
          <w:t>3.5.1.3  Create Post</w:t>
        </w:r>
        <w:r w:rsidR="00037793">
          <w:rPr>
            <w:noProof/>
            <w:webHidden/>
          </w:rPr>
          <w:tab/>
        </w:r>
        <w:r w:rsidR="00037793">
          <w:rPr>
            <w:noProof/>
            <w:webHidden/>
          </w:rPr>
          <w:fldChar w:fldCharType="begin"/>
        </w:r>
        <w:r w:rsidR="00037793">
          <w:rPr>
            <w:noProof/>
            <w:webHidden/>
          </w:rPr>
          <w:instrText xml:space="preserve"> PAGEREF _Toc227543937 \h </w:instrText>
        </w:r>
        <w:r w:rsidR="00037793">
          <w:rPr>
            <w:noProof/>
            <w:webHidden/>
          </w:rPr>
        </w:r>
        <w:r w:rsidR="00037793">
          <w:rPr>
            <w:noProof/>
            <w:webHidden/>
          </w:rPr>
          <w:fldChar w:fldCharType="separate"/>
        </w:r>
        <w:r w:rsidR="005B50C2">
          <w:rPr>
            <w:noProof/>
            <w:webHidden/>
          </w:rPr>
          <w:t>15</w:t>
        </w:r>
        <w:r w:rsidR="00037793">
          <w:rPr>
            <w:noProof/>
            <w:webHidden/>
          </w:rPr>
          <w:fldChar w:fldCharType="end"/>
        </w:r>
      </w:hyperlink>
    </w:p>
    <w:p w14:paraId="47763033" w14:textId="45E3F3FB" w:rsidR="00037793" w:rsidRDefault="00175E30">
      <w:pPr>
        <w:pStyle w:val="TOC3"/>
        <w:tabs>
          <w:tab w:val="right" w:leader="dot" w:pos="9350"/>
        </w:tabs>
        <w:rPr>
          <w:noProof/>
        </w:rPr>
      </w:pPr>
      <w:hyperlink w:anchor="_Toc227543938" w:history="1">
        <w:r w:rsidR="00037793" w:rsidRPr="00325E64">
          <w:rPr>
            <w:rStyle w:val="Hyperlink"/>
            <w:rFonts w:ascii="Times New Roman" w:hAnsi="Times New Roman"/>
            <w:noProof/>
          </w:rPr>
          <w:t>3.5.1.4  Create Semester Group</w:t>
        </w:r>
        <w:r w:rsidR="00037793">
          <w:rPr>
            <w:noProof/>
            <w:webHidden/>
          </w:rPr>
          <w:tab/>
        </w:r>
        <w:r w:rsidR="00037793">
          <w:rPr>
            <w:noProof/>
            <w:webHidden/>
          </w:rPr>
          <w:fldChar w:fldCharType="begin"/>
        </w:r>
        <w:r w:rsidR="00037793">
          <w:rPr>
            <w:noProof/>
            <w:webHidden/>
          </w:rPr>
          <w:instrText xml:space="preserve"> PAGEREF _Toc227543938 \h </w:instrText>
        </w:r>
        <w:r w:rsidR="00037793">
          <w:rPr>
            <w:noProof/>
            <w:webHidden/>
          </w:rPr>
        </w:r>
        <w:r w:rsidR="00037793">
          <w:rPr>
            <w:noProof/>
            <w:webHidden/>
          </w:rPr>
          <w:fldChar w:fldCharType="separate"/>
        </w:r>
        <w:r w:rsidR="005B50C2">
          <w:rPr>
            <w:noProof/>
            <w:webHidden/>
          </w:rPr>
          <w:t>16</w:t>
        </w:r>
        <w:r w:rsidR="00037793">
          <w:rPr>
            <w:noProof/>
            <w:webHidden/>
          </w:rPr>
          <w:fldChar w:fldCharType="end"/>
        </w:r>
      </w:hyperlink>
    </w:p>
    <w:p w14:paraId="1C23DF4F" w14:textId="7137204E" w:rsidR="00037793" w:rsidRDefault="00175E30">
      <w:pPr>
        <w:pStyle w:val="TOC3"/>
        <w:tabs>
          <w:tab w:val="right" w:leader="dot" w:pos="9350"/>
        </w:tabs>
        <w:rPr>
          <w:noProof/>
        </w:rPr>
      </w:pPr>
      <w:hyperlink w:anchor="_Toc227543939" w:history="1">
        <w:r w:rsidR="00037793" w:rsidRPr="00325E64">
          <w:rPr>
            <w:rStyle w:val="Hyperlink"/>
            <w:rFonts w:ascii="Times New Roman" w:hAnsi="Times New Roman"/>
            <w:noProof/>
          </w:rPr>
          <w:t>3.5.1.5  Join Semester Group</w:t>
        </w:r>
        <w:r w:rsidR="00037793">
          <w:rPr>
            <w:noProof/>
            <w:webHidden/>
          </w:rPr>
          <w:tab/>
        </w:r>
        <w:r w:rsidR="00037793">
          <w:rPr>
            <w:noProof/>
            <w:webHidden/>
          </w:rPr>
          <w:fldChar w:fldCharType="begin"/>
        </w:r>
        <w:r w:rsidR="00037793">
          <w:rPr>
            <w:noProof/>
            <w:webHidden/>
          </w:rPr>
          <w:instrText xml:space="preserve"> PAGEREF _Toc227543939 \h </w:instrText>
        </w:r>
        <w:r w:rsidR="00037793">
          <w:rPr>
            <w:noProof/>
            <w:webHidden/>
          </w:rPr>
        </w:r>
        <w:r w:rsidR="00037793">
          <w:rPr>
            <w:noProof/>
            <w:webHidden/>
          </w:rPr>
          <w:fldChar w:fldCharType="separate"/>
        </w:r>
        <w:r w:rsidR="005B50C2">
          <w:rPr>
            <w:noProof/>
            <w:webHidden/>
          </w:rPr>
          <w:t>16</w:t>
        </w:r>
        <w:r w:rsidR="00037793">
          <w:rPr>
            <w:noProof/>
            <w:webHidden/>
          </w:rPr>
          <w:fldChar w:fldCharType="end"/>
        </w:r>
      </w:hyperlink>
    </w:p>
    <w:p w14:paraId="273A97D1" w14:textId="144CAE05" w:rsidR="00037793" w:rsidRDefault="00175E30">
      <w:pPr>
        <w:pStyle w:val="TOC3"/>
        <w:tabs>
          <w:tab w:val="right" w:leader="dot" w:pos="9350"/>
        </w:tabs>
        <w:rPr>
          <w:noProof/>
        </w:rPr>
      </w:pPr>
      <w:hyperlink w:anchor="_Toc227543940" w:history="1">
        <w:r w:rsidR="00037793" w:rsidRPr="00325E64">
          <w:rPr>
            <w:rStyle w:val="Hyperlink"/>
            <w:rFonts w:ascii="Times New Roman" w:hAnsi="Times New Roman"/>
            <w:noProof/>
          </w:rPr>
          <w:t>3.5.1.6  Create Campus Event</w:t>
        </w:r>
        <w:r w:rsidR="00037793">
          <w:rPr>
            <w:noProof/>
            <w:webHidden/>
          </w:rPr>
          <w:tab/>
        </w:r>
        <w:r w:rsidR="00037793">
          <w:rPr>
            <w:noProof/>
            <w:webHidden/>
          </w:rPr>
          <w:fldChar w:fldCharType="begin"/>
        </w:r>
        <w:r w:rsidR="00037793">
          <w:rPr>
            <w:noProof/>
            <w:webHidden/>
          </w:rPr>
          <w:instrText xml:space="preserve"> PAGEREF _Toc227543940 \h </w:instrText>
        </w:r>
        <w:r w:rsidR="00037793">
          <w:rPr>
            <w:noProof/>
            <w:webHidden/>
          </w:rPr>
        </w:r>
        <w:r w:rsidR="00037793">
          <w:rPr>
            <w:noProof/>
            <w:webHidden/>
          </w:rPr>
          <w:fldChar w:fldCharType="separate"/>
        </w:r>
        <w:r w:rsidR="005B50C2">
          <w:rPr>
            <w:noProof/>
            <w:webHidden/>
          </w:rPr>
          <w:t>16</w:t>
        </w:r>
        <w:r w:rsidR="00037793">
          <w:rPr>
            <w:noProof/>
            <w:webHidden/>
          </w:rPr>
          <w:fldChar w:fldCharType="end"/>
        </w:r>
      </w:hyperlink>
    </w:p>
    <w:p w14:paraId="0DDEF6A9" w14:textId="4B3C04FD" w:rsidR="00037793" w:rsidRDefault="00175E30">
      <w:pPr>
        <w:pStyle w:val="TOC3"/>
        <w:tabs>
          <w:tab w:val="right" w:leader="dot" w:pos="9350"/>
        </w:tabs>
        <w:rPr>
          <w:noProof/>
        </w:rPr>
      </w:pPr>
      <w:hyperlink w:anchor="_Toc227543941" w:history="1">
        <w:r w:rsidR="00037793" w:rsidRPr="00325E64">
          <w:rPr>
            <w:rStyle w:val="Hyperlink"/>
            <w:rFonts w:ascii="Times New Roman" w:hAnsi="Times New Roman"/>
            <w:noProof/>
          </w:rPr>
          <w:t>3.5.1.7  RSVP to Campus Event</w:t>
        </w:r>
        <w:r w:rsidR="00037793">
          <w:rPr>
            <w:noProof/>
            <w:webHidden/>
          </w:rPr>
          <w:tab/>
        </w:r>
        <w:r w:rsidR="00037793">
          <w:rPr>
            <w:noProof/>
            <w:webHidden/>
          </w:rPr>
          <w:fldChar w:fldCharType="begin"/>
        </w:r>
        <w:r w:rsidR="00037793">
          <w:rPr>
            <w:noProof/>
            <w:webHidden/>
          </w:rPr>
          <w:instrText xml:space="preserve"> PAGEREF _Toc227543941 \h </w:instrText>
        </w:r>
        <w:r w:rsidR="00037793">
          <w:rPr>
            <w:noProof/>
            <w:webHidden/>
          </w:rPr>
        </w:r>
        <w:r w:rsidR="00037793">
          <w:rPr>
            <w:noProof/>
            <w:webHidden/>
          </w:rPr>
          <w:fldChar w:fldCharType="separate"/>
        </w:r>
        <w:r w:rsidR="005B50C2">
          <w:rPr>
            <w:noProof/>
            <w:webHidden/>
          </w:rPr>
          <w:t>17</w:t>
        </w:r>
        <w:r w:rsidR="00037793">
          <w:rPr>
            <w:noProof/>
            <w:webHidden/>
          </w:rPr>
          <w:fldChar w:fldCharType="end"/>
        </w:r>
      </w:hyperlink>
    </w:p>
    <w:p w14:paraId="3DA95AAE" w14:textId="6396C74C" w:rsidR="00037793" w:rsidRDefault="00175E30">
      <w:pPr>
        <w:pStyle w:val="TOC3"/>
        <w:tabs>
          <w:tab w:val="right" w:leader="dot" w:pos="9350"/>
        </w:tabs>
        <w:rPr>
          <w:noProof/>
        </w:rPr>
      </w:pPr>
      <w:hyperlink w:anchor="_Toc227543942" w:history="1">
        <w:r w:rsidR="00037793" w:rsidRPr="00325E64">
          <w:rPr>
            <w:rStyle w:val="Hyperlink"/>
            <w:rFonts w:ascii="Times New Roman" w:hAnsi="Times New Roman"/>
            <w:noProof/>
          </w:rPr>
          <w:t>3.5.1.8  Report Lost/Found Item</w:t>
        </w:r>
        <w:r w:rsidR="00037793">
          <w:rPr>
            <w:noProof/>
            <w:webHidden/>
          </w:rPr>
          <w:tab/>
        </w:r>
        <w:r w:rsidR="00037793">
          <w:rPr>
            <w:noProof/>
            <w:webHidden/>
          </w:rPr>
          <w:fldChar w:fldCharType="begin"/>
        </w:r>
        <w:r w:rsidR="00037793">
          <w:rPr>
            <w:noProof/>
            <w:webHidden/>
          </w:rPr>
          <w:instrText xml:space="preserve"> PAGEREF _Toc227543942 \h </w:instrText>
        </w:r>
        <w:r w:rsidR="00037793">
          <w:rPr>
            <w:noProof/>
            <w:webHidden/>
          </w:rPr>
        </w:r>
        <w:r w:rsidR="00037793">
          <w:rPr>
            <w:noProof/>
            <w:webHidden/>
          </w:rPr>
          <w:fldChar w:fldCharType="separate"/>
        </w:r>
        <w:r w:rsidR="005B50C2">
          <w:rPr>
            <w:noProof/>
            <w:webHidden/>
          </w:rPr>
          <w:t>17</w:t>
        </w:r>
        <w:r w:rsidR="00037793">
          <w:rPr>
            <w:noProof/>
            <w:webHidden/>
          </w:rPr>
          <w:fldChar w:fldCharType="end"/>
        </w:r>
      </w:hyperlink>
    </w:p>
    <w:p w14:paraId="2508A246" w14:textId="0B9743CB" w:rsidR="00037793" w:rsidRDefault="00175E30">
      <w:pPr>
        <w:pStyle w:val="TOC3"/>
        <w:tabs>
          <w:tab w:val="right" w:leader="dot" w:pos="9350"/>
        </w:tabs>
        <w:rPr>
          <w:noProof/>
        </w:rPr>
      </w:pPr>
      <w:hyperlink w:anchor="_Toc227543943" w:history="1">
        <w:r w:rsidR="00037793" w:rsidRPr="00325E64">
          <w:rPr>
            <w:rStyle w:val="Hyperlink"/>
            <w:rFonts w:ascii="Times New Roman" w:hAnsi="Times New Roman"/>
            <w:noProof/>
          </w:rPr>
          <w:t>3.5.1.9  Send Message</w:t>
        </w:r>
        <w:r w:rsidR="00037793">
          <w:rPr>
            <w:noProof/>
            <w:webHidden/>
          </w:rPr>
          <w:tab/>
        </w:r>
        <w:r w:rsidR="00037793">
          <w:rPr>
            <w:noProof/>
            <w:webHidden/>
          </w:rPr>
          <w:fldChar w:fldCharType="begin"/>
        </w:r>
        <w:r w:rsidR="00037793">
          <w:rPr>
            <w:noProof/>
            <w:webHidden/>
          </w:rPr>
          <w:instrText xml:space="preserve"> PAGEREF _Toc227543943 \h </w:instrText>
        </w:r>
        <w:r w:rsidR="00037793">
          <w:rPr>
            <w:noProof/>
            <w:webHidden/>
          </w:rPr>
        </w:r>
        <w:r w:rsidR="00037793">
          <w:rPr>
            <w:noProof/>
            <w:webHidden/>
          </w:rPr>
          <w:fldChar w:fldCharType="separate"/>
        </w:r>
        <w:r w:rsidR="005B50C2">
          <w:rPr>
            <w:noProof/>
            <w:webHidden/>
          </w:rPr>
          <w:t>17</w:t>
        </w:r>
        <w:r w:rsidR="00037793">
          <w:rPr>
            <w:noProof/>
            <w:webHidden/>
          </w:rPr>
          <w:fldChar w:fldCharType="end"/>
        </w:r>
      </w:hyperlink>
    </w:p>
    <w:p w14:paraId="574621D5" w14:textId="22130BB6" w:rsidR="00037793" w:rsidRDefault="00175E30">
      <w:pPr>
        <w:pStyle w:val="TOC3"/>
        <w:tabs>
          <w:tab w:val="right" w:leader="dot" w:pos="9350"/>
        </w:tabs>
        <w:rPr>
          <w:noProof/>
        </w:rPr>
      </w:pPr>
      <w:hyperlink w:anchor="_Toc227543944" w:history="1">
        <w:r w:rsidR="00037793" w:rsidRPr="00325E64">
          <w:rPr>
            <w:rStyle w:val="Hyperlink"/>
            <w:rFonts w:ascii="Times New Roman" w:hAnsi="Times New Roman"/>
            <w:noProof/>
          </w:rPr>
          <w:t>3.5.1.10  Post Announcement</w:t>
        </w:r>
        <w:r w:rsidR="00037793">
          <w:rPr>
            <w:noProof/>
            <w:webHidden/>
          </w:rPr>
          <w:tab/>
        </w:r>
        <w:r w:rsidR="00037793">
          <w:rPr>
            <w:noProof/>
            <w:webHidden/>
          </w:rPr>
          <w:fldChar w:fldCharType="begin"/>
        </w:r>
        <w:r w:rsidR="00037793">
          <w:rPr>
            <w:noProof/>
            <w:webHidden/>
          </w:rPr>
          <w:instrText xml:space="preserve"> PAGEREF _Toc227543944 \h </w:instrText>
        </w:r>
        <w:r w:rsidR="00037793">
          <w:rPr>
            <w:noProof/>
            <w:webHidden/>
          </w:rPr>
        </w:r>
        <w:r w:rsidR="00037793">
          <w:rPr>
            <w:noProof/>
            <w:webHidden/>
          </w:rPr>
          <w:fldChar w:fldCharType="separate"/>
        </w:r>
        <w:r w:rsidR="005B50C2">
          <w:rPr>
            <w:noProof/>
            <w:webHidden/>
          </w:rPr>
          <w:t>17</w:t>
        </w:r>
        <w:r w:rsidR="00037793">
          <w:rPr>
            <w:noProof/>
            <w:webHidden/>
          </w:rPr>
          <w:fldChar w:fldCharType="end"/>
        </w:r>
      </w:hyperlink>
    </w:p>
    <w:p w14:paraId="388CD061" w14:textId="6EE5178A" w:rsidR="00037793" w:rsidRDefault="00175E30">
      <w:pPr>
        <w:pStyle w:val="TOC1"/>
        <w:tabs>
          <w:tab w:val="right" w:leader="dot" w:pos="9350"/>
        </w:tabs>
        <w:rPr>
          <w:noProof/>
        </w:rPr>
      </w:pPr>
      <w:hyperlink w:anchor="_Toc227543945" w:history="1">
        <w:r w:rsidR="00037793" w:rsidRPr="00325E64">
          <w:rPr>
            <w:rStyle w:val="Hyperlink"/>
            <w:rFonts w:ascii="Times New Roman" w:hAnsi="Times New Roman"/>
            <w:noProof/>
          </w:rPr>
          <w:t>Chapter 4: System Design</w:t>
        </w:r>
        <w:r w:rsidR="00037793">
          <w:rPr>
            <w:noProof/>
            <w:webHidden/>
          </w:rPr>
          <w:tab/>
        </w:r>
        <w:r w:rsidR="00037793">
          <w:rPr>
            <w:noProof/>
            <w:webHidden/>
          </w:rPr>
          <w:fldChar w:fldCharType="begin"/>
        </w:r>
        <w:r w:rsidR="00037793">
          <w:rPr>
            <w:noProof/>
            <w:webHidden/>
          </w:rPr>
          <w:instrText xml:space="preserve"> PAGEREF _Toc227543945 \h </w:instrText>
        </w:r>
        <w:r w:rsidR="00037793">
          <w:rPr>
            <w:noProof/>
            <w:webHidden/>
          </w:rPr>
        </w:r>
        <w:r w:rsidR="00037793">
          <w:rPr>
            <w:noProof/>
            <w:webHidden/>
          </w:rPr>
          <w:fldChar w:fldCharType="separate"/>
        </w:r>
        <w:r w:rsidR="005B50C2">
          <w:rPr>
            <w:noProof/>
            <w:webHidden/>
          </w:rPr>
          <w:t>19</w:t>
        </w:r>
        <w:r w:rsidR="00037793">
          <w:rPr>
            <w:noProof/>
            <w:webHidden/>
          </w:rPr>
          <w:fldChar w:fldCharType="end"/>
        </w:r>
      </w:hyperlink>
    </w:p>
    <w:p w14:paraId="0D22F794" w14:textId="52A23E63" w:rsidR="00037793" w:rsidRDefault="00175E30">
      <w:pPr>
        <w:pStyle w:val="TOC2"/>
        <w:tabs>
          <w:tab w:val="right" w:leader="dot" w:pos="9350"/>
        </w:tabs>
        <w:rPr>
          <w:noProof/>
        </w:rPr>
      </w:pPr>
      <w:hyperlink w:anchor="_Toc227543946" w:history="1">
        <w:r w:rsidR="00037793" w:rsidRPr="00325E64">
          <w:rPr>
            <w:rStyle w:val="Hyperlink"/>
            <w:rFonts w:ascii="Times New Roman" w:hAnsi="Times New Roman"/>
            <w:noProof/>
          </w:rPr>
          <w:t>4.1  Introduction</w:t>
        </w:r>
        <w:r w:rsidR="00037793">
          <w:rPr>
            <w:noProof/>
            <w:webHidden/>
          </w:rPr>
          <w:tab/>
        </w:r>
        <w:r w:rsidR="00037793">
          <w:rPr>
            <w:noProof/>
            <w:webHidden/>
          </w:rPr>
          <w:fldChar w:fldCharType="begin"/>
        </w:r>
        <w:r w:rsidR="00037793">
          <w:rPr>
            <w:noProof/>
            <w:webHidden/>
          </w:rPr>
          <w:instrText xml:space="preserve"> PAGEREF _Toc227543946 \h </w:instrText>
        </w:r>
        <w:r w:rsidR="00037793">
          <w:rPr>
            <w:noProof/>
            <w:webHidden/>
          </w:rPr>
        </w:r>
        <w:r w:rsidR="00037793">
          <w:rPr>
            <w:noProof/>
            <w:webHidden/>
          </w:rPr>
          <w:fldChar w:fldCharType="separate"/>
        </w:r>
        <w:r w:rsidR="005B50C2">
          <w:rPr>
            <w:noProof/>
            <w:webHidden/>
          </w:rPr>
          <w:t>19</w:t>
        </w:r>
        <w:r w:rsidR="00037793">
          <w:rPr>
            <w:noProof/>
            <w:webHidden/>
          </w:rPr>
          <w:fldChar w:fldCharType="end"/>
        </w:r>
      </w:hyperlink>
    </w:p>
    <w:p w14:paraId="1180902E" w14:textId="7A575D46" w:rsidR="00037793" w:rsidRDefault="00175E30">
      <w:pPr>
        <w:pStyle w:val="TOC2"/>
        <w:tabs>
          <w:tab w:val="right" w:leader="dot" w:pos="9350"/>
        </w:tabs>
        <w:rPr>
          <w:noProof/>
        </w:rPr>
      </w:pPr>
      <w:hyperlink w:anchor="_Toc227543947" w:history="1">
        <w:r w:rsidR="00037793" w:rsidRPr="00325E64">
          <w:rPr>
            <w:rStyle w:val="Hyperlink"/>
            <w:rFonts w:ascii="Times New Roman" w:hAnsi="Times New Roman"/>
            <w:noProof/>
          </w:rPr>
          <w:t>4.2  Architectural Design</w:t>
        </w:r>
        <w:r w:rsidR="00037793">
          <w:rPr>
            <w:noProof/>
            <w:webHidden/>
          </w:rPr>
          <w:tab/>
        </w:r>
        <w:r w:rsidR="00037793">
          <w:rPr>
            <w:noProof/>
            <w:webHidden/>
          </w:rPr>
          <w:fldChar w:fldCharType="begin"/>
        </w:r>
        <w:r w:rsidR="00037793">
          <w:rPr>
            <w:noProof/>
            <w:webHidden/>
          </w:rPr>
          <w:instrText xml:space="preserve"> PAGEREF _Toc227543947 \h </w:instrText>
        </w:r>
        <w:r w:rsidR="00037793">
          <w:rPr>
            <w:noProof/>
            <w:webHidden/>
          </w:rPr>
        </w:r>
        <w:r w:rsidR="00037793">
          <w:rPr>
            <w:noProof/>
            <w:webHidden/>
          </w:rPr>
          <w:fldChar w:fldCharType="separate"/>
        </w:r>
        <w:r w:rsidR="005B50C2">
          <w:rPr>
            <w:noProof/>
            <w:webHidden/>
          </w:rPr>
          <w:t>19</w:t>
        </w:r>
        <w:r w:rsidR="00037793">
          <w:rPr>
            <w:noProof/>
            <w:webHidden/>
          </w:rPr>
          <w:fldChar w:fldCharType="end"/>
        </w:r>
      </w:hyperlink>
    </w:p>
    <w:p w14:paraId="0C27FD05" w14:textId="5F20B652" w:rsidR="00037793" w:rsidRDefault="00175E30">
      <w:pPr>
        <w:pStyle w:val="TOC2"/>
        <w:tabs>
          <w:tab w:val="right" w:leader="dot" w:pos="9350"/>
        </w:tabs>
        <w:rPr>
          <w:noProof/>
        </w:rPr>
      </w:pPr>
      <w:hyperlink w:anchor="_Toc227543948" w:history="1">
        <w:r w:rsidR="00037793" w:rsidRPr="00325E64">
          <w:rPr>
            <w:rStyle w:val="Hyperlink"/>
            <w:rFonts w:ascii="Times New Roman" w:hAnsi="Times New Roman"/>
            <w:noProof/>
          </w:rPr>
          <w:t>4.3  Class Diagram</w:t>
        </w:r>
        <w:r w:rsidR="00037793">
          <w:rPr>
            <w:noProof/>
            <w:webHidden/>
          </w:rPr>
          <w:tab/>
        </w:r>
        <w:r w:rsidR="00037793">
          <w:rPr>
            <w:noProof/>
            <w:webHidden/>
          </w:rPr>
          <w:fldChar w:fldCharType="begin"/>
        </w:r>
        <w:r w:rsidR="00037793">
          <w:rPr>
            <w:noProof/>
            <w:webHidden/>
          </w:rPr>
          <w:instrText xml:space="preserve"> PAGEREF _Toc227543948 \h </w:instrText>
        </w:r>
        <w:r w:rsidR="00037793">
          <w:rPr>
            <w:noProof/>
            <w:webHidden/>
          </w:rPr>
        </w:r>
        <w:r w:rsidR="00037793">
          <w:rPr>
            <w:noProof/>
            <w:webHidden/>
          </w:rPr>
          <w:fldChar w:fldCharType="separate"/>
        </w:r>
        <w:r w:rsidR="005B50C2">
          <w:rPr>
            <w:noProof/>
            <w:webHidden/>
          </w:rPr>
          <w:t>20</w:t>
        </w:r>
        <w:r w:rsidR="00037793">
          <w:rPr>
            <w:noProof/>
            <w:webHidden/>
          </w:rPr>
          <w:fldChar w:fldCharType="end"/>
        </w:r>
      </w:hyperlink>
    </w:p>
    <w:p w14:paraId="75226727" w14:textId="51881803" w:rsidR="00037793" w:rsidRDefault="00175E30">
      <w:pPr>
        <w:pStyle w:val="TOC2"/>
        <w:tabs>
          <w:tab w:val="right" w:leader="dot" w:pos="9350"/>
        </w:tabs>
        <w:rPr>
          <w:noProof/>
        </w:rPr>
      </w:pPr>
      <w:hyperlink w:anchor="_Toc227543949" w:history="1">
        <w:r w:rsidR="00037793" w:rsidRPr="00325E64">
          <w:rPr>
            <w:rStyle w:val="Hyperlink"/>
            <w:rFonts w:ascii="Times New Roman" w:hAnsi="Times New Roman"/>
            <w:noProof/>
          </w:rPr>
          <w:t>4.4  Activity Diagrams</w:t>
        </w:r>
        <w:r w:rsidR="00037793">
          <w:rPr>
            <w:noProof/>
            <w:webHidden/>
          </w:rPr>
          <w:tab/>
        </w:r>
        <w:r w:rsidR="00037793">
          <w:rPr>
            <w:noProof/>
            <w:webHidden/>
          </w:rPr>
          <w:fldChar w:fldCharType="begin"/>
        </w:r>
        <w:r w:rsidR="00037793">
          <w:rPr>
            <w:noProof/>
            <w:webHidden/>
          </w:rPr>
          <w:instrText xml:space="preserve"> PAGEREF _Toc227543949 \h </w:instrText>
        </w:r>
        <w:r w:rsidR="00037793">
          <w:rPr>
            <w:noProof/>
            <w:webHidden/>
          </w:rPr>
        </w:r>
        <w:r w:rsidR="00037793">
          <w:rPr>
            <w:noProof/>
            <w:webHidden/>
          </w:rPr>
          <w:fldChar w:fldCharType="separate"/>
        </w:r>
        <w:r w:rsidR="005B50C2">
          <w:rPr>
            <w:noProof/>
            <w:webHidden/>
          </w:rPr>
          <w:t>20</w:t>
        </w:r>
        <w:r w:rsidR="00037793">
          <w:rPr>
            <w:noProof/>
            <w:webHidden/>
          </w:rPr>
          <w:fldChar w:fldCharType="end"/>
        </w:r>
      </w:hyperlink>
    </w:p>
    <w:p w14:paraId="43DC482A" w14:textId="4C7E600A" w:rsidR="00037793" w:rsidRDefault="00175E30">
      <w:pPr>
        <w:pStyle w:val="TOC3"/>
        <w:tabs>
          <w:tab w:val="right" w:leader="dot" w:pos="9350"/>
        </w:tabs>
        <w:rPr>
          <w:noProof/>
        </w:rPr>
      </w:pPr>
      <w:hyperlink w:anchor="_Toc227543950" w:history="1">
        <w:r w:rsidR="00037793" w:rsidRPr="00325E64">
          <w:rPr>
            <w:rStyle w:val="Hyperlink"/>
            <w:rFonts w:ascii="Times New Roman" w:hAnsi="Times New Roman"/>
            <w:noProof/>
          </w:rPr>
          <w:t>4.4.1  Student Activity Diagram</w:t>
        </w:r>
        <w:r w:rsidR="00037793">
          <w:rPr>
            <w:noProof/>
            <w:webHidden/>
          </w:rPr>
          <w:tab/>
        </w:r>
        <w:r w:rsidR="00037793">
          <w:rPr>
            <w:noProof/>
            <w:webHidden/>
          </w:rPr>
          <w:fldChar w:fldCharType="begin"/>
        </w:r>
        <w:r w:rsidR="00037793">
          <w:rPr>
            <w:noProof/>
            <w:webHidden/>
          </w:rPr>
          <w:instrText xml:space="preserve"> PAGEREF _Toc227543950 \h </w:instrText>
        </w:r>
        <w:r w:rsidR="00037793">
          <w:rPr>
            <w:noProof/>
            <w:webHidden/>
          </w:rPr>
        </w:r>
        <w:r w:rsidR="00037793">
          <w:rPr>
            <w:noProof/>
            <w:webHidden/>
          </w:rPr>
          <w:fldChar w:fldCharType="separate"/>
        </w:r>
        <w:r w:rsidR="005B50C2">
          <w:rPr>
            <w:noProof/>
            <w:webHidden/>
          </w:rPr>
          <w:t>20</w:t>
        </w:r>
        <w:r w:rsidR="00037793">
          <w:rPr>
            <w:noProof/>
            <w:webHidden/>
          </w:rPr>
          <w:fldChar w:fldCharType="end"/>
        </w:r>
      </w:hyperlink>
    </w:p>
    <w:p w14:paraId="74C95CFB" w14:textId="0DCF9B2F" w:rsidR="00037793" w:rsidRDefault="00175E30">
      <w:pPr>
        <w:pStyle w:val="TOC3"/>
        <w:tabs>
          <w:tab w:val="right" w:leader="dot" w:pos="9350"/>
        </w:tabs>
        <w:rPr>
          <w:noProof/>
        </w:rPr>
      </w:pPr>
      <w:hyperlink w:anchor="_Toc227543951" w:history="1">
        <w:r w:rsidR="00037793" w:rsidRPr="00325E64">
          <w:rPr>
            <w:rStyle w:val="Hyperlink"/>
            <w:rFonts w:ascii="Times New Roman" w:hAnsi="Times New Roman"/>
            <w:noProof/>
          </w:rPr>
          <w:t>4.4.2  Admin Activity Diagram</w:t>
        </w:r>
        <w:r w:rsidR="00037793">
          <w:rPr>
            <w:noProof/>
            <w:webHidden/>
          </w:rPr>
          <w:tab/>
        </w:r>
        <w:r w:rsidR="00037793">
          <w:rPr>
            <w:noProof/>
            <w:webHidden/>
          </w:rPr>
          <w:fldChar w:fldCharType="begin"/>
        </w:r>
        <w:r w:rsidR="00037793">
          <w:rPr>
            <w:noProof/>
            <w:webHidden/>
          </w:rPr>
          <w:instrText xml:space="preserve"> PAGEREF _Toc227543951 \h </w:instrText>
        </w:r>
        <w:r w:rsidR="00037793">
          <w:rPr>
            <w:noProof/>
            <w:webHidden/>
          </w:rPr>
        </w:r>
        <w:r w:rsidR="00037793">
          <w:rPr>
            <w:noProof/>
            <w:webHidden/>
          </w:rPr>
          <w:fldChar w:fldCharType="separate"/>
        </w:r>
        <w:r w:rsidR="005B50C2">
          <w:rPr>
            <w:noProof/>
            <w:webHidden/>
          </w:rPr>
          <w:t>21</w:t>
        </w:r>
        <w:r w:rsidR="00037793">
          <w:rPr>
            <w:noProof/>
            <w:webHidden/>
          </w:rPr>
          <w:fldChar w:fldCharType="end"/>
        </w:r>
      </w:hyperlink>
    </w:p>
    <w:p w14:paraId="6C00EE56" w14:textId="20E3780E" w:rsidR="00037793" w:rsidRDefault="00175E30">
      <w:pPr>
        <w:pStyle w:val="TOC2"/>
        <w:tabs>
          <w:tab w:val="right" w:leader="dot" w:pos="9350"/>
        </w:tabs>
        <w:rPr>
          <w:noProof/>
        </w:rPr>
      </w:pPr>
      <w:hyperlink w:anchor="_Toc227543952" w:history="1">
        <w:r w:rsidR="00037793" w:rsidRPr="00325E64">
          <w:rPr>
            <w:rStyle w:val="Hyperlink"/>
            <w:rFonts w:ascii="Times New Roman" w:hAnsi="Times New Roman"/>
            <w:noProof/>
          </w:rPr>
          <w:t>4.5  Use Case Diagrams</w:t>
        </w:r>
        <w:r w:rsidR="00037793">
          <w:rPr>
            <w:noProof/>
            <w:webHidden/>
          </w:rPr>
          <w:tab/>
        </w:r>
        <w:r w:rsidR="00037793">
          <w:rPr>
            <w:noProof/>
            <w:webHidden/>
          </w:rPr>
          <w:fldChar w:fldCharType="begin"/>
        </w:r>
        <w:r w:rsidR="00037793">
          <w:rPr>
            <w:noProof/>
            <w:webHidden/>
          </w:rPr>
          <w:instrText xml:space="preserve"> PAGEREF _Toc227543952 \h </w:instrText>
        </w:r>
        <w:r w:rsidR="00037793">
          <w:rPr>
            <w:noProof/>
            <w:webHidden/>
          </w:rPr>
        </w:r>
        <w:r w:rsidR="00037793">
          <w:rPr>
            <w:noProof/>
            <w:webHidden/>
          </w:rPr>
          <w:fldChar w:fldCharType="separate"/>
        </w:r>
        <w:r w:rsidR="005B50C2">
          <w:rPr>
            <w:noProof/>
            <w:webHidden/>
          </w:rPr>
          <w:t>21</w:t>
        </w:r>
        <w:r w:rsidR="00037793">
          <w:rPr>
            <w:noProof/>
            <w:webHidden/>
          </w:rPr>
          <w:fldChar w:fldCharType="end"/>
        </w:r>
      </w:hyperlink>
    </w:p>
    <w:p w14:paraId="7AC43B78" w14:textId="6C7A344B" w:rsidR="00037793" w:rsidRDefault="00175E30">
      <w:pPr>
        <w:pStyle w:val="TOC3"/>
        <w:tabs>
          <w:tab w:val="right" w:leader="dot" w:pos="9350"/>
        </w:tabs>
        <w:rPr>
          <w:noProof/>
        </w:rPr>
      </w:pPr>
      <w:hyperlink w:anchor="_Toc227543953" w:history="1">
        <w:r w:rsidR="00037793" w:rsidRPr="00325E64">
          <w:rPr>
            <w:rStyle w:val="Hyperlink"/>
            <w:rFonts w:ascii="Times New Roman" w:hAnsi="Times New Roman"/>
            <w:noProof/>
          </w:rPr>
          <w:t>4.5.1  Student Use Case Diagram</w:t>
        </w:r>
        <w:r w:rsidR="00037793">
          <w:rPr>
            <w:noProof/>
            <w:webHidden/>
          </w:rPr>
          <w:tab/>
        </w:r>
        <w:r w:rsidR="00037793">
          <w:rPr>
            <w:noProof/>
            <w:webHidden/>
          </w:rPr>
          <w:fldChar w:fldCharType="begin"/>
        </w:r>
        <w:r w:rsidR="00037793">
          <w:rPr>
            <w:noProof/>
            <w:webHidden/>
          </w:rPr>
          <w:instrText xml:space="preserve"> PAGEREF _Toc227543953 \h </w:instrText>
        </w:r>
        <w:r w:rsidR="00037793">
          <w:rPr>
            <w:noProof/>
            <w:webHidden/>
          </w:rPr>
        </w:r>
        <w:r w:rsidR="00037793">
          <w:rPr>
            <w:noProof/>
            <w:webHidden/>
          </w:rPr>
          <w:fldChar w:fldCharType="separate"/>
        </w:r>
        <w:r w:rsidR="005B50C2">
          <w:rPr>
            <w:noProof/>
            <w:webHidden/>
          </w:rPr>
          <w:t>21</w:t>
        </w:r>
        <w:r w:rsidR="00037793">
          <w:rPr>
            <w:noProof/>
            <w:webHidden/>
          </w:rPr>
          <w:fldChar w:fldCharType="end"/>
        </w:r>
      </w:hyperlink>
    </w:p>
    <w:p w14:paraId="552A6FE4" w14:textId="38127B69" w:rsidR="00037793" w:rsidRDefault="00175E30">
      <w:pPr>
        <w:pStyle w:val="TOC3"/>
        <w:tabs>
          <w:tab w:val="right" w:leader="dot" w:pos="9350"/>
        </w:tabs>
        <w:rPr>
          <w:noProof/>
        </w:rPr>
      </w:pPr>
      <w:hyperlink w:anchor="_Toc227543954" w:history="1">
        <w:r w:rsidR="00037793" w:rsidRPr="00325E64">
          <w:rPr>
            <w:rStyle w:val="Hyperlink"/>
            <w:rFonts w:ascii="Times New Roman" w:hAnsi="Times New Roman"/>
            <w:noProof/>
          </w:rPr>
          <w:t>4.5.2  Admin Use Case Diagram</w:t>
        </w:r>
        <w:r w:rsidR="00037793">
          <w:rPr>
            <w:noProof/>
            <w:webHidden/>
          </w:rPr>
          <w:tab/>
        </w:r>
        <w:r w:rsidR="00037793">
          <w:rPr>
            <w:noProof/>
            <w:webHidden/>
          </w:rPr>
          <w:fldChar w:fldCharType="begin"/>
        </w:r>
        <w:r w:rsidR="00037793">
          <w:rPr>
            <w:noProof/>
            <w:webHidden/>
          </w:rPr>
          <w:instrText xml:space="preserve"> PAGEREF _Toc227543954 \h </w:instrText>
        </w:r>
        <w:r w:rsidR="00037793">
          <w:rPr>
            <w:noProof/>
            <w:webHidden/>
          </w:rPr>
        </w:r>
        <w:r w:rsidR="00037793">
          <w:rPr>
            <w:noProof/>
            <w:webHidden/>
          </w:rPr>
          <w:fldChar w:fldCharType="separate"/>
        </w:r>
        <w:r w:rsidR="005B50C2">
          <w:rPr>
            <w:noProof/>
            <w:webHidden/>
          </w:rPr>
          <w:t>22</w:t>
        </w:r>
        <w:r w:rsidR="00037793">
          <w:rPr>
            <w:noProof/>
            <w:webHidden/>
          </w:rPr>
          <w:fldChar w:fldCharType="end"/>
        </w:r>
      </w:hyperlink>
    </w:p>
    <w:p w14:paraId="58135D10" w14:textId="21B9B818" w:rsidR="00037793" w:rsidRDefault="00175E30">
      <w:pPr>
        <w:pStyle w:val="TOC2"/>
        <w:tabs>
          <w:tab w:val="right" w:leader="dot" w:pos="9350"/>
        </w:tabs>
        <w:rPr>
          <w:noProof/>
        </w:rPr>
      </w:pPr>
      <w:hyperlink w:anchor="_Toc227543955" w:history="1">
        <w:r w:rsidR="00037793" w:rsidRPr="00325E64">
          <w:rPr>
            <w:rStyle w:val="Hyperlink"/>
            <w:rFonts w:ascii="Times New Roman" w:hAnsi="Times New Roman"/>
            <w:noProof/>
          </w:rPr>
          <w:t>4.6  Fully Addressed Use Cases</w:t>
        </w:r>
        <w:r w:rsidR="00037793">
          <w:rPr>
            <w:noProof/>
            <w:webHidden/>
          </w:rPr>
          <w:tab/>
        </w:r>
        <w:r w:rsidR="00037793">
          <w:rPr>
            <w:noProof/>
            <w:webHidden/>
          </w:rPr>
          <w:fldChar w:fldCharType="begin"/>
        </w:r>
        <w:r w:rsidR="00037793">
          <w:rPr>
            <w:noProof/>
            <w:webHidden/>
          </w:rPr>
          <w:instrText xml:space="preserve"> PAGEREF _Toc227543955 \h </w:instrText>
        </w:r>
        <w:r w:rsidR="00037793">
          <w:rPr>
            <w:noProof/>
            <w:webHidden/>
          </w:rPr>
        </w:r>
        <w:r w:rsidR="00037793">
          <w:rPr>
            <w:noProof/>
            <w:webHidden/>
          </w:rPr>
          <w:fldChar w:fldCharType="separate"/>
        </w:r>
        <w:r w:rsidR="005B50C2">
          <w:rPr>
            <w:noProof/>
            <w:webHidden/>
          </w:rPr>
          <w:t>22</w:t>
        </w:r>
        <w:r w:rsidR="00037793">
          <w:rPr>
            <w:noProof/>
            <w:webHidden/>
          </w:rPr>
          <w:fldChar w:fldCharType="end"/>
        </w:r>
      </w:hyperlink>
    </w:p>
    <w:p w14:paraId="79E6037A" w14:textId="3CE86D34" w:rsidR="00037793" w:rsidRDefault="00175E30">
      <w:pPr>
        <w:pStyle w:val="TOC3"/>
        <w:tabs>
          <w:tab w:val="right" w:leader="dot" w:pos="9350"/>
        </w:tabs>
        <w:rPr>
          <w:noProof/>
        </w:rPr>
      </w:pPr>
      <w:hyperlink w:anchor="_Toc227543956" w:history="1">
        <w:r w:rsidR="00037793" w:rsidRPr="00325E64">
          <w:rPr>
            <w:rStyle w:val="Hyperlink"/>
            <w:rFonts w:ascii="Times New Roman" w:hAnsi="Times New Roman"/>
            <w:noProof/>
          </w:rPr>
          <w:t>Student / Teacher Use Cases</w:t>
        </w:r>
        <w:r w:rsidR="00037793">
          <w:rPr>
            <w:noProof/>
            <w:webHidden/>
          </w:rPr>
          <w:tab/>
        </w:r>
        <w:r w:rsidR="00037793">
          <w:rPr>
            <w:noProof/>
            <w:webHidden/>
          </w:rPr>
          <w:fldChar w:fldCharType="begin"/>
        </w:r>
        <w:r w:rsidR="00037793">
          <w:rPr>
            <w:noProof/>
            <w:webHidden/>
          </w:rPr>
          <w:instrText xml:space="preserve"> PAGEREF _Toc227543956 \h </w:instrText>
        </w:r>
        <w:r w:rsidR="00037793">
          <w:rPr>
            <w:noProof/>
            <w:webHidden/>
          </w:rPr>
        </w:r>
        <w:r w:rsidR="00037793">
          <w:rPr>
            <w:noProof/>
            <w:webHidden/>
          </w:rPr>
          <w:fldChar w:fldCharType="separate"/>
        </w:r>
        <w:r w:rsidR="005B50C2">
          <w:rPr>
            <w:noProof/>
            <w:webHidden/>
          </w:rPr>
          <w:t>22</w:t>
        </w:r>
        <w:r w:rsidR="00037793">
          <w:rPr>
            <w:noProof/>
            <w:webHidden/>
          </w:rPr>
          <w:fldChar w:fldCharType="end"/>
        </w:r>
      </w:hyperlink>
    </w:p>
    <w:p w14:paraId="08206944" w14:textId="4110B3EF" w:rsidR="00037793" w:rsidRDefault="00175E30">
      <w:pPr>
        <w:pStyle w:val="TOC3"/>
        <w:tabs>
          <w:tab w:val="right" w:leader="dot" w:pos="9350"/>
        </w:tabs>
        <w:rPr>
          <w:noProof/>
        </w:rPr>
      </w:pPr>
      <w:hyperlink w:anchor="_Toc227543957" w:history="1">
        <w:r w:rsidR="00037793" w:rsidRPr="00325E64">
          <w:rPr>
            <w:rStyle w:val="Hyperlink"/>
            <w:rFonts w:ascii="Times New Roman" w:hAnsi="Times New Roman"/>
            <w:noProof/>
          </w:rPr>
          <w:t>Coordination / Administration / Admin Use Cases</w:t>
        </w:r>
        <w:r w:rsidR="00037793">
          <w:rPr>
            <w:noProof/>
            <w:webHidden/>
          </w:rPr>
          <w:tab/>
        </w:r>
        <w:r w:rsidR="00037793">
          <w:rPr>
            <w:noProof/>
            <w:webHidden/>
          </w:rPr>
          <w:fldChar w:fldCharType="begin"/>
        </w:r>
        <w:r w:rsidR="00037793">
          <w:rPr>
            <w:noProof/>
            <w:webHidden/>
          </w:rPr>
          <w:instrText xml:space="preserve"> PAGEREF _Toc227543957 \h </w:instrText>
        </w:r>
        <w:r w:rsidR="00037793">
          <w:rPr>
            <w:noProof/>
            <w:webHidden/>
          </w:rPr>
        </w:r>
        <w:r w:rsidR="00037793">
          <w:rPr>
            <w:noProof/>
            <w:webHidden/>
          </w:rPr>
          <w:fldChar w:fldCharType="separate"/>
        </w:r>
        <w:r w:rsidR="005B50C2">
          <w:rPr>
            <w:noProof/>
            <w:webHidden/>
          </w:rPr>
          <w:t>28</w:t>
        </w:r>
        <w:r w:rsidR="00037793">
          <w:rPr>
            <w:noProof/>
            <w:webHidden/>
          </w:rPr>
          <w:fldChar w:fldCharType="end"/>
        </w:r>
      </w:hyperlink>
    </w:p>
    <w:p w14:paraId="5E73189D" w14:textId="293A3C20" w:rsidR="00037793" w:rsidRDefault="00175E30">
      <w:pPr>
        <w:pStyle w:val="TOC1"/>
        <w:tabs>
          <w:tab w:val="right" w:leader="dot" w:pos="9350"/>
        </w:tabs>
        <w:rPr>
          <w:noProof/>
        </w:rPr>
      </w:pPr>
      <w:hyperlink w:anchor="_Toc227543958" w:history="1">
        <w:r w:rsidR="00037793" w:rsidRPr="00325E64">
          <w:rPr>
            <w:rStyle w:val="Hyperlink"/>
            <w:rFonts w:ascii="Times New Roman" w:hAnsi="Times New Roman"/>
            <w:noProof/>
          </w:rPr>
          <w:t>Chapter 5: Implementation</w:t>
        </w:r>
        <w:r w:rsidR="00037793">
          <w:rPr>
            <w:noProof/>
            <w:webHidden/>
          </w:rPr>
          <w:tab/>
        </w:r>
        <w:r w:rsidR="00037793">
          <w:rPr>
            <w:noProof/>
            <w:webHidden/>
          </w:rPr>
          <w:fldChar w:fldCharType="begin"/>
        </w:r>
        <w:r w:rsidR="00037793">
          <w:rPr>
            <w:noProof/>
            <w:webHidden/>
          </w:rPr>
          <w:instrText xml:space="preserve"> PAGEREF _Toc227543958 \h </w:instrText>
        </w:r>
        <w:r w:rsidR="00037793">
          <w:rPr>
            <w:noProof/>
            <w:webHidden/>
          </w:rPr>
        </w:r>
        <w:r w:rsidR="00037793">
          <w:rPr>
            <w:noProof/>
            <w:webHidden/>
          </w:rPr>
          <w:fldChar w:fldCharType="separate"/>
        </w:r>
        <w:r w:rsidR="005B50C2">
          <w:rPr>
            <w:noProof/>
            <w:webHidden/>
          </w:rPr>
          <w:t>32</w:t>
        </w:r>
        <w:r w:rsidR="00037793">
          <w:rPr>
            <w:noProof/>
            <w:webHidden/>
          </w:rPr>
          <w:fldChar w:fldCharType="end"/>
        </w:r>
      </w:hyperlink>
    </w:p>
    <w:p w14:paraId="008420BF" w14:textId="2DF40BF5" w:rsidR="00037793" w:rsidRDefault="00175E30">
      <w:pPr>
        <w:pStyle w:val="TOC2"/>
        <w:tabs>
          <w:tab w:val="right" w:leader="dot" w:pos="9350"/>
        </w:tabs>
        <w:rPr>
          <w:noProof/>
        </w:rPr>
      </w:pPr>
      <w:hyperlink w:anchor="_Toc227543959" w:history="1">
        <w:r w:rsidR="00037793" w:rsidRPr="00325E64">
          <w:rPr>
            <w:rStyle w:val="Hyperlink"/>
            <w:rFonts w:ascii="Times New Roman" w:hAnsi="Times New Roman"/>
            <w:noProof/>
          </w:rPr>
          <w:t>5.1  IDE, Tools and Technologies</w:t>
        </w:r>
        <w:r w:rsidR="00037793">
          <w:rPr>
            <w:noProof/>
            <w:webHidden/>
          </w:rPr>
          <w:tab/>
        </w:r>
        <w:r w:rsidR="00037793">
          <w:rPr>
            <w:noProof/>
            <w:webHidden/>
          </w:rPr>
          <w:fldChar w:fldCharType="begin"/>
        </w:r>
        <w:r w:rsidR="00037793">
          <w:rPr>
            <w:noProof/>
            <w:webHidden/>
          </w:rPr>
          <w:instrText xml:space="preserve"> PAGEREF _Toc227543959 \h </w:instrText>
        </w:r>
        <w:r w:rsidR="00037793">
          <w:rPr>
            <w:noProof/>
            <w:webHidden/>
          </w:rPr>
        </w:r>
        <w:r w:rsidR="00037793">
          <w:rPr>
            <w:noProof/>
            <w:webHidden/>
          </w:rPr>
          <w:fldChar w:fldCharType="separate"/>
        </w:r>
        <w:r w:rsidR="005B50C2">
          <w:rPr>
            <w:noProof/>
            <w:webHidden/>
          </w:rPr>
          <w:t>32</w:t>
        </w:r>
        <w:r w:rsidR="00037793">
          <w:rPr>
            <w:noProof/>
            <w:webHidden/>
          </w:rPr>
          <w:fldChar w:fldCharType="end"/>
        </w:r>
      </w:hyperlink>
    </w:p>
    <w:p w14:paraId="67E8ED77" w14:textId="4D1C2536" w:rsidR="00037793" w:rsidRDefault="00175E30">
      <w:pPr>
        <w:pStyle w:val="TOC3"/>
        <w:tabs>
          <w:tab w:val="right" w:leader="dot" w:pos="9350"/>
        </w:tabs>
        <w:rPr>
          <w:noProof/>
        </w:rPr>
      </w:pPr>
      <w:hyperlink w:anchor="_Toc227543960" w:history="1">
        <w:r w:rsidR="00037793" w:rsidRPr="00325E64">
          <w:rPr>
            <w:rStyle w:val="Hyperlink"/>
            <w:rFonts w:ascii="Times New Roman" w:hAnsi="Times New Roman"/>
            <w:noProof/>
          </w:rPr>
          <w:t>5.1.1  Frontend</w:t>
        </w:r>
        <w:r w:rsidR="00037793">
          <w:rPr>
            <w:noProof/>
            <w:webHidden/>
          </w:rPr>
          <w:tab/>
        </w:r>
        <w:r w:rsidR="00037793">
          <w:rPr>
            <w:noProof/>
            <w:webHidden/>
          </w:rPr>
          <w:fldChar w:fldCharType="begin"/>
        </w:r>
        <w:r w:rsidR="00037793">
          <w:rPr>
            <w:noProof/>
            <w:webHidden/>
          </w:rPr>
          <w:instrText xml:space="preserve"> PAGEREF _Toc227543960 \h </w:instrText>
        </w:r>
        <w:r w:rsidR="00037793">
          <w:rPr>
            <w:noProof/>
            <w:webHidden/>
          </w:rPr>
        </w:r>
        <w:r w:rsidR="00037793">
          <w:rPr>
            <w:noProof/>
            <w:webHidden/>
          </w:rPr>
          <w:fldChar w:fldCharType="separate"/>
        </w:r>
        <w:r w:rsidR="005B50C2">
          <w:rPr>
            <w:noProof/>
            <w:webHidden/>
          </w:rPr>
          <w:t>32</w:t>
        </w:r>
        <w:r w:rsidR="00037793">
          <w:rPr>
            <w:noProof/>
            <w:webHidden/>
          </w:rPr>
          <w:fldChar w:fldCharType="end"/>
        </w:r>
      </w:hyperlink>
    </w:p>
    <w:p w14:paraId="6DEAE344" w14:textId="793AC792" w:rsidR="00037793" w:rsidRDefault="00175E30">
      <w:pPr>
        <w:pStyle w:val="TOC3"/>
        <w:tabs>
          <w:tab w:val="right" w:leader="dot" w:pos="9350"/>
        </w:tabs>
        <w:rPr>
          <w:noProof/>
        </w:rPr>
      </w:pPr>
      <w:hyperlink w:anchor="_Toc227543961" w:history="1">
        <w:r w:rsidR="00037793" w:rsidRPr="00325E64">
          <w:rPr>
            <w:rStyle w:val="Hyperlink"/>
            <w:rFonts w:ascii="Times New Roman" w:hAnsi="Times New Roman"/>
            <w:noProof/>
          </w:rPr>
          <w:t>5.1.2  Backend</w:t>
        </w:r>
        <w:r w:rsidR="00037793">
          <w:rPr>
            <w:noProof/>
            <w:webHidden/>
          </w:rPr>
          <w:tab/>
        </w:r>
        <w:r w:rsidR="00037793">
          <w:rPr>
            <w:noProof/>
            <w:webHidden/>
          </w:rPr>
          <w:fldChar w:fldCharType="begin"/>
        </w:r>
        <w:r w:rsidR="00037793">
          <w:rPr>
            <w:noProof/>
            <w:webHidden/>
          </w:rPr>
          <w:instrText xml:space="preserve"> PAGEREF _Toc227543961 \h </w:instrText>
        </w:r>
        <w:r w:rsidR="00037793">
          <w:rPr>
            <w:noProof/>
            <w:webHidden/>
          </w:rPr>
        </w:r>
        <w:r w:rsidR="00037793">
          <w:rPr>
            <w:noProof/>
            <w:webHidden/>
          </w:rPr>
          <w:fldChar w:fldCharType="separate"/>
        </w:r>
        <w:r w:rsidR="005B50C2">
          <w:rPr>
            <w:noProof/>
            <w:webHidden/>
          </w:rPr>
          <w:t>32</w:t>
        </w:r>
        <w:r w:rsidR="00037793">
          <w:rPr>
            <w:noProof/>
            <w:webHidden/>
          </w:rPr>
          <w:fldChar w:fldCharType="end"/>
        </w:r>
      </w:hyperlink>
    </w:p>
    <w:p w14:paraId="671DA8BA" w14:textId="31CE918C" w:rsidR="00037793" w:rsidRDefault="00175E30">
      <w:pPr>
        <w:pStyle w:val="TOC3"/>
        <w:tabs>
          <w:tab w:val="right" w:leader="dot" w:pos="9350"/>
        </w:tabs>
        <w:rPr>
          <w:noProof/>
        </w:rPr>
      </w:pPr>
      <w:hyperlink w:anchor="_Toc227543962" w:history="1">
        <w:r w:rsidR="00037793" w:rsidRPr="00325E64">
          <w:rPr>
            <w:rStyle w:val="Hyperlink"/>
            <w:rFonts w:ascii="Times New Roman" w:hAnsi="Times New Roman"/>
            <w:noProof/>
          </w:rPr>
          <w:t>5.1.3  Database</w:t>
        </w:r>
        <w:r w:rsidR="00037793">
          <w:rPr>
            <w:noProof/>
            <w:webHidden/>
          </w:rPr>
          <w:tab/>
        </w:r>
        <w:r w:rsidR="00037793">
          <w:rPr>
            <w:noProof/>
            <w:webHidden/>
          </w:rPr>
          <w:fldChar w:fldCharType="begin"/>
        </w:r>
        <w:r w:rsidR="00037793">
          <w:rPr>
            <w:noProof/>
            <w:webHidden/>
          </w:rPr>
          <w:instrText xml:space="preserve"> PAGEREF _Toc227543962 \h </w:instrText>
        </w:r>
        <w:r w:rsidR="00037793">
          <w:rPr>
            <w:noProof/>
            <w:webHidden/>
          </w:rPr>
        </w:r>
        <w:r w:rsidR="00037793">
          <w:rPr>
            <w:noProof/>
            <w:webHidden/>
          </w:rPr>
          <w:fldChar w:fldCharType="separate"/>
        </w:r>
        <w:r w:rsidR="005B50C2">
          <w:rPr>
            <w:noProof/>
            <w:webHidden/>
          </w:rPr>
          <w:t>33</w:t>
        </w:r>
        <w:r w:rsidR="00037793">
          <w:rPr>
            <w:noProof/>
            <w:webHidden/>
          </w:rPr>
          <w:fldChar w:fldCharType="end"/>
        </w:r>
      </w:hyperlink>
    </w:p>
    <w:p w14:paraId="77DEDFAD" w14:textId="44C23D3F" w:rsidR="00037793" w:rsidRDefault="00175E30">
      <w:pPr>
        <w:pStyle w:val="TOC3"/>
        <w:tabs>
          <w:tab w:val="right" w:leader="dot" w:pos="9350"/>
        </w:tabs>
        <w:rPr>
          <w:noProof/>
        </w:rPr>
      </w:pPr>
      <w:hyperlink w:anchor="_Toc227543963" w:history="1">
        <w:r w:rsidR="00037793" w:rsidRPr="00325E64">
          <w:rPr>
            <w:rStyle w:val="Hyperlink"/>
            <w:rFonts w:ascii="Times New Roman" w:hAnsi="Times New Roman"/>
            <w:noProof/>
          </w:rPr>
          <w:t>5.1.4  Tools</w:t>
        </w:r>
        <w:r w:rsidR="00037793">
          <w:rPr>
            <w:noProof/>
            <w:webHidden/>
          </w:rPr>
          <w:tab/>
        </w:r>
        <w:r w:rsidR="00037793">
          <w:rPr>
            <w:noProof/>
            <w:webHidden/>
          </w:rPr>
          <w:fldChar w:fldCharType="begin"/>
        </w:r>
        <w:r w:rsidR="00037793">
          <w:rPr>
            <w:noProof/>
            <w:webHidden/>
          </w:rPr>
          <w:instrText xml:space="preserve"> PAGEREF _Toc227543963 \h </w:instrText>
        </w:r>
        <w:r w:rsidR="00037793">
          <w:rPr>
            <w:noProof/>
            <w:webHidden/>
          </w:rPr>
        </w:r>
        <w:r w:rsidR="00037793">
          <w:rPr>
            <w:noProof/>
            <w:webHidden/>
          </w:rPr>
          <w:fldChar w:fldCharType="separate"/>
        </w:r>
        <w:r w:rsidR="005B50C2">
          <w:rPr>
            <w:noProof/>
            <w:webHidden/>
          </w:rPr>
          <w:t>33</w:t>
        </w:r>
        <w:r w:rsidR="00037793">
          <w:rPr>
            <w:noProof/>
            <w:webHidden/>
          </w:rPr>
          <w:fldChar w:fldCharType="end"/>
        </w:r>
      </w:hyperlink>
    </w:p>
    <w:p w14:paraId="3C37F692" w14:textId="2707E0E9" w:rsidR="00037793" w:rsidRDefault="00175E30">
      <w:pPr>
        <w:pStyle w:val="TOC2"/>
        <w:tabs>
          <w:tab w:val="right" w:leader="dot" w:pos="9350"/>
        </w:tabs>
        <w:rPr>
          <w:noProof/>
        </w:rPr>
      </w:pPr>
      <w:hyperlink w:anchor="_Toc227543964" w:history="1">
        <w:r w:rsidR="00037793" w:rsidRPr="00325E64">
          <w:rPr>
            <w:rStyle w:val="Hyperlink"/>
            <w:rFonts w:ascii="Times New Roman" w:hAnsi="Times New Roman"/>
            <w:noProof/>
          </w:rPr>
          <w:t>5.2  Best Practices and Coding Standards</w:t>
        </w:r>
        <w:r w:rsidR="00037793">
          <w:rPr>
            <w:noProof/>
            <w:webHidden/>
          </w:rPr>
          <w:tab/>
        </w:r>
        <w:r w:rsidR="00037793">
          <w:rPr>
            <w:noProof/>
            <w:webHidden/>
          </w:rPr>
          <w:fldChar w:fldCharType="begin"/>
        </w:r>
        <w:r w:rsidR="00037793">
          <w:rPr>
            <w:noProof/>
            <w:webHidden/>
          </w:rPr>
          <w:instrText xml:space="preserve"> PAGEREF _Toc227543964 \h </w:instrText>
        </w:r>
        <w:r w:rsidR="00037793">
          <w:rPr>
            <w:noProof/>
            <w:webHidden/>
          </w:rPr>
        </w:r>
        <w:r w:rsidR="00037793">
          <w:rPr>
            <w:noProof/>
            <w:webHidden/>
          </w:rPr>
          <w:fldChar w:fldCharType="separate"/>
        </w:r>
        <w:r w:rsidR="005B50C2">
          <w:rPr>
            <w:noProof/>
            <w:webHidden/>
          </w:rPr>
          <w:t>33</w:t>
        </w:r>
        <w:r w:rsidR="00037793">
          <w:rPr>
            <w:noProof/>
            <w:webHidden/>
          </w:rPr>
          <w:fldChar w:fldCharType="end"/>
        </w:r>
      </w:hyperlink>
    </w:p>
    <w:p w14:paraId="49FB094B" w14:textId="2371D0A6" w:rsidR="00037793" w:rsidRDefault="00175E30">
      <w:pPr>
        <w:pStyle w:val="TOC3"/>
        <w:tabs>
          <w:tab w:val="right" w:leader="dot" w:pos="9350"/>
        </w:tabs>
        <w:rPr>
          <w:noProof/>
        </w:rPr>
      </w:pPr>
      <w:hyperlink w:anchor="_Toc227543965" w:history="1">
        <w:r w:rsidR="00037793" w:rsidRPr="00325E64">
          <w:rPr>
            <w:rStyle w:val="Hyperlink"/>
            <w:rFonts w:ascii="Times New Roman" w:hAnsi="Times New Roman"/>
            <w:noProof/>
          </w:rPr>
          <w:t>5.2.1  Naming Conventions</w:t>
        </w:r>
        <w:r w:rsidR="00037793">
          <w:rPr>
            <w:noProof/>
            <w:webHidden/>
          </w:rPr>
          <w:tab/>
        </w:r>
        <w:r w:rsidR="00037793">
          <w:rPr>
            <w:noProof/>
            <w:webHidden/>
          </w:rPr>
          <w:fldChar w:fldCharType="begin"/>
        </w:r>
        <w:r w:rsidR="00037793">
          <w:rPr>
            <w:noProof/>
            <w:webHidden/>
          </w:rPr>
          <w:instrText xml:space="preserve"> PAGEREF _Toc227543965 \h </w:instrText>
        </w:r>
        <w:r w:rsidR="00037793">
          <w:rPr>
            <w:noProof/>
            <w:webHidden/>
          </w:rPr>
        </w:r>
        <w:r w:rsidR="00037793">
          <w:rPr>
            <w:noProof/>
            <w:webHidden/>
          </w:rPr>
          <w:fldChar w:fldCharType="separate"/>
        </w:r>
        <w:r w:rsidR="005B50C2">
          <w:rPr>
            <w:noProof/>
            <w:webHidden/>
          </w:rPr>
          <w:t>33</w:t>
        </w:r>
        <w:r w:rsidR="00037793">
          <w:rPr>
            <w:noProof/>
            <w:webHidden/>
          </w:rPr>
          <w:fldChar w:fldCharType="end"/>
        </w:r>
      </w:hyperlink>
    </w:p>
    <w:p w14:paraId="3EA05C4F" w14:textId="1B130D57" w:rsidR="00037793" w:rsidRDefault="00175E30">
      <w:pPr>
        <w:pStyle w:val="TOC3"/>
        <w:tabs>
          <w:tab w:val="right" w:leader="dot" w:pos="9350"/>
        </w:tabs>
        <w:rPr>
          <w:noProof/>
        </w:rPr>
      </w:pPr>
      <w:hyperlink w:anchor="_Toc227543966" w:history="1">
        <w:r w:rsidR="00037793" w:rsidRPr="00325E64">
          <w:rPr>
            <w:rStyle w:val="Hyperlink"/>
            <w:rFonts w:ascii="Times New Roman" w:hAnsi="Times New Roman"/>
            <w:noProof/>
          </w:rPr>
          <w:t>5.2.2  Project Structure</w:t>
        </w:r>
        <w:r w:rsidR="00037793">
          <w:rPr>
            <w:noProof/>
            <w:webHidden/>
          </w:rPr>
          <w:tab/>
        </w:r>
        <w:r w:rsidR="00037793">
          <w:rPr>
            <w:noProof/>
            <w:webHidden/>
          </w:rPr>
          <w:fldChar w:fldCharType="begin"/>
        </w:r>
        <w:r w:rsidR="00037793">
          <w:rPr>
            <w:noProof/>
            <w:webHidden/>
          </w:rPr>
          <w:instrText xml:space="preserve"> PAGEREF _Toc227543966 \h </w:instrText>
        </w:r>
        <w:r w:rsidR="00037793">
          <w:rPr>
            <w:noProof/>
            <w:webHidden/>
          </w:rPr>
        </w:r>
        <w:r w:rsidR="00037793">
          <w:rPr>
            <w:noProof/>
            <w:webHidden/>
          </w:rPr>
          <w:fldChar w:fldCharType="separate"/>
        </w:r>
        <w:r w:rsidR="005B50C2">
          <w:rPr>
            <w:noProof/>
            <w:webHidden/>
          </w:rPr>
          <w:t>34</w:t>
        </w:r>
        <w:r w:rsidR="00037793">
          <w:rPr>
            <w:noProof/>
            <w:webHidden/>
          </w:rPr>
          <w:fldChar w:fldCharType="end"/>
        </w:r>
      </w:hyperlink>
    </w:p>
    <w:p w14:paraId="29022947" w14:textId="4FA62005" w:rsidR="00037793" w:rsidRDefault="00175E30">
      <w:pPr>
        <w:pStyle w:val="TOC3"/>
        <w:tabs>
          <w:tab w:val="right" w:leader="dot" w:pos="9350"/>
        </w:tabs>
        <w:rPr>
          <w:noProof/>
        </w:rPr>
      </w:pPr>
      <w:hyperlink w:anchor="_Toc227543967" w:history="1">
        <w:r w:rsidR="00037793" w:rsidRPr="00325E64">
          <w:rPr>
            <w:rStyle w:val="Hyperlink"/>
            <w:rFonts w:ascii="Times New Roman" w:hAnsi="Times New Roman"/>
            <w:noProof/>
          </w:rPr>
          <w:t>5.2.3  Environment Variables</w:t>
        </w:r>
        <w:r w:rsidR="00037793">
          <w:rPr>
            <w:noProof/>
            <w:webHidden/>
          </w:rPr>
          <w:tab/>
        </w:r>
        <w:r w:rsidR="00037793">
          <w:rPr>
            <w:noProof/>
            <w:webHidden/>
          </w:rPr>
          <w:fldChar w:fldCharType="begin"/>
        </w:r>
        <w:r w:rsidR="00037793">
          <w:rPr>
            <w:noProof/>
            <w:webHidden/>
          </w:rPr>
          <w:instrText xml:space="preserve"> PAGEREF _Toc227543967 \h </w:instrText>
        </w:r>
        <w:r w:rsidR="00037793">
          <w:rPr>
            <w:noProof/>
            <w:webHidden/>
          </w:rPr>
        </w:r>
        <w:r w:rsidR="00037793">
          <w:rPr>
            <w:noProof/>
            <w:webHidden/>
          </w:rPr>
          <w:fldChar w:fldCharType="separate"/>
        </w:r>
        <w:r w:rsidR="005B50C2">
          <w:rPr>
            <w:noProof/>
            <w:webHidden/>
          </w:rPr>
          <w:t>34</w:t>
        </w:r>
        <w:r w:rsidR="00037793">
          <w:rPr>
            <w:noProof/>
            <w:webHidden/>
          </w:rPr>
          <w:fldChar w:fldCharType="end"/>
        </w:r>
      </w:hyperlink>
    </w:p>
    <w:p w14:paraId="52F655D2" w14:textId="014F058E" w:rsidR="00037793" w:rsidRDefault="00175E30">
      <w:pPr>
        <w:pStyle w:val="TOC3"/>
        <w:tabs>
          <w:tab w:val="right" w:leader="dot" w:pos="9350"/>
        </w:tabs>
        <w:rPr>
          <w:noProof/>
        </w:rPr>
      </w:pPr>
      <w:hyperlink w:anchor="_Toc227543968" w:history="1">
        <w:r w:rsidR="00037793" w:rsidRPr="00325E64">
          <w:rPr>
            <w:rStyle w:val="Hyperlink"/>
            <w:rFonts w:ascii="Times New Roman" w:hAnsi="Times New Roman"/>
            <w:noProof/>
          </w:rPr>
          <w:t>5.2.4  Error Handling</w:t>
        </w:r>
        <w:r w:rsidR="00037793">
          <w:rPr>
            <w:noProof/>
            <w:webHidden/>
          </w:rPr>
          <w:tab/>
        </w:r>
        <w:r w:rsidR="00037793">
          <w:rPr>
            <w:noProof/>
            <w:webHidden/>
          </w:rPr>
          <w:fldChar w:fldCharType="begin"/>
        </w:r>
        <w:r w:rsidR="00037793">
          <w:rPr>
            <w:noProof/>
            <w:webHidden/>
          </w:rPr>
          <w:instrText xml:space="preserve"> PAGEREF _Toc227543968 \h </w:instrText>
        </w:r>
        <w:r w:rsidR="00037793">
          <w:rPr>
            <w:noProof/>
            <w:webHidden/>
          </w:rPr>
        </w:r>
        <w:r w:rsidR="00037793">
          <w:rPr>
            <w:noProof/>
            <w:webHidden/>
          </w:rPr>
          <w:fldChar w:fldCharType="separate"/>
        </w:r>
        <w:r w:rsidR="005B50C2">
          <w:rPr>
            <w:noProof/>
            <w:webHidden/>
          </w:rPr>
          <w:t>34</w:t>
        </w:r>
        <w:r w:rsidR="00037793">
          <w:rPr>
            <w:noProof/>
            <w:webHidden/>
          </w:rPr>
          <w:fldChar w:fldCharType="end"/>
        </w:r>
      </w:hyperlink>
    </w:p>
    <w:p w14:paraId="4F4728A3" w14:textId="19515FE7" w:rsidR="00037793" w:rsidRDefault="00175E30">
      <w:pPr>
        <w:pStyle w:val="TOC1"/>
        <w:tabs>
          <w:tab w:val="right" w:leader="dot" w:pos="9350"/>
        </w:tabs>
        <w:rPr>
          <w:noProof/>
        </w:rPr>
      </w:pPr>
      <w:hyperlink w:anchor="_Toc227543969" w:history="1">
        <w:r w:rsidR="00037793" w:rsidRPr="00325E64">
          <w:rPr>
            <w:rStyle w:val="Hyperlink"/>
            <w:rFonts w:ascii="Times New Roman" w:hAnsi="Times New Roman"/>
            <w:noProof/>
          </w:rPr>
          <w:t>Chapter 6: Testing and Results</w:t>
        </w:r>
        <w:r w:rsidR="00037793">
          <w:rPr>
            <w:noProof/>
            <w:webHidden/>
          </w:rPr>
          <w:tab/>
        </w:r>
        <w:r w:rsidR="00037793">
          <w:rPr>
            <w:noProof/>
            <w:webHidden/>
          </w:rPr>
          <w:fldChar w:fldCharType="begin"/>
        </w:r>
        <w:r w:rsidR="00037793">
          <w:rPr>
            <w:noProof/>
            <w:webHidden/>
          </w:rPr>
          <w:instrText xml:space="preserve"> PAGEREF _Toc227543969 \h </w:instrText>
        </w:r>
        <w:r w:rsidR="00037793">
          <w:rPr>
            <w:noProof/>
            <w:webHidden/>
          </w:rPr>
        </w:r>
        <w:r w:rsidR="00037793">
          <w:rPr>
            <w:noProof/>
            <w:webHidden/>
          </w:rPr>
          <w:fldChar w:fldCharType="separate"/>
        </w:r>
        <w:r w:rsidR="005B50C2">
          <w:rPr>
            <w:noProof/>
            <w:webHidden/>
          </w:rPr>
          <w:t>35</w:t>
        </w:r>
        <w:r w:rsidR="00037793">
          <w:rPr>
            <w:noProof/>
            <w:webHidden/>
          </w:rPr>
          <w:fldChar w:fldCharType="end"/>
        </w:r>
      </w:hyperlink>
    </w:p>
    <w:p w14:paraId="77EEDCC3" w14:textId="59CB70A9" w:rsidR="00037793" w:rsidRDefault="00175E30">
      <w:pPr>
        <w:pStyle w:val="TOC2"/>
        <w:tabs>
          <w:tab w:val="right" w:leader="dot" w:pos="9350"/>
        </w:tabs>
        <w:rPr>
          <w:noProof/>
        </w:rPr>
      </w:pPr>
      <w:hyperlink w:anchor="_Toc227543970" w:history="1">
        <w:r w:rsidR="00037793" w:rsidRPr="00325E64">
          <w:rPr>
            <w:rStyle w:val="Hyperlink"/>
            <w:rFonts w:ascii="Times New Roman" w:hAnsi="Times New Roman"/>
            <w:noProof/>
          </w:rPr>
          <w:t>6.1  Introduction</w:t>
        </w:r>
        <w:r w:rsidR="00037793">
          <w:rPr>
            <w:noProof/>
            <w:webHidden/>
          </w:rPr>
          <w:tab/>
        </w:r>
        <w:r w:rsidR="00037793">
          <w:rPr>
            <w:noProof/>
            <w:webHidden/>
          </w:rPr>
          <w:fldChar w:fldCharType="begin"/>
        </w:r>
        <w:r w:rsidR="00037793">
          <w:rPr>
            <w:noProof/>
            <w:webHidden/>
          </w:rPr>
          <w:instrText xml:space="preserve"> PAGEREF _Toc227543970 \h </w:instrText>
        </w:r>
        <w:r w:rsidR="00037793">
          <w:rPr>
            <w:noProof/>
            <w:webHidden/>
          </w:rPr>
        </w:r>
        <w:r w:rsidR="00037793">
          <w:rPr>
            <w:noProof/>
            <w:webHidden/>
          </w:rPr>
          <w:fldChar w:fldCharType="separate"/>
        </w:r>
        <w:r w:rsidR="005B50C2">
          <w:rPr>
            <w:noProof/>
            <w:webHidden/>
          </w:rPr>
          <w:t>35</w:t>
        </w:r>
        <w:r w:rsidR="00037793">
          <w:rPr>
            <w:noProof/>
            <w:webHidden/>
          </w:rPr>
          <w:fldChar w:fldCharType="end"/>
        </w:r>
      </w:hyperlink>
    </w:p>
    <w:p w14:paraId="21982618" w14:textId="651B77D2" w:rsidR="00037793" w:rsidRDefault="00175E30">
      <w:pPr>
        <w:pStyle w:val="TOC2"/>
        <w:tabs>
          <w:tab w:val="right" w:leader="dot" w:pos="9350"/>
        </w:tabs>
        <w:rPr>
          <w:noProof/>
        </w:rPr>
      </w:pPr>
      <w:hyperlink w:anchor="_Toc227543971" w:history="1">
        <w:r w:rsidR="00037793" w:rsidRPr="00325E64">
          <w:rPr>
            <w:rStyle w:val="Hyperlink"/>
            <w:rFonts w:ascii="Times New Roman" w:hAnsi="Times New Roman"/>
            <w:noProof/>
          </w:rPr>
          <w:t>6.2  SQA Results</w:t>
        </w:r>
        <w:r w:rsidR="00037793">
          <w:rPr>
            <w:noProof/>
            <w:webHidden/>
          </w:rPr>
          <w:tab/>
        </w:r>
        <w:r w:rsidR="00037793">
          <w:rPr>
            <w:noProof/>
            <w:webHidden/>
          </w:rPr>
          <w:fldChar w:fldCharType="begin"/>
        </w:r>
        <w:r w:rsidR="00037793">
          <w:rPr>
            <w:noProof/>
            <w:webHidden/>
          </w:rPr>
          <w:instrText xml:space="preserve"> PAGEREF _Toc227543971 \h </w:instrText>
        </w:r>
        <w:r w:rsidR="00037793">
          <w:rPr>
            <w:noProof/>
            <w:webHidden/>
          </w:rPr>
        </w:r>
        <w:r w:rsidR="00037793">
          <w:rPr>
            <w:noProof/>
            <w:webHidden/>
          </w:rPr>
          <w:fldChar w:fldCharType="separate"/>
        </w:r>
        <w:r w:rsidR="005B50C2">
          <w:rPr>
            <w:noProof/>
            <w:webHidden/>
          </w:rPr>
          <w:t>35</w:t>
        </w:r>
        <w:r w:rsidR="00037793">
          <w:rPr>
            <w:noProof/>
            <w:webHidden/>
          </w:rPr>
          <w:fldChar w:fldCharType="end"/>
        </w:r>
      </w:hyperlink>
    </w:p>
    <w:p w14:paraId="64FA26EE" w14:textId="035DDEA9" w:rsidR="00037793" w:rsidRDefault="00175E30">
      <w:pPr>
        <w:pStyle w:val="TOC2"/>
        <w:tabs>
          <w:tab w:val="right" w:leader="dot" w:pos="9350"/>
        </w:tabs>
        <w:rPr>
          <w:noProof/>
        </w:rPr>
      </w:pPr>
      <w:hyperlink w:anchor="_Toc227543972" w:history="1">
        <w:r w:rsidR="00037793" w:rsidRPr="00325E64">
          <w:rPr>
            <w:rStyle w:val="Hyperlink"/>
            <w:rFonts w:ascii="Times New Roman" w:hAnsi="Times New Roman"/>
            <w:noProof/>
          </w:rPr>
          <w:t>6.3  Backend Testing</w:t>
        </w:r>
        <w:r w:rsidR="00037793">
          <w:rPr>
            <w:noProof/>
            <w:webHidden/>
          </w:rPr>
          <w:tab/>
        </w:r>
        <w:r w:rsidR="00037793">
          <w:rPr>
            <w:noProof/>
            <w:webHidden/>
          </w:rPr>
          <w:fldChar w:fldCharType="begin"/>
        </w:r>
        <w:r w:rsidR="00037793">
          <w:rPr>
            <w:noProof/>
            <w:webHidden/>
          </w:rPr>
          <w:instrText xml:space="preserve"> PAGEREF _Toc227543972 \h </w:instrText>
        </w:r>
        <w:r w:rsidR="00037793">
          <w:rPr>
            <w:noProof/>
            <w:webHidden/>
          </w:rPr>
        </w:r>
        <w:r w:rsidR="00037793">
          <w:rPr>
            <w:noProof/>
            <w:webHidden/>
          </w:rPr>
          <w:fldChar w:fldCharType="separate"/>
        </w:r>
        <w:r w:rsidR="005B50C2">
          <w:rPr>
            <w:noProof/>
            <w:webHidden/>
          </w:rPr>
          <w:t>35</w:t>
        </w:r>
        <w:r w:rsidR="00037793">
          <w:rPr>
            <w:noProof/>
            <w:webHidden/>
          </w:rPr>
          <w:fldChar w:fldCharType="end"/>
        </w:r>
      </w:hyperlink>
    </w:p>
    <w:p w14:paraId="6BB46BD9" w14:textId="30DD744A" w:rsidR="00037793" w:rsidRDefault="00175E30">
      <w:pPr>
        <w:pStyle w:val="TOC2"/>
        <w:tabs>
          <w:tab w:val="right" w:leader="dot" w:pos="9350"/>
        </w:tabs>
        <w:rPr>
          <w:noProof/>
        </w:rPr>
      </w:pPr>
      <w:hyperlink w:anchor="_Toc227543973" w:history="1">
        <w:r w:rsidR="00037793" w:rsidRPr="00325E64">
          <w:rPr>
            <w:rStyle w:val="Hyperlink"/>
            <w:rFonts w:ascii="Times New Roman" w:hAnsi="Times New Roman"/>
            <w:noProof/>
          </w:rPr>
          <w:t>6.4  Frontend Testing</w:t>
        </w:r>
        <w:r w:rsidR="00037793">
          <w:rPr>
            <w:noProof/>
            <w:webHidden/>
          </w:rPr>
          <w:tab/>
        </w:r>
        <w:r w:rsidR="00037793">
          <w:rPr>
            <w:noProof/>
            <w:webHidden/>
          </w:rPr>
          <w:fldChar w:fldCharType="begin"/>
        </w:r>
        <w:r w:rsidR="00037793">
          <w:rPr>
            <w:noProof/>
            <w:webHidden/>
          </w:rPr>
          <w:instrText xml:space="preserve"> PAGEREF _Toc227543973 \h </w:instrText>
        </w:r>
        <w:r w:rsidR="00037793">
          <w:rPr>
            <w:noProof/>
            <w:webHidden/>
          </w:rPr>
        </w:r>
        <w:r w:rsidR="00037793">
          <w:rPr>
            <w:noProof/>
            <w:webHidden/>
          </w:rPr>
          <w:fldChar w:fldCharType="separate"/>
        </w:r>
        <w:r w:rsidR="005B50C2">
          <w:rPr>
            <w:noProof/>
            <w:webHidden/>
          </w:rPr>
          <w:t>36</w:t>
        </w:r>
        <w:r w:rsidR="00037793">
          <w:rPr>
            <w:noProof/>
            <w:webHidden/>
          </w:rPr>
          <w:fldChar w:fldCharType="end"/>
        </w:r>
      </w:hyperlink>
    </w:p>
    <w:p w14:paraId="039A598C" w14:textId="652D7AD9" w:rsidR="00037793" w:rsidRDefault="00175E30">
      <w:pPr>
        <w:pStyle w:val="TOC2"/>
        <w:tabs>
          <w:tab w:val="right" w:leader="dot" w:pos="9350"/>
        </w:tabs>
        <w:rPr>
          <w:noProof/>
        </w:rPr>
      </w:pPr>
      <w:hyperlink w:anchor="_Toc227543974" w:history="1">
        <w:r w:rsidR="00037793" w:rsidRPr="00325E64">
          <w:rPr>
            <w:rStyle w:val="Hyperlink"/>
            <w:rFonts w:ascii="Times New Roman" w:hAnsi="Times New Roman"/>
            <w:noProof/>
          </w:rPr>
          <w:t>6.5  Limitations</w:t>
        </w:r>
        <w:r w:rsidR="00037793">
          <w:rPr>
            <w:noProof/>
            <w:webHidden/>
          </w:rPr>
          <w:tab/>
        </w:r>
        <w:r w:rsidR="00037793">
          <w:rPr>
            <w:noProof/>
            <w:webHidden/>
          </w:rPr>
          <w:fldChar w:fldCharType="begin"/>
        </w:r>
        <w:r w:rsidR="00037793">
          <w:rPr>
            <w:noProof/>
            <w:webHidden/>
          </w:rPr>
          <w:instrText xml:space="preserve"> PAGEREF _Toc227543974 \h </w:instrText>
        </w:r>
        <w:r w:rsidR="00037793">
          <w:rPr>
            <w:noProof/>
            <w:webHidden/>
          </w:rPr>
        </w:r>
        <w:r w:rsidR="00037793">
          <w:rPr>
            <w:noProof/>
            <w:webHidden/>
          </w:rPr>
          <w:fldChar w:fldCharType="separate"/>
        </w:r>
        <w:r w:rsidR="005B50C2">
          <w:rPr>
            <w:noProof/>
            <w:webHidden/>
          </w:rPr>
          <w:t>36</w:t>
        </w:r>
        <w:r w:rsidR="00037793">
          <w:rPr>
            <w:noProof/>
            <w:webHidden/>
          </w:rPr>
          <w:fldChar w:fldCharType="end"/>
        </w:r>
      </w:hyperlink>
    </w:p>
    <w:p w14:paraId="536A111F" w14:textId="434DA646" w:rsidR="00037793" w:rsidRDefault="00175E30">
      <w:pPr>
        <w:pStyle w:val="TOC1"/>
        <w:tabs>
          <w:tab w:val="right" w:leader="dot" w:pos="9350"/>
        </w:tabs>
        <w:rPr>
          <w:noProof/>
        </w:rPr>
      </w:pPr>
      <w:hyperlink w:anchor="_Toc227543975" w:history="1">
        <w:r w:rsidR="00037793" w:rsidRPr="00325E64">
          <w:rPr>
            <w:rStyle w:val="Hyperlink"/>
            <w:rFonts w:ascii="Times New Roman" w:hAnsi="Times New Roman"/>
            <w:noProof/>
          </w:rPr>
          <w:t>Chapter 7: Conclusion and Outlook</w:t>
        </w:r>
        <w:r w:rsidR="00037793">
          <w:rPr>
            <w:noProof/>
            <w:webHidden/>
          </w:rPr>
          <w:tab/>
        </w:r>
        <w:r w:rsidR="00037793">
          <w:rPr>
            <w:noProof/>
            <w:webHidden/>
          </w:rPr>
          <w:fldChar w:fldCharType="begin"/>
        </w:r>
        <w:r w:rsidR="00037793">
          <w:rPr>
            <w:noProof/>
            <w:webHidden/>
          </w:rPr>
          <w:instrText xml:space="preserve"> PAGEREF _Toc227543975 \h </w:instrText>
        </w:r>
        <w:r w:rsidR="00037793">
          <w:rPr>
            <w:noProof/>
            <w:webHidden/>
          </w:rPr>
        </w:r>
        <w:r w:rsidR="00037793">
          <w:rPr>
            <w:noProof/>
            <w:webHidden/>
          </w:rPr>
          <w:fldChar w:fldCharType="separate"/>
        </w:r>
        <w:r w:rsidR="005B50C2">
          <w:rPr>
            <w:noProof/>
            <w:webHidden/>
          </w:rPr>
          <w:t>37</w:t>
        </w:r>
        <w:r w:rsidR="00037793">
          <w:rPr>
            <w:noProof/>
            <w:webHidden/>
          </w:rPr>
          <w:fldChar w:fldCharType="end"/>
        </w:r>
      </w:hyperlink>
    </w:p>
    <w:p w14:paraId="271FB41F" w14:textId="6E1B2415" w:rsidR="00037793" w:rsidRDefault="00175E30">
      <w:pPr>
        <w:pStyle w:val="TOC2"/>
        <w:tabs>
          <w:tab w:val="right" w:leader="dot" w:pos="9350"/>
        </w:tabs>
        <w:rPr>
          <w:noProof/>
        </w:rPr>
      </w:pPr>
      <w:hyperlink w:anchor="_Toc227543976" w:history="1">
        <w:r w:rsidR="00037793" w:rsidRPr="00325E64">
          <w:rPr>
            <w:rStyle w:val="Hyperlink"/>
            <w:rFonts w:ascii="Times New Roman" w:hAnsi="Times New Roman"/>
            <w:noProof/>
          </w:rPr>
          <w:t>7.1  Introduction</w:t>
        </w:r>
        <w:r w:rsidR="00037793">
          <w:rPr>
            <w:noProof/>
            <w:webHidden/>
          </w:rPr>
          <w:tab/>
        </w:r>
        <w:r w:rsidR="00037793">
          <w:rPr>
            <w:noProof/>
            <w:webHidden/>
          </w:rPr>
          <w:fldChar w:fldCharType="begin"/>
        </w:r>
        <w:r w:rsidR="00037793">
          <w:rPr>
            <w:noProof/>
            <w:webHidden/>
          </w:rPr>
          <w:instrText xml:space="preserve"> PAGEREF _Toc227543976 \h </w:instrText>
        </w:r>
        <w:r w:rsidR="00037793">
          <w:rPr>
            <w:noProof/>
            <w:webHidden/>
          </w:rPr>
        </w:r>
        <w:r w:rsidR="00037793">
          <w:rPr>
            <w:noProof/>
            <w:webHidden/>
          </w:rPr>
          <w:fldChar w:fldCharType="separate"/>
        </w:r>
        <w:r w:rsidR="005B50C2">
          <w:rPr>
            <w:noProof/>
            <w:webHidden/>
          </w:rPr>
          <w:t>37</w:t>
        </w:r>
        <w:r w:rsidR="00037793">
          <w:rPr>
            <w:noProof/>
            <w:webHidden/>
          </w:rPr>
          <w:fldChar w:fldCharType="end"/>
        </w:r>
      </w:hyperlink>
    </w:p>
    <w:p w14:paraId="064DC548" w14:textId="2C044DCE" w:rsidR="00037793" w:rsidRDefault="00175E30">
      <w:pPr>
        <w:pStyle w:val="TOC2"/>
        <w:tabs>
          <w:tab w:val="right" w:leader="dot" w:pos="9350"/>
        </w:tabs>
        <w:rPr>
          <w:noProof/>
        </w:rPr>
      </w:pPr>
      <w:hyperlink w:anchor="_Toc227543977" w:history="1">
        <w:r w:rsidR="00037793" w:rsidRPr="00325E64">
          <w:rPr>
            <w:rStyle w:val="Hyperlink"/>
            <w:rFonts w:ascii="Times New Roman" w:hAnsi="Times New Roman"/>
            <w:noProof/>
          </w:rPr>
          <w:t>7.2  Achievements</w:t>
        </w:r>
        <w:r w:rsidR="00037793">
          <w:rPr>
            <w:noProof/>
            <w:webHidden/>
          </w:rPr>
          <w:tab/>
        </w:r>
        <w:r w:rsidR="00037793">
          <w:rPr>
            <w:noProof/>
            <w:webHidden/>
          </w:rPr>
          <w:fldChar w:fldCharType="begin"/>
        </w:r>
        <w:r w:rsidR="00037793">
          <w:rPr>
            <w:noProof/>
            <w:webHidden/>
          </w:rPr>
          <w:instrText xml:space="preserve"> PAGEREF _Toc227543977 \h </w:instrText>
        </w:r>
        <w:r w:rsidR="00037793">
          <w:rPr>
            <w:noProof/>
            <w:webHidden/>
          </w:rPr>
        </w:r>
        <w:r w:rsidR="00037793">
          <w:rPr>
            <w:noProof/>
            <w:webHidden/>
          </w:rPr>
          <w:fldChar w:fldCharType="separate"/>
        </w:r>
        <w:r w:rsidR="005B50C2">
          <w:rPr>
            <w:noProof/>
            <w:webHidden/>
          </w:rPr>
          <w:t>37</w:t>
        </w:r>
        <w:r w:rsidR="00037793">
          <w:rPr>
            <w:noProof/>
            <w:webHidden/>
          </w:rPr>
          <w:fldChar w:fldCharType="end"/>
        </w:r>
      </w:hyperlink>
    </w:p>
    <w:p w14:paraId="70962196" w14:textId="21BB2343" w:rsidR="00037793" w:rsidRDefault="00175E30">
      <w:pPr>
        <w:pStyle w:val="TOC2"/>
        <w:tabs>
          <w:tab w:val="right" w:leader="dot" w:pos="9350"/>
        </w:tabs>
        <w:rPr>
          <w:noProof/>
        </w:rPr>
      </w:pPr>
      <w:hyperlink w:anchor="_Toc227543978" w:history="1">
        <w:r w:rsidR="00037793" w:rsidRPr="00325E64">
          <w:rPr>
            <w:rStyle w:val="Hyperlink"/>
            <w:rFonts w:ascii="Times New Roman" w:hAnsi="Times New Roman"/>
            <w:noProof/>
          </w:rPr>
          <w:t>7.3  Critical Review</w:t>
        </w:r>
        <w:r w:rsidR="00037793">
          <w:rPr>
            <w:noProof/>
            <w:webHidden/>
          </w:rPr>
          <w:tab/>
        </w:r>
        <w:r w:rsidR="00037793">
          <w:rPr>
            <w:noProof/>
            <w:webHidden/>
          </w:rPr>
          <w:fldChar w:fldCharType="begin"/>
        </w:r>
        <w:r w:rsidR="00037793">
          <w:rPr>
            <w:noProof/>
            <w:webHidden/>
          </w:rPr>
          <w:instrText xml:space="preserve"> PAGEREF _Toc227543978 \h </w:instrText>
        </w:r>
        <w:r w:rsidR="00037793">
          <w:rPr>
            <w:noProof/>
            <w:webHidden/>
          </w:rPr>
        </w:r>
        <w:r w:rsidR="00037793">
          <w:rPr>
            <w:noProof/>
            <w:webHidden/>
          </w:rPr>
          <w:fldChar w:fldCharType="separate"/>
        </w:r>
        <w:r w:rsidR="005B50C2">
          <w:rPr>
            <w:noProof/>
            <w:webHidden/>
          </w:rPr>
          <w:t>37</w:t>
        </w:r>
        <w:r w:rsidR="00037793">
          <w:rPr>
            <w:noProof/>
            <w:webHidden/>
          </w:rPr>
          <w:fldChar w:fldCharType="end"/>
        </w:r>
      </w:hyperlink>
    </w:p>
    <w:p w14:paraId="4A936DCE" w14:textId="15E8D497" w:rsidR="00037793" w:rsidRDefault="00175E30">
      <w:pPr>
        <w:pStyle w:val="TOC2"/>
        <w:tabs>
          <w:tab w:val="right" w:leader="dot" w:pos="9350"/>
        </w:tabs>
        <w:rPr>
          <w:noProof/>
        </w:rPr>
      </w:pPr>
      <w:hyperlink w:anchor="_Toc227543979" w:history="1">
        <w:r w:rsidR="00037793" w:rsidRPr="00325E64">
          <w:rPr>
            <w:rStyle w:val="Hyperlink"/>
            <w:rFonts w:ascii="Times New Roman" w:hAnsi="Times New Roman"/>
            <w:noProof/>
          </w:rPr>
          <w:t>7.4  Future Recommendations</w:t>
        </w:r>
        <w:r w:rsidR="00037793">
          <w:rPr>
            <w:noProof/>
            <w:webHidden/>
          </w:rPr>
          <w:tab/>
        </w:r>
        <w:r w:rsidR="00037793">
          <w:rPr>
            <w:noProof/>
            <w:webHidden/>
          </w:rPr>
          <w:fldChar w:fldCharType="begin"/>
        </w:r>
        <w:r w:rsidR="00037793">
          <w:rPr>
            <w:noProof/>
            <w:webHidden/>
          </w:rPr>
          <w:instrText xml:space="preserve"> PAGEREF _Toc227543979 \h </w:instrText>
        </w:r>
        <w:r w:rsidR="00037793">
          <w:rPr>
            <w:noProof/>
            <w:webHidden/>
          </w:rPr>
        </w:r>
        <w:r w:rsidR="00037793">
          <w:rPr>
            <w:noProof/>
            <w:webHidden/>
          </w:rPr>
          <w:fldChar w:fldCharType="separate"/>
        </w:r>
        <w:r w:rsidR="005B50C2">
          <w:rPr>
            <w:noProof/>
            <w:webHidden/>
          </w:rPr>
          <w:t>38</w:t>
        </w:r>
        <w:r w:rsidR="00037793">
          <w:rPr>
            <w:noProof/>
            <w:webHidden/>
          </w:rPr>
          <w:fldChar w:fldCharType="end"/>
        </w:r>
      </w:hyperlink>
    </w:p>
    <w:p w14:paraId="14E84A7C" w14:textId="7ADBD97C" w:rsidR="00037793" w:rsidRDefault="00175E30">
      <w:pPr>
        <w:pStyle w:val="TOC2"/>
        <w:tabs>
          <w:tab w:val="right" w:leader="dot" w:pos="9350"/>
        </w:tabs>
        <w:rPr>
          <w:noProof/>
        </w:rPr>
      </w:pPr>
      <w:hyperlink w:anchor="_Toc227543980" w:history="1">
        <w:r w:rsidR="00037793" w:rsidRPr="00325E64">
          <w:rPr>
            <w:rStyle w:val="Hyperlink"/>
            <w:rFonts w:ascii="Times New Roman" w:hAnsi="Times New Roman"/>
            <w:noProof/>
          </w:rPr>
          <w:t>7.5  Summary</w:t>
        </w:r>
        <w:r w:rsidR="00037793">
          <w:rPr>
            <w:noProof/>
            <w:webHidden/>
          </w:rPr>
          <w:tab/>
        </w:r>
        <w:r w:rsidR="00037793">
          <w:rPr>
            <w:noProof/>
            <w:webHidden/>
          </w:rPr>
          <w:fldChar w:fldCharType="begin"/>
        </w:r>
        <w:r w:rsidR="00037793">
          <w:rPr>
            <w:noProof/>
            <w:webHidden/>
          </w:rPr>
          <w:instrText xml:space="preserve"> PAGEREF _Toc227543980 \h </w:instrText>
        </w:r>
        <w:r w:rsidR="00037793">
          <w:rPr>
            <w:noProof/>
            <w:webHidden/>
          </w:rPr>
        </w:r>
        <w:r w:rsidR="00037793">
          <w:rPr>
            <w:noProof/>
            <w:webHidden/>
          </w:rPr>
          <w:fldChar w:fldCharType="separate"/>
        </w:r>
        <w:r w:rsidR="005B50C2">
          <w:rPr>
            <w:noProof/>
            <w:webHidden/>
          </w:rPr>
          <w:t>38</w:t>
        </w:r>
        <w:r w:rsidR="00037793">
          <w:rPr>
            <w:noProof/>
            <w:webHidden/>
          </w:rPr>
          <w:fldChar w:fldCharType="end"/>
        </w:r>
      </w:hyperlink>
    </w:p>
    <w:p w14:paraId="2E7E37F0" w14:textId="77777777" w:rsidR="0079686D" w:rsidRDefault="00394D74">
      <w:r>
        <w:fldChar w:fldCharType="end"/>
      </w:r>
    </w:p>
    <w:p w14:paraId="3B34B134" w14:textId="77777777" w:rsidR="0079686D" w:rsidRDefault="00394D74">
      <w:pPr>
        <w:spacing w:after="0"/>
      </w:pPr>
      <w:r>
        <w:br w:type="page"/>
      </w:r>
    </w:p>
    <w:p w14:paraId="6F7EE883" w14:textId="77777777" w:rsidR="0079686D" w:rsidRDefault="00394D74">
      <w:pPr>
        <w:spacing w:after="240"/>
        <w:jc w:val="center"/>
      </w:pPr>
      <w:r>
        <w:rPr>
          <w:rFonts w:ascii="Times New Roman" w:hAnsi="Times New Roman"/>
          <w:b/>
          <w:color w:val="000000"/>
          <w:sz w:val="36"/>
        </w:rPr>
        <w:lastRenderedPageBreak/>
        <w:t>List of Figures</w:t>
      </w:r>
    </w:p>
    <w:p w14:paraId="72AAD482" w14:textId="77777777" w:rsidR="0079686D" w:rsidRDefault="0079686D">
      <w:pPr>
        <w:spacing w:after="0"/>
      </w:pPr>
    </w:p>
    <w:p w14:paraId="1EA78739" w14:textId="3A330431" w:rsidR="0079686D" w:rsidRDefault="00175E30">
      <w:pPr>
        <w:tabs>
          <w:tab w:val="right" w:leader="dot" w:pos="8640"/>
        </w:tabs>
        <w:spacing w:after="60"/>
      </w:pPr>
      <w:hyperlink w:anchor="_lf1" w:history="1">
        <w:r w:rsidR="00394D74">
          <w:rPr>
            <w:rFonts w:ascii="Times New Roman" w:hAnsi="Times New Roman"/>
            <w:color w:val="000000"/>
          </w:rPr>
          <w:t>Figure 1: Architecture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_lf1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16</w:t>
      </w:r>
      <w:r w:rsidR="00394D74">
        <w:rPr>
          <w:rFonts w:ascii="Times New Roman" w:hAnsi="Times New Roman"/>
        </w:rPr>
        <w:fldChar w:fldCharType="end"/>
      </w:r>
    </w:p>
    <w:p w14:paraId="1BFB6343" w14:textId="477E84DD" w:rsidR="0079686D" w:rsidRDefault="00175E30">
      <w:pPr>
        <w:tabs>
          <w:tab w:val="right" w:leader="dot" w:pos="8640"/>
        </w:tabs>
        <w:spacing w:after="60"/>
      </w:pPr>
      <w:hyperlink w:anchor="_lf2" w:history="1">
        <w:r w:rsidR="00394D74">
          <w:rPr>
            <w:rFonts w:ascii="Times New Roman" w:hAnsi="Times New Roman"/>
            <w:color w:val="000000"/>
          </w:rPr>
          <w:t>Figure 2: Class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_lf2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17</w:t>
      </w:r>
      <w:r w:rsidR="00394D74">
        <w:rPr>
          <w:rFonts w:ascii="Times New Roman" w:hAnsi="Times New Roman"/>
        </w:rPr>
        <w:fldChar w:fldCharType="end"/>
      </w:r>
    </w:p>
    <w:p w14:paraId="161BB4BE" w14:textId="541930E4" w:rsidR="0079686D" w:rsidRDefault="00175E30">
      <w:pPr>
        <w:tabs>
          <w:tab w:val="right" w:leader="dot" w:pos="8640"/>
        </w:tabs>
        <w:spacing w:after="60"/>
      </w:pPr>
      <w:hyperlink w:anchor="_lf3" w:history="1">
        <w:r w:rsidR="00394D74">
          <w:rPr>
            <w:rFonts w:ascii="Times New Roman" w:hAnsi="Times New Roman"/>
            <w:color w:val="000000"/>
          </w:rPr>
          <w:t>Figure 3: Student Activity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_lf3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17</w:t>
      </w:r>
      <w:r w:rsidR="00394D74">
        <w:rPr>
          <w:rFonts w:ascii="Times New Roman" w:hAnsi="Times New Roman"/>
        </w:rPr>
        <w:fldChar w:fldCharType="end"/>
      </w:r>
    </w:p>
    <w:p w14:paraId="3FF1A7BA" w14:textId="66123567" w:rsidR="0079686D" w:rsidRDefault="00175E30">
      <w:pPr>
        <w:tabs>
          <w:tab w:val="right" w:leader="dot" w:pos="8640"/>
        </w:tabs>
        <w:spacing w:after="60"/>
      </w:pPr>
      <w:hyperlink w:anchor="_lf4" w:history="1">
        <w:r w:rsidR="00394D74">
          <w:rPr>
            <w:rFonts w:ascii="Times New Roman" w:hAnsi="Times New Roman"/>
            <w:color w:val="000000"/>
          </w:rPr>
          <w:t>Figure 4: Admin Activity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_lf4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18</w:t>
      </w:r>
      <w:r w:rsidR="00394D74">
        <w:rPr>
          <w:rFonts w:ascii="Times New Roman" w:hAnsi="Times New Roman"/>
        </w:rPr>
        <w:fldChar w:fldCharType="end"/>
      </w:r>
    </w:p>
    <w:p w14:paraId="34BC6815" w14:textId="4B740B8C" w:rsidR="0079686D" w:rsidRDefault="00175E30">
      <w:pPr>
        <w:tabs>
          <w:tab w:val="right" w:leader="dot" w:pos="8640"/>
        </w:tabs>
        <w:spacing w:after="60"/>
      </w:pPr>
      <w:hyperlink w:anchor="_lf5" w:history="1">
        <w:r w:rsidR="00394D74">
          <w:rPr>
            <w:rFonts w:ascii="Times New Roman" w:hAnsi="Times New Roman"/>
            <w:color w:val="000000"/>
          </w:rPr>
          <w:t>Figure 5: Student Use Case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_lf5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18</w:t>
      </w:r>
      <w:r w:rsidR="00394D74">
        <w:rPr>
          <w:rFonts w:ascii="Times New Roman" w:hAnsi="Times New Roman"/>
        </w:rPr>
        <w:fldChar w:fldCharType="end"/>
      </w:r>
    </w:p>
    <w:p w14:paraId="3AF1BB7B" w14:textId="1D335409" w:rsidR="0079686D" w:rsidRDefault="00175E30">
      <w:pPr>
        <w:tabs>
          <w:tab w:val="right" w:leader="dot" w:pos="8640"/>
        </w:tabs>
        <w:spacing w:after="60"/>
      </w:pPr>
      <w:hyperlink w:anchor="_lf6" w:history="1">
        <w:r w:rsidR="00394D74">
          <w:rPr>
            <w:rFonts w:ascii="Times New Roman" w:hAnsi="Times New Roman"/>
            <w:color w:val="000000"/>
          </w:rPr>
          <w:t>Figure 6: Admin Use Case Diagram</w:t>
        </w:r>
      </w:hyperlink>
      <w:r w:rsidR="00394D74">
        <w:tab/>
      </w:r>
      <w:r w:rsidR="00394D74">
        <w:rPr>
          <w:rFonts w:ascii="Times New Roman" w:hAnsi="Times New Roman"/>
        </w:rPr>
        <w:fldChar w:fldCharType="begin"/>
      </w:r>
      <w:r w:rsidR="00394D74">
        <w:rPr>
          <w:rFonts w:ascii="Times New Roman" w:hAnsi="Times New Roman"/>
        </w:rPr>
        <w:instrText xml:space="preserve"> PAGEREF _lf6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19</w:t>
      </w:r>
      <w:r w:rsidR="00394D74">
        <w:rPr>
          <w:rFonts w:ascii="Times New Roman" w:hAnsi="Times New Roman"/>
        </w:rPr>
        <w:fldChar w:fldCharType="end"/>
      </w:r>
    </w:p>
    <w:p w14:paraId="66B22CF5" w14:textId="77777777" w:rsidR="0079686D" w:rsidRDefault="00394D74">
      <w:pPr>
        <w:spacing w:after="0"/>
      </w:pPr>
      <w:r>
        <w:br w:type="page"/>
      </w:r>
    </w:p>
    <w:p w14:paraId="5C739396" w14:textId="77777777" w:rsidR="0079686D" w:rsidRDefault="00394D74">
      <w:pPr>
        <w:spacing w:after="240"/>
        <w:jc w:val="center"/>
      </w:pPr>
      <w:r>
        <w:rPr>
          <w:rFonts w:ascii="Times New Roman" w:hAnsi="Times New Roman"/>
          <w:b/>
          <w:color w:val="000000"/>
          <w:sz w:val="36"/>
        </w:rPr>
        <w:lastRenderedPageBreak/>
        <w:t>List of Tables</w:t>
      </w:r>
    </w:p>
    <w:p w14:paraId="58F1C080" w14:textId="77777777" w:rsidR="0079686D" w:rsidRDefault="0079686D">
      <w:pPr>
        <w:spacing w:after="0"/>
      </w:pPr>
    </w:p>
    <w:p w14:paraId="4D72D4A0" w14:textId="05428B35" w:rsidR="0079686D" w:rsidRDefault="00175E30">
      <w:pPr>
        <w:tabs>
          <w:tab w:val="right" w:leader="dot" w:pos="8640"/>
        </w:tabs>
        <w:spacing w:after="60"/>
      </w:pPr>
      <w:hyperlink w:anchor="_lt1" w:history="1">
        <w:r w:rsidR="00394D74">
          <w:rPr>
            <w:rFonts w:ascii="Times New Roman" w:hAnsi="Times New Roman"/>
            <w:color w:val="000000"/>
          </w:rPr>
          <w:t>Table 1: Comparison of Existing Platforms</w:t>
        </w:r>
      </w:hyperlink>
      <w:r w:rsidR="00394D74">
        <w:tab/>
      </w:r>
      <w:r w:rsidR="00394D74">
        <w:rPr>
          <w:rFonts w:ascii="Times New Roman" w:hAnsi="Times New Roman"/>
        </w:rPr>
        <w:fldChar w:fldCharType="begin"/>
      </w:r>
      <w:r w:rsidR="00394D74">
        <w:rPr>
          <w:rFonts w:ascii="Times New Roman" w:hAnsi="Times New Roman"/>
        </w:rPr>
        <w:instrText xml:space="preserve"> PAGEREF _lt1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6</w:t>
      </w:r>
      <w:r w:rsidR="00394D74">
        <w:rPr>
          <w:rFonts w:ascii="Times New Roman" w:hAnsi="Times New Roman"/>
        </w:rPr>
        <w:fldChar w:fldCharType="end"/>
      </w:r>
    </w:p>
    <w:p w14:paraId="4953EE11" w14:textId="77EA3998" w:rsidR="0079686D" w:rsidRDefault="00175E30">
      <w:pPr>
        <w:tabs>
          <w:tab w:val="right" w:leader="dot" w:pos="8640"/>
        </w:tabs>
        <w:spacing w:after="60"/>
      </w:pPr>
      <w:hyperlink w:anchor="_lt2" w:history="1">
        <w:r w:rsidR="00394D74">
          <w:rPr>
            <w:rFonts w:ascii="Times New Roman" w:hAnsi="Times New Roman"/>
            <w:color w:val="000000"/>
          </w:rPr>
          <w:t>Table 2: Problem Scenario 1: No Dedicated Academic Platform for Riphah Students</w:t>
        </w:r>
      </w:hyperlink>
      <w:r w:rsidR="00394D74">
        <w:tab/>
      </w:r>
      <w:r w:rsidR="00394D74">
        <w:rPr>
          <w:rFonts w:ascii="Times New Roman" w:hAnsi="Times New Roman"/>
        </w:rPr>
        <w:fldChar w:fldCharType="begin"/>
      </w:r>
      <w:r w:rsidR="00394D74">
        <w:rPr>
          <w:rFonts w:ascii="Times New Roman" w:hAnsi="Times New Roman"/>
        </w:rPr>
        <w:instrText xml:space="preserve"> PAGEREF _lt2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8</w:t>
      </w:r>
      <w:r w:rsidR="00394D74">
        <w:rPr>
          <w:rFonts w:ascii="Times New Roman" w:hAnsi="Times New Roman"/>
        </w:rPr>
        <w:fldChar w:fldCharType="end"/>
      </w:r>
    </w:p>
    <w:p w14:paraId="33E0EA41" w14:textId="61516504" w:rsidR="0079686D" w:rsidRDefault="00175E30">
      <w:pPr>
        <w:tabs>
          <w:tab w:val="right" w:leader="dot" w:pos="8640"/>
        </w:tabs>
        <w:spacing w:after="60"/>
      </w:pPr>
      <w:hyperlink w:anchor="_lt3" w:history="1">
        <w:r w:rsidR="00394D74">
          <w:rPr>
            <w:rFonts w:ascii="Times New Roman" w:hAnsi="Times New Roman"/>
            <w:color w:val="000000"/>
          </w:rPr>
          <w:t>Table 3: Problem Scenario 2: No System for Managing Semester Groups</w:t>
        </w:r>
      </w:hyperlink>
      <w:r w:rsidR="00394D74">
        <w:tab/>
      </w:r>
      <w:r w:rsidR="00394D74">
        <w:rPr>
          <w:rFonts w:ascii="Times New Roman" w:hAnsi="Times New Roman"/>
        </w:rPr>
        <w:fldChar w:fldCharType="begin"/>
      </w:r>
      <w:r w:rsidR="00394D74">
        <w:rPr>
          <w:rFonts w:ascii="Times New Roman" w:hAnsi="Times New Roman"/>
        </w:rPr>
        <w:instrText xml:space="preserve"> PAGEREF _lt3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8</w:t>
      </w:r>
      <w:r w:rsidR="00394D74">
        <w:rPr>
          <w:rFonts w:ascii="Times New Roman" w:hAnsi="Times New Roman"/>
        </w:rPr>
        <w:fldChar w:fldCharType="end"/>
      </w:r>
    </w:p>
    <w:p w14:paraId="56877E8D" w14:textId="4C0A05F3" w:rsidR="0079686D" w:rsidRDefault="00175E30">
      <w:pPr>
        <w:tabs>
          <w:tab w:val="right" w:leader="dot" w:pos="8640"/>
        </w:tabs>
        <w:spacing w:after="60"/>
      </w:pPr>
      <w:hyperlink w:anchor="_lt4" w:history="1">
        <w:r w:rsidR="00394D74">
          <w:rPr>
            <w:rFonts w:ascii="Times New Roman" w:hAnsi="Times New Roman"/>
            <w:color w:val="000000"/>
          </w:rPr>
          <w:t>Table 4: Problem Scenario 3: Heavy Manual Workload for Coordination and Administration</w:t>
        </w:r>
      </w:hyperlink>
      <w:r w:rsidR="00394D74">
        <w:tab/>
      </w:r>
      <w:r w:rsidR="00394D74">
        <w:rPr>
          <w:rFonts w:ascii="Times New Roman" w:hAnsi="Times New Roman"/>
        </w:rPr>
        <w:fldChar w:fldCharType="begin"/>
      </w:r>
      <w:r w:rsidR="00394D74">
        <w:rPr>
          <w:rFonts w:ascii="Times New Roman" w:hAnsi="Times New Roman"/>
        </w:rPr>
        <w:instrText xml:space="preserve"> PAGEREF _lt4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9</w:t>
      </w:r>
      <w:r w:rsidR="00394D74">
        <w:rPr>
          <w:rFonts w:ascii="Times New Roman" w:hAnsi="Times New Roman"/>
        </w:rPr>
        <w:fldChar w:fldCharType="end"/>
      </w:r>
    </w:p>
    <w:p w14:paraId="270ED73E" w14:textId="2030B67D" w:rsidR="0079686D" w:rsidRDefault="00175E30">
      <w:pPr>
        <w:tabs>
          <w:tab w:val="right" w:leader="dot" w:pos="8640"/>
        </w:tabs>
        <w:spacing w:after="60"/>
      </w:pPr>
      <w:hyperlink w:anchor="_lt5" w:history="1">
        <w:r w:rsidR="00394D74">
          <w:rPr>
            <w:rFonts w:ascii="Times New Roman" w:hAnsi="Times New Roman"/>
            <w:color w:val="000000"/>
          </w:rPr>
          <w:t>Table 5: User Registration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_lt5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13</w:t>
      </w:r>
      <w:r w:rsidR="00394D74">
        <w:rPr>
          <w:rFonts w:ascii="Times New Roman" w:hAnsi="Times New Roman"/>
        </w:rPr>
        <w:fldChar w:fldCharType="end"/>
      </w:r>
    </w:p>
    <w:p w14:paraId="7F642E33" w14:textId="26F22D7C" w:rsidR="0079686D" w:rsidRDefault="00175E30">
      <w:pPr>
        <w:tabs>
          <w:tab w:val="right" w:leader="dot" w:pos="8640"/>
        </w:tabs>
        <w:spacing w:after="60"/>
      </w:pPr>
      <w:hyperlink w:anchor="_lt6" w:history="1">
        <w:r w:rsidR="00394D74">
          <w:rPr>
            <w:rFonts w:ascii="Times New Roman" w:hAnsi="Times New Roman"/>
            <w:color w:val="000000"/>
          </w:rPr>
          <w:t>Table 6: User Login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_lt6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13</w:t>
      </w:r>
      <w:r w:rsidR="00394D74">
        <w:rPr>
          <w:rFonts w:ascii="Times New Roman" w:hAnsi="Times New Roman"/>
        </w:rPr>
        <w:fldChar w:fldCharType="end"/>
      </w:r>
    </w:p>
    <w:p w14:paraId="414D6213" w14:textId="0D3E9B56" w:rsidR="0079686D" w:rsidRDefault="00175E30">
      <w:pPr>
        <w:tabs>
          <w:tab w:val="right" w:leader="dot" w:pos="8640"/>
        </w:tabs>
        <w:spacing w:after="60"/>
      </w:pPr>
      <w:hyperlink w:anchor="_lt7" w:history="1">
        <w:r w:rsidR="00394D74">
          <w:rPr>
            <w:rFonts w:ascii="Times New Roman" w:hAnsi="Times New Roman"/>
            <w:color w:val="000000"/>
          </w:rPr>
          <w:t>Table 7: Create Post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_lt7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14</w:t>
      </w:r>
      <w:r w:rsidR="00394D74">
        <w:rPr>
          <w:rFonts w:ascii="Times New Roman" w:hAnsi="Times New Roman"/>
        </w:rPr>
        <w:fldChar w:fldCharType="end"/>
      </w:r>
    </w:p>
    <w:p w14:paraId="50B83D01" w14:textId="05317FCB" w:rsidR="0079686D" w:rsidRDefault="00175E30">
      <w:pPr>
        <w:tabs>
          <w:tab w:val="right" w:leader="dot" w:pos="8640"/>
        </w:tabs>
        <w:spacing w:after="60"/>
      </w:pPr>
      <w:hyperlink w:anchor="_lt8" w:history="1">
        <w:r w:rsidR="00394D74">
          <w:rPr>
            <w:rFonts w:ascii="Times New Roman" w:hAnsi="Times New Roman"/>
            <w:color w:val="000000"/>
          </w:rPr>
          <w:t>Table 8: Create Semester Group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_lt8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14</w:t>
      </w:r>
      <w:r w:rsidR="00394D74">
        <w:rPr>
          <w:rFonts w:ascii="Times New Roman" w:hAnsi="Times New Roman"/>
        </w:rPr>
        <w:fldChar w:fldCharType="end"/>
      </w:r>
    </w:p>
    <w:p w14:paraId="470941DB" w14:textId="3FA31A42" w:rsidR="0079686D" w:rsidRDefault="00175E30">
      <w:pPr>
        <w:tabs>
          <w:tab w:val="right" w:leader="dot" w:pos="8640"/>
        </w:tabs>
        <w:spacing w:after="60"/>
      </w:pPr>
      <w:hyperlink w:anchor="_lt9" w:history="1">
        <w:r w:rsidR="00394D74">
          <w:rPr>
            <w:rFonts w:ascii="Times New Roman" w:hAnsi="Times New Roman"/>
            <w:color w:val="000000"/>
          </w:rPr>
          <w:t>Table 9: Join Semester Group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_lt9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14</w:t>
      </w:r>
      <w:r w:rsidR="00394D74">
        <w:rPr>
          <w:rFonts w:ascii="Times New Roman" w:hAnsi="Times New Roman"/>
        </w:rPr>
        <w:fldChar w:fldCharType="end"/>
      </w:r>
    </w:p>
    <w:p w14:paraId="49303704" w14:textId="1AF4A8A2" w:rsidR="0079686D" w:rsidRDefault="00175E30">
      <w:pPr>
        <w:tabs>
          <w:tab w:val="right" w:leader="dot" w:pos="8640"/>
        </w:tabs>
        <w:spacing w:after="60"/>
      </w:pPr>
      <w:hyperlink w:anchor="_lt10" w:history="1">
        <w:r w:rsidR="00394D74">
          <w:rPr>
            <w:rFonts w:ascii="Times New Roman" w:hAnsi="Times New Roman"/>
            <w:color w:val="000000"/>
          </w:rPr>
          <w:t>Table 10: Create Campus Event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_lt10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14</w:t>
      </w:r>
      <w:r w:rsidR="00394D74">
        <w:rPr>
          <w:rFonts w:ascii="Times New Roman" w:hAnsi="Times New Roman"/>
        </w:rPr>
        <w:fldChar w:fldCharType="end"/>
      </w:r>
    </w:p>
    <w:p w14:paraId="59BB60BB" w14:textId="19030853" w:rsidR="0079686D" w:rsidRDefault="00175E30">
      <w:pPr>
        <w:tabs>
          <w:tab w:val="right" w:leader="dot" w:pos="8640"/>
        </w:tabs>
        <w:spacing w:after="60"/>
      </w:pPr>
      <w:hyperlink w:anchor="_lt11" w:history="1">
        <w:r w:rsidR="00394D74">
          <w:rPr>
            <w:rFonts w:ascii="Times New Roman" w:hAnsi="Times New Roman"/>
            <w:color w:val="000000"/>
          </w:rPr>
          <w:t>Table 11: RSVP to Event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_lt11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14</w:t>
      </w:r>
      <w:r w:rsidR="00394D74">
        <w:rPr>
          <w:rFonts w:ascii="Times New Roman" w:hAnsi="Times New Roman"/>
        </w:rPr>
        <w:fldChar w:fldCharType="end"/>
      </w:r>
    </w:p>
    <w:p w14:paraId="047ABC54" w14:textId="09A78FCC" w:rsidR="0079686D" w:rsidRDefault="00175E30">
      <w:pPr>
        <w:tabs>
          <w:tab w:val="right" w:leader="dot" w:pos="8640"/>
        </w:tabs>
        <w:spacing w:after="60"/>
      </w:pPr>
      <w:hyperlink w:anchor="_lt12" w:history="1">
        <w:r w:rsidR="00394D74">
          <w:rPr>
            <w:rFonts w:ascii="Times New Roman" w:hAnsi="Times New Roman"/>
            <w:color w:val="000000"/>
          </w:rPr>
          <w:t>Table 12: Report Lost/Found Item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_lt12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15</w:t>
      </w:r>
      <w:r w:rsidR="00394D74">
        <w:rPr>
          <w:rFonts w:ascii="Times New Roman" w:hAnsi="Times New Roman"/>
        </w:rPr>
        <w:fldChar w:fldCharType="end"/>
      </w:r>
    </w:p>
    <w:p w14:paraId="7397A68C" w14:textId="61CE120F" w:rsidR="0079686D" w:rsidRDefault="00175E30">
      <w:pPr>
        <w:tabs>
          <w:tab w:val="right" w:leader="dot" w:pos="8640"/>
        </w:tabs>
        <w:spacing w:after="60"/>
      </w:pPr>
      <w:hyperlink w:anchor="_lt13" w:history="1">
        <w:r w:rsidR="00394D74">
          <w:rPr>
            <w:rFonts w:ascii="Times New Roman" w:hAnsi="Times New Roman"/>
            <w:color w:val="000000"/>
          </w:rPr>
          <w:t>Table 13: Send Message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_lt13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15</w:t>
      </w:r>
      <w:r w:rsidR="00394D74">
        <w:rPr>
          <w:rFonts w:ascii="Times New Roman" w:hAnsi="Times New Roman"/>
        </w:rPr>
        <w:fldChar w:fldCharType="end"/>
      </w:r>
    </w:p>
    <w:p w14:paraId="1BDD465E" w14:textId="091B22AA" w:rsidR="0079686D" w:rsidRDefault="00175E30">
      <w:pPr>
        <w:tabs>
          <w:tab w:val="right" w:leader="dot" w:pos="8640"/>
        </w:tabs>
        <w:spacing w:after="60"/>
      </w:pPr>
      <w:hyperlink w:anchor="_lt14" w:history="1">
        <w:r w:rsidR="00394D74">
          <w:rPr>
            <w:rFonts w:ascii="Times New Roman" w:hAnsi="Times New Roman"/>
            <w:color w:val="000000"/>
          </w:rPr>
          <w:t>Table 14: Post Announcement Test Cases</w:t>
        </w:r>
      </w:hyperlink>
      <w:r w:rsidR="00394D74">
        <w:tab/>
      </w:r>
      <w:r w:rsidR="00394D74">
        <w:rPr>
          <w:rFonts w:ascii="Times New Roman" w:hAnsi="Times New Roman"/>
        </w:rPr>
        <w:fldChar w:fldCharType="begin"/>
      </w:r>
      <w:r w:rsidR="00394D74">
        <w:rPr>
          <w:rFonts w:ascii="Times New Roman" w:hAnsi="Times New Roman"/>
        </w:rPr>
        <w:instrText xml:space="preserve"> PAGEREF _lt14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15</w:t>
      </w:r>
      <w:r w:rsidR="00394D74">
        <w:rPr>
          <w:rFonts w:ascii="Times New Roman" w:hAnsi="Times New Roman"/>
        </w:rPr>
        <w:fldChar w:fldCharType="end"/>
      </w:r>
    </w:p>
    <w:p w14:paraId="12E14138" w14:textId="2C8BB72E" w:rsidR="0079686D" w:rsidRDefault="00175E30">
      <w:pPr>
        <w:tabs>
          <w:tab w:val="right" w:leader="dot" w:pos="8640"/>
        </w:tabs>
        <w:spacing w:after="60"/>
      </w:pPr>
      <w:hyperlink w:anchor="_lt15" w:history="1">
        <w:r w:rsidR="00394D74">
          <w:rPr>
            <w:rFonts w:ascii="Times New Roman" w:hAnsi="Times New Roman"/>
            <w:color w:val="000000"/>
          </w:rPr>
          <w:t>Table 15: Use Case: Login to System</w:t>
        </w:r>
      </w:hyperlink>
      <w:r w:rsidR="00394D74">
        <w:tab/>
      </w:r>
      <w:r w:rsidR="00394D74">
        <w:rPr>
          <w:rFonts w:ascii="Times New Roman" w:hAnsi="Times New Roman"/>
        </w:rPr>
        <w:fldChar w:fldCharType="begin"/>
      </w:r>
      <w:r w:rsidR="00394D74">
        <w:rPr>
          <w:rFonts w:ascii="Times New Roman" w:hAnsi="Times New Roman"/>
        </w:rPr>
        <w:instrText xml:space="preserve"> PAGEREF _lt15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19</w:t>
      </w:r>
      <w:r w:rsidR="00394D74">
        <w:rPr>
          <w:rFonts w:ascii="Times New Roman" w:hAnsi="Times New Roman"/>
        </w:rPr>
        <w:fldChar w:fldCharType="end"/>
      </w:r>
    </w:p>
    <w:p w14:paraId="668FB63E" w14:textId="075E32C3" w:rsidR="0079686D" w:rsidRDefault="00175E30">
      <w:pPr>
        <w:tabs>
          <w:tab w:val="right" w:leader="dot" w:pos="8640"/>
        </w:tabs>
        <w:spacing w:after="60"/>
      </w:pPr>
      <w:hyperlink w:anchor="_lt16" w:history="1">
        <w:r w:rsidR="00394D74">
          <w:rPr>
            <w:rFonts w:ascii="Times New Roman" w:hAnsi="Times New Roman"/>
            <w:color w:val="000000"/>
          </w:rPr>
          <w:t>Table 16: Use Case: Create Post</w:t>
        </w:r>
      </w:hyperlink>
      <w:r w:rsidR="00394D74">
        <w:tab/>
      </w:r>
      <w:r w:rsidR="00394D74">
        <w:rPr>
          <w:rFonts w:ascii="Times New Roman" w:hAnsi="Times New Roman"/>
        </w:rPr>
        <w:fldChar w:fldCharType="begin"/>
      </w:r>
      <w:r w:rsidR="00394D74">
        <w:rPr>
          <w:rFonts w:ascii="Times New Roman" w:hAnsi="Times New Roman"/>
        </w:rPr>
        <w:instrText xml:space="preserve"> PAGEREF _lt16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19</w:t>
      </w:r>
      <w:r w:rsidR="00394D74">
        <w:rPr>
          <w:rFonts w:ascii="Times New Roman" w:hAnsi="Times New Roman"/>
        </w:rPr>
        <w:fldChar w:fldCharType="end"/>
      </w:r>
    </w:p>
    <w:p w14:paraId="324F4B81" w14:textId="544C3252" w:rsidR="0079686D" w:rsidRDefault="00175E30">
      <w:pPr>
        <w:tabs>
          <w:tab w:val="right" w:leader="dot" w:pos="8640"/>
        </w:tabs>
        <w:spacing w:after="60"/>
      </w:pPr>
      <w:hyperlink w:anchor="_lt17" w:history="1">
        <w:r w:rsidR="00394D74">
          <w:rPr>
            <w:rFonts w:ascii="Times New Roman" w:hAnsi="Times New Roman"/>
            <w:color w:val="000000"/>
          </w:rPr>
          <w:t>Table 17: Use Case: Like and Comment on Post</w:t>
        </w:r>
      </w:hyperlink>
      <w:r w:rsidR="00394D74">
        <w:tab/>
      </w:r>
      <w:r w:rsidR="00394D74">
        <w:rPr>
          <w:rFonts w:ascii="Times New Roman" w:hAnsi="Times New Roman"/>
        </w:rPr>
        <w:fldChar w:fldCharType="begin"/>
      </w:r>
      <w:r w:rsidR="00394D74">
        <w:rPr>
          <w:rFonts w:ascii="Times New Roman" w:hAnsi="Times New Roman"/>
        </w:rPr>
        <w:instrText xml:space="preserve"> PAGEREF _lt17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20</w:t>
      </w:r>
      <w:r w:rsidR="00394D74">
        <w:rPr>
          <w:rFonts w:ascii="Times New Roman" w:hAnsi="Times New Roman"/>
        </w:rPr>
        <w:fldChar w:fldCharType="end"/>
      </w:r>
    </w:p>
    <w:p w14:paraId="27106BAE" w14:textId="6F2FD465" w:rsidR="0079686D" w:rsidRDefault="00175E30">
      <w:pPr>
        <w:tabs>
          <w:tab w:val="right" w:leader="dot" w:pos="8640"/>
        </w:tabs>
        <w:spacing w:after="60"/>
      </w:pPr>
      <w:hyperlink w:anchor="_lt18" w:history="1">
        <w:r w:rsidR="00394D74">
          <w:rPr>
            <w:rFonts w:ascii="Times New Roman" w:hAnsi="Times New Roman"/>
            <w:color w:val="000000"/>
          </w:rPr>
          <w:t>Table 18: Use Case: Join Semester Group</w:t>
        </w:r>
      </w:hyperlink>
      <w:r w:rsidR="00394D74">
        <w:tab/>
      </w:r>
      <w:r w:rsidR="00394D74">
        <w:rPr>
          <w:rFonts w:ascii="Times New Roman" w:hAnsi="Times New Roman"/>
        </w:rPr>
        <w:fldChar w:fldCharType="begin"/>
      </w:r>
      <w:r w:rsidR="00394D74">
        <w:rPr>
          <w:rFonts w:ascii="Times New Roman" w:hAnsi="Times New Roman"/>
        </w:rPr>
        <w:instrText xml:space="preserve"> PAGEREF _lt18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20</w:t>
      </w:r>
      <w:r w:rsidR="00394D74">
        <w:rPr>
          <w:rFonts w:ascii="Times New Roman" w:hAnsi="Times New Roman"/>
        </w:rPr>
        <w:fldChar w:fldCharType="end"/>
      </w:r>
    </w:p>
    <w:p w14:paraId="3BFFC78E" w14:textId="69FDAB81" w:rsidR="0079686D" w:rsidRDefault="00175E30">
      <w:pPr>
        <w:tabs>
          <w:tab w:val="right" w:leader="dot" w:pos="8640"/>
        </w:tabs>
        <w:spacing w:after="60"/>
      </w:pPr>
      <w:hyperlink w:anchor="_lt19" w:history="1">
        <w:r w:rsidR="00394D74">
          <w:rPr>
            <w:rFonts w:ascii="Times New Roman" w:hAnsi="Times New Roman"/>
            <w:color w:val="000000"/>
          </w:rPr>
          <w:t>Table 19: Use Case: RSVP to Campus Event</w:t>
        </w:r>
      </w:hyperlink>
      <w:r w:rsidR="00394D74">
        <w:tab/>
      </w:r>
      <w:r w:rsidR="00394D74">
        <w:rPr>
          <w:rFonts w:ascii="Times New Roman" w:hAnsi="Times New Roman"/>
        </w:rPr>
        <w:fldChar w:fldCharType="begin"/>
      </w:r>
      <w:r w:rsidR="00394D74">
        <w:rPr>
          <w:rFonts w:ascii="Times New Roman" w:hAnsi="Times New Roman"/>
        </w:rPr>
        <w:instrText xml:space="preserve"> PAGEREF _lt19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20</w:t>
      </w:r>
      <w:r w:rsidR="00394D74">
        <w:rPr>
          <w:rFonts w:ascii="Times New Roman" w:hAnsi="Times New Roman"/>
        </w:rPr>
        <w:fldChar w:fldCharType="end"/>
      </w:r>
    </w:p>
    <w:p w14:paraId="5E976827" w14:textId="54DF787B" w:rsidR="0079686D" w:rsidRDefault="00175E30">
      <w:pPr>
        <w:tabs>
          <w:tab w:val="right" w:leader="dot" w:pos="8640"/>
        </w:tabs>
        <w:spacing w:after="60"/>
      </w:pPr>
      <w:hyperlink w:anchor="_lt20" w:history="1">
        <w:r w:rsidR="00394D74">
          <w:rPr>
            <w:rFonts w:ascii="Times New Roman" w:hAnsi="Times New Roman"/>
            <w:color w:val="000000"/>
          </w:rPr>
          <w:t>Table 20: Use Case: Report Lost/Found Item</w:t>
        </w:r>
      </w:hyperlink>
      <w:r w:rsidR="00394D74">
        <w:tab/>
      </w:r>
      <w:r w:rsidR="00394D74">
        <w:rPr>
          <w:rFonts w:ascii="Times New Roman" w:hAnsi="Times New Roman"/>
        </w:rPr>
        <w:fldChar w:fldCharType="begin"/>
      </w:r>
      <w:r w:rsidR="00394D74">
        <w:rPr>
          <w:rFonts w:ascii="Times New Roman" w:hAnsi="Times New Roman"/>
        </w:rPr>
        <w:instrText xml:space="preserve"> PAGEREF _lt20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21</w:t>
      </w:r>
      <w:r w:rsidR="00394D74">
        <w:rPr>
          <w:rFonts w:ascii="Times New Roman" w:hAnsi="Times New Roman"/>
        </w:rPr>
        <w:fldChar w:fldCharType="end"/>
      </w:r>
    </w:p>
    <w:p w14:paraId="71838AA3" w14:textId="4001F473" w:rsidR="0079686D" w:rsidRDefault="00175E30">
      <w:pPr>
        <w:tabs>
          <w:tab w:val="right" w:leader="dot" w:pos="8640"/>
        </w:tabs>
        <w:spacing w:after="60"/>
      </w:pPr>
      <w:hyperlink w:anchor="_lt21" w:history="1">
        <w:r w:rsidR="00394D74">
          <w:rPr>
            <w:rFonts w:ascii="Times New Roman" w:hAnsi="Times New Roman"/>
            <w:color w:val="000000"/>
          </w:rPr>
          <w:t>Table 21: Use Case: Mark Lost/Found Item as Resolved</w:t>
        </w:r>
      </w:hyperlink>
      <w:r w:rsidR="00394D74">
        <w:tab/>
      </w:r>
      <w:r w:rsidR="00394D74">
        <w:rPr>
          <w:rFonts w:ascii="Times New Roman" w:hAnsi="Times New Roman"/>
        </w:rPr>
        <w:fldChar w:fldCharType="begin"/>
      </w:r>
      <w:r w:rsidR="00394D74">
        <w:rPr>
          <w:rFonts w:ascii="Times New Roman" w:hAnsi="Times New Roman"/>
        </w:rPr>
        <w:instrText xml:space="preserve"> PAGEREF _lt21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21</w:t>
      </w:r>
      <w:r w:rsidR="00394D74">
        <w:rPr>
          <w:rFonts w:ascii="Times New Roman" w:hAnsi="Times New Roman"/>
        </w:rPr>
        <w:fldChar w:fldCharType="end"/>
      </w:r>
    </w:p>
    <w:p w14:paraId="5E6A93B0" w14:textId="291F281E" w:rsidR="0079686D" w:rsidRDefault="00175E30">
      <w:pPr>
        <w:tabs>
          <w:tab w:val="right" w:leader="dot" w:pos="8640"/>
        </w:tabs>
        <w:spacing w:after="60"/>
      </w:pPr>
      <w:hyperlink w:anchor="_lt22" w:history="1">
        <w:r w:rsidR="00394D74">
          <w:rPr>
            <w:rFonts w:ascii="Times New Roman" w:hAnsi="Times New Roman"/>
            <w:color w:val="000000"/>
          </w:rPr>
          <w:t>Table 22: Use Case: Send Message</w:t>
        </w:r>
      </w:hyperlink>
      <w:r w:rsidR="00394D74">
        <w:tab/>
      </w:r>
      <w:r w:rsidR="00394D74">
        <w:rPr>
          <w:rFonts w:ascii="Times New Roman" w:hAnsi="Times New Roman"/>
        </w:rPr>
        <w:fldChar w:fldCharType="begin"/>
      </w:r>
      <w:r w:rsidR="00394D74">
        <w:rPr>
          <w:rFonts w:ascii="Times New Roman" w:hAnsi="Times New Roman"/>
        </w:rPr>
        <w:instrText xml:space="preserve"> PAGEREF _lt22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22</w:t>
      </w:r>
      <w:r w:rsidR="00394D74">
        <w:rPr>
          <w:rFonts w:ascii="Times New Roman" w:hAnsi="Times New Roman"/>
        </w:rPr>
        <w:fldChar w:fldCharType="end"/>
      </w:r>
    </w:p>
    <w:p w14:paraId="39B0A62C" w14:textId="2370BC42" w:rsidR="0079686D" w:rsidRDefault="00175E30">
      <w:pPr>
        <w:tabs>
          <w:tab w:val="right" w:leader="dot" w:pos="8640"/>
        </w:tabs>
        <w:spacing w:after="60"/>
      </w:pPr>
      <w:hyperlink w:anchor="_lt23" w:history="1">
        <w:r w:rsidR="00394D74">
          <w:rPr>
            <w:rFonts w:ascii="Times New Roman" w:hAnsi="Times New Roman"/>
            <w:color w:val="000000"/>
          </w:rPr>
          <w:t>Table 23: Use Case: View and Update Profile</w:t>
        </w:r>
      </w:hyperlink>
      <w:r w:rsidR="00394D74">
        <w:tab/>
      </w:r>
      <w:r w:rsidR="00394D74">
        <w:rPr>
          <w:rFonts w:ascii="Times New Roman" w:hAnsi="Times New Roman"/>
        </w:rPr>
        <w:fldChar w:fldCharType="begin"/>
      </w:r>
      <w:r w:rsidR="00394D74">
        <w:rPr>
          <w:rFonts w:ascii="Times New Roman" w:hAnsi="Times New Roman"/>
        </w:rPr>
        <w:instrText xml:space="preserve"> PAGEREF _lt23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22</w:t>
      </w:r>
      <w:r w:rsidR="00394D74">
        <w:rPr>
          <w:rFonts w:ascii="Times New Roman" w:hAnsi="Times New Roman"/>
        </w:rPr>
        <w:fldChar w:fldCharType="end"/>
      </w:r>
    </w:p>
    <w:p w14:paraId="48E3BAA7" w14:textId="240051C8" w:rsidR="0079686D" w:rsidRDefault="00175E30">
      <w:pPr>
        <w:tabs>
          <w:tab w:val="right" w:leader="dot" w:pos="8640"/>
        </w:tabs>
        <w:spacing w:after="60"/>
      </w:pPr>
      <w:hyperlink w:anchor="_lt24" w:history="1">
        <w:r w:rsidR="00394D74">
          <w:rPr>
            <w:rFonts w:ascii="Times New Roman" w:hAnsi="Times New Roman"/>
            <w:color w:val="000000"/>
          </w:rPr>
          <w:t>Table 24: Use Case: View Announcements</w:t>
        </w:r>
      </w:hyperlink>
      <w:r w:rsidR="00394D74">
        <w:tab/>
      </w:r>
      <w:r w:rsidR="00394D74">
        <w:rPr>
          <w:rFonts w:ascii="Times New Roman" w:hAnsi="Times New Roman"/>
        </w:rPr>
        <w:fldChar w:fldCharType="begin"/>
      </w:r>
      <w:r w:rsidR="00394D74">
        <w:rPr>
          <w:rFonts w:ascii="Times New Roman" w:hAnsi="Times New Roman"/>
        </w:rPr>
        <w:instrText xml:space="preserve"> PAGEREF _lt24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22</w:t>
      </w:r>
      <w:r w:rsidR="00394D74">
        <w:rPr>
          <w:rFonts w:ascii="Times New Roman" w:hAnsi="Times New Roman"/>
        </w:rPr>
        <w:fldChar w:fldCharType="end"/>
      </w:r>
    </w:p>
    <w:p w14:paraId="637C7C3F" w14:textId="41B07649" w:rsidR="0079686D" w:rsidRDefault="00175E30">
      <w:pPr>
        <w:tabs>
          <w:tab w:val="right" w:leader="dot" w:pos="8640"/>
        </w:tabs>
        <w:spacing w:after="60"/>
      </w:pPr>
      <w:hyperlink w:anchor="_lt25" w:history="1">
        <w:r w:rsidR="00394D74">
          <w:rPr>
            <w:rFonts w:ascii="Times New Roman" w:hAnsi="Times New Roman"/>
            <w:color w:val="000000"/>
          </w:rPr>
          <w:t>Table 25: Use Case: Create Semester Group</w:t>
        </w:r>
      </w:hyperlink>
      <w:r w:rsidR="00394D74">
        <w:tab/>
      </w:r>
      <w:r w:rsidR="00394D74">
        <w:rPr>
          <w:rFonts w:ascii="Times New Roman" w:hAnsi="Times New Roman"/>
        </w:rPr>
        <w:fldChar w:fldCharType="begin"/>
      </w:r>
      <w:r w:rsidR="00394D74">
        <w:rPr>
          <w:rFonts w:ascii="Times New Roman" w:hAnsi="Times New Roman"/>
        </w:rPr>
        <w:instrText xml:space="preserve"> PAGEREF _lt25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23</w:t>
      </w:r>
      <w:r w:rsidR="00394D74">
        <w:rPr>
          <w:rFonts w:ascii="Times New Roman" w:hAnsi="Times New Roman"/>
        </w:rPr>
        <w:fldChar w:fldCharType="end"/>
      </w:r>
    </w:p>
    <w:p w14:paraId="39B76616" w14:textId="6042F922" w:rsidR="0079686D" w:rsidRDefault="00175E30">
      <w:pPr>
        <w:tabs>
          <w:tab w:val="right" w:leader="dot" w:pos="8640"/>
        </w:tabs>
        <w:spacing w:after="60"/>
      </w:pPr>
      <w:hyperlink w:anchor="_lt26" w:history="1">
        <w:r w:rsidR="00394D74">
          <w:rPr>
            <w:rFonts w:ascii="Times New Roman" w:hAnsi="Times New Roman"/>
            <w:color w:val="000000"/>
          </w:rPr>
          <w:t>Table 26: Use Case: Post Announcement</w:t>
        </w:r>
      </w:hyperlink>
      <w:r w:rsidR="00394D74">
        <w:tab/>
      </w:r>
      <w:r w:rsidR="00394D74">
        <w:rPr>
          <w:rFonts w:ascii="Times New Roman" w:hAnsi="Times New Roman"/>
        </w:rPr>
        <w:fldChar w:fldCharType="begin"/>
      </w:r>
      <w:r w:rsidR="00394D74">
        <w:rPr>
          <w:rFonts w:ascii="Times New Roman" w:hAnsi="Times New Roman"/>
        </w:rPr>
        <w:instrText xml:space="preserve"> PAGEREF _lt26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23</w:t>
      </w:r>
      <w:r w:rsidR="00394D74">
        <w:rPr>
          <w:rFonts w:ascii="Times New Roman" w:hAnsi="Times New Roman"/>
        </w:rPr>
        <w:fldChar w:fldCharType="end"/>
      </w:r>
    </w:p>
    <w:p w14:paraId="4BD434BB" w14:textId="6C0E8502" w:rsidR="0079686D" w:rsidRDefault="00175E30">
      <w:pPr>
        <w:tabs>
          <w:tab w:val="right" w:leader="dot" w:pos="8640"/>
        </w:tabs>
        <w:spacing w:after="60"/>
      </w:pPr>
      <w:hyperlink w:anchor="_lt27" w:history="1">
        <w:r w:rsidR="00394D74">
          <w:rPr>
            <w:rFonts w:ascii="Times New Roman" w:hAnsi="Times New Roman"/>
            <w:color w:val="000000"/>
          </w:rPr>
          <w:t>Table 27: Use Case: Create Campus Event</w:t>
        </w:r>
      </w:hyperlink>
      <w:r w:rsidR="00394D74">
        <w:tab/>
      </w:r>
      <w:r w:rsidR="00394D74">
        <w:rPr>
          <w:rFonts w:ascii="Times New Roman" w:hAnsi="Times New Roman"/>
        </w:rPr>
        <w:fldChar w:fldCharType="begin"/>
      </w:r>
      <w:r w:rsidR="00394D74">
        <w:rPr>
          <w:rFonts w:ascii="Times New Roman" w:hAnsi="Times New Roman"/>
        </w:rPr>
        <w:instrText xml:space="preserve"> PAGEREF _lt27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24</w:t>
      </w:r>
      <w:r w:rsidR="00394D74">
        <w:rPr>
          <w:rFonts w:ascii="Times New Roman" w:hAnsi="Times New Roman"/>
        </w:rPr>
        <w:fldChar w:fldCharType="end"/>
      </w:r>
    </w:p>
    <w:p w14:paraId="26F7C280" w14:textId="306381F9" w:rsidR="0079686D" w:rsidRDefault="00175E30">
      <w:pPr>
        <w:tabs>
          <w:tab w:val="right" w:leader="dot" w:pos="8640"/>
        </w:tabs>
        <w:spacing w:after="60"/>
      </w:pPr>
      <w:hyperlink w:anchor="_lt28" w:history="1">
        <w:r w:rsidR="00394D74">
          <w:rPr>
            <w:rFonts w:ascii="Times New Roman" w:hAnsi="Times New Roman"/>
            <w:color w:val="000000"/>
          </w:rPr>
          <w:t>Table 28: Use Case: Manage User Accounts</w:t>
        </w:r>
      </w:hyperlink>
      <w:r w:rsidR="00394D74">
        <w:tab/>
      </w:r>
      <w:r w:rsidR="00394D74">
        <w:rPr>
          <w:rFonts w:ascii="Times New Roman" w:hAnsi="Times New Roman"/>
        </w:rPr>
        <w:fldChar w:fldCharType="begin"/>
      </w:r>
      <w:r w:rsidR="00394D74">
        <w:rPr>
          <w:rFonts w:ascii="Times New Roman" w:hAnsi="Times New Roman"/>
        </w:rPr>
        <w:instrText xml:space="preserve"> PAGEREF _lt28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24</w:t>
      </w:r>
      <w:r w:rsidR="00394D74">
        <w:rPr>
          <w:rFonts w:ascii="Times New Roman" w:hAnsi="Times New Roman"/>
        </w:rPr>
        <w:fldChar w:fldCharType="end"/>
      </w:r>
    </w:p>
    <w:p w14:paraId="09ED76CE" w14:textId="21976409" w:rsidR="0079686D" w:rsidRDefault="00175E30">
      <w:pPr>
        <w:tabs>
          <w:tab w:val="right" w:leader="dot" w:pos="8640"/>
        </w:tabs>
        <w:spacing w:after="60"/>
      </w:pPr>
      <w:hyperlink w:anchor="_lt29" w:history="1">
        <w:r w:rsidR="00394D74">
          <w:rPr>
            <w:rFonts w:ascii="Times New Roman" w:hAnsi="Times New Roman"/>
            <w:color w:val="000000"/>
          </w:rPr>
          <w:t>Table 29: Test Execution Results</w:t>
        </w:r>
      </w:hyperlink>
      <w:r w:rsidR="00394D74">
        <w:tab/>
      </w:r>
      <w:r w:rsidR="00394D74">
        <w:rPr>
          <w:rFonts w:ascii="Times New Roman" w:hAnsi="Times New Roman"/>
        </w:rPr>
        <w:fldChar w:fldCharType="begin"/>
      </w:r>
      <w:r w:rsidR="00394D74">
        <w:rPr>
          <w:rFonts w:ascii="Times New Roman" w:hAnsi="Times New Roman"/>
        </w:rPr>
        <w:instrText xml:space="preserve"> PAGEREF _lt29 \h </w:instrText>
      </w:r>
      <w:r w:rsidR="00394D74">
        <w:rPr>
          <w:rFonts w:ascii="Times New Roman" w:hAnsi="Times New Roman"/>
        </w:rPr>
      </w:r>
      <w:r w:rsidR="00394D74">
        <w:rPr>
          <w:rFonts w:ascii="Times New Roman" w:hAnsi="Times New Roman"/>
        </w:rPr>
        <w:fldChar w:fldCharType="separate"/>
      </w:r>
      <w:r w:rsidR="00394D74">
        <w:rPr>
          <w:rFonts w:ascii="Times New Roman" w:hAnsi="Times New Roman"/>
          <w:noProof/>
        </w:rPr>
        <w:t>29</w:t>
      </w:r>
      <w:r w:rsidR="00394D74">
        <w:rPr>
          <w:rFonts w:ascii="Times New Roman" w:hAnsi="Times New Roman"/>
        </w:rPr>
        <w:fldChar w:fldCharType="end"/>
      </w:r>
    </w:p>
    <w:p w14:paraId="75F36931" w14:textId="77777777" w:rsidR="0079686D" w:rsidRDefault="00394D74">
      <w:pPr>
        <w:spacing w:after="0"/>
      </w:pPr>
      <w:r>
        <w:br w:type="page"/>
      </w:r>
    </w:p>
    <w:p w14:paraId="16176B06" w14:textId="77777777" w:rsidR="0079686D" w:rsidRDefault="0079686D">
      <w:pPr>
        <w:spacing w:after="0"/>
        <w:sectPr w:rsidR="0079686D">
          <w:footerReference w:type="default" r:id="rId9"/>
          <w:pgSz w:w="12240" w:h="15840"/>
          <w:pgMar w:top="1440" w:right="1440" w:bottom="1440" w:left="1440" w:header="720" w:footer="720" w:gutter="0"/>
          <w:pgNumType w:fmt="lowerRoman" w:start="1"/>
          <w:cols w:space="720"/>
        </w:sectPr>
      </w:pPr>
    </w:p>
    <w:p w14:paraId="1B718027" w14:textId="77777777" w:rsidR="0079686D" w:rsidRPr="006A4B9B" w:rsidRDefault="00394D74" w:rsidP="006A4B9B">
      <w:pPr>
        <w:pStyle w:val="Heading1"/>
        <w:jc w:val="right"/>
        <w:rPr>
          <w:sz w:val="60"/>
          <w:szCs w:val="60"/>
        </w:rPr>
      </w:pPr>
      <w:bookmarkStart w:id="5" w:name="_Toc227543899"/>
      <w:r w:rsidRPr="006A4B9B">
        <w:rPr>
          <w:rFonts w:ascii="Times New Roman" w:hAnsi="Times New Roman"/>
          <w:sz w:val="60"/>
          <w:szCs w:val="60"/>
        </w:rPr>
        <w:lastRenderedPageBreak/>
        <w:t>Chapter 1: Introduction</w:t>
      </w:r>
      <w:bookmarkEnd w:id="5"/>
    </w:p>
    <w:p w14:paraId="6C4E09C5" w14:textId="77777777" w:rsidR="0079686D" w:rsidRDefault="0079686D">
      <w:pPr>
        <w:spacing w:after="0"/>
      </w:pPr>
    </w:p>
    <w:p w14:paraId="08D9ADDA" w14:textId="77777777" w:rsidR="0079686D" w:rsidRDefault="00394D74">
      <w:pPr>
        <w:pStyle w:val="Heading2"/>
      </w:pPr>
      <w:bookmarkStart w:id="6" w:name="_Toc227543900"/>
      <w:r>
        <w:rPr>
          <w:rFonts w:ascii="Times New Roman" w:hAnsi="Times New Roman"/>
        </w:rPr>
        <w:t>1.1  Overview</w:t>
      </w:r>
      <w:bookmarkEnd w:id="6"/>
    </w:p>
    <w:p w14:paraId="21EF2B3C" w14:textId="77777777" w:rsidR="0079686D" w:rsidRPr="006A4B9B" w:rsidRDefault="00394D74" w:rsidP="006A4B9B">
      <w:pPr>
        <w:spacing w:before="160" w:after="120" w:line="360" w:lineRule="auto"/>
        <w:jc w:val="both"/>
        <w:rPr>
          <w:sz w:val="24"/>
        </w:rPr>
      </w:pPr>
      <w:r w:rsidRPr="006A4B9B">
        <w:rPr>
          <w:rFonts w:ascii="Times New Roman" w:hAnsi="Times New Roman"/>
          <w:color w:val="000000"/>
          <w:sz w:val="24"/>
        </w:rPr>
        <w:t>Riphah Konnect is a web-based academic platform built exclusively for the students and faculty of Riphah International University, Islamabad. The core purpose of this platform is to automate and centralize academic communication so that students, teachers, and coordination staff do not have to rely on scattered tools like WhatsApp groups and notice boards. The platform is accessible only to people with a verified Riphah email address, which ensures that only actual members of the university can use it.</w:t>
      </w:r>
    </w:p>
    <w:p w14:paraId="6F5A689F" w14:textId="77777777" w:rsidR="0079686D" w:rsidRPr="006A4B9B" w:rsidRDefault="00394D74" w:rsidP="006A4B9B">
      <w:pPr>
        <w:spacing w:before="160" w:after="120" w:line="360" w:lineRule="auto"/>
        <w:jc w:val="both"/>
        <w:rPr>
          <w:sz w:val="24"/>
        </w:rPr>
      </w:pPr>
      <w:r w:rsidRPr="006A4B9B">
        <w:rPr>
          <w:rFonts w:ascii="Times New Roman" w:hAnsi="Times New Roman"/>
          <w:color w:val="000000"/>
          <w:sz w:val="24"/>
        </w:rPr>
        <w:t>A key problem this platform solves is the manual coordination workload. Currently, whenever a timetable changes, a class shifts, or a teacher has an instruction for students, coordination staff and teachers have to send separate messages to each group or class individually. Riphah Konnect eliminates this by providing an Announcements module where the message is posted once and the system automatically makes it visible to all relevant students. There are two types of announcements: official announcements posted by Coordination or Admin for the whole university or a specific department, and class-level announcements posted by Teachers for their own students.</w:t>
      </w:r>
    </w:p>
    <w:p w14:paraId="7A6C9511" w14:textId="77777777" w:rsidR="0079686D" w:rsidRPr="006A4B9B" w:rsidRDefault="00394D74" w:rsidP="006A4B9B">
      <w:pPr>
        <w:spacing w:before="160" w:after="120" w:line="360" w:lineRule="auto"/>
        <w:jc w:val="both"/>
        <w:rPr>
          <w:sz w:val="24"/>
        </w:rPr>
      </w:pPr>
      <w:r w:rsidRPr="006A4B9B">
        <w:rPr>
          <w:rFonts w:ascii="Times New Roman" w:hAnsi="Times New Roman"/>
          <w:color w:val="000000"/>
          <w:sz w:val="24"/>
        </w:rPr>
        <w:t>The platform includes seven main features: a Posts feed where academic content is shared, Semester Groups managed by the Coordination Office for each department and semester, a Campus Events section for discovering and signing up for university events, a Lost and Found board for reporting misplaced items, a Real-Time Messaging system for private conversations, a User Profile module where students can set up their academic profile and search for peers, and the Announcements module described above.</w:t>
      </w:r>
    </w:p>
    <w:p w14:paraId="329FB060" w14:textId="77777777" w:rsidR="0079686D" w:rsidRDefault="00394D74">
      <w:pPr>
        <w:pStyle w:val="Heading2"/>
      </w:pPr>
      <w:bookmarkStart w:id="7" w:name="_Toc227543901"/>
      <w:r>
        <w:rPr>
          <w:rFonts w:ascii="Times New Roman" w:hAnsi="Times New Roman"/>
        </w:rPr>
        <w:t>1.2  Opportunity and Stakeholders</w:t>
      </w:r>
      <w:bookmarkEnd w:id="7"/>
    </w:p>
    <w:p w14:paraId="333E2ED0" w14:textId="77777777" w:rsidR="0079686D" w:rsidRPr="006A4B9B" w:rsidRDefault="00394D74" w:rsidP="006A4B9B">
      <w:pPr>
        <w:spacing w:before="160" w:after="120" w:line="360" w:lineRule="auto"/>
        <w:jc w:val="both"/>
        <w:rPr>
          <w:sz w:val="24"/>
        </w:rPr>
      </w:pPr>
      <w:r w:rsidRPr="006A4B9B">
        <w:rPr>
          <w:rFonts w:ascii="Times New Roman" w:hAnsi="Times New Roman"/>
          <w:color w:val="000000"/>
          <w:sz w:val="24"/>
        </w:rPr>
        <w:t xml:space="preserve">Students at Riphah International University currently rely on WhatsApp groups and personal messaging for all academic communication. The coordination office has to manually send messages to each class group separately whenever there is a timetable </w:t>
      </w:r>
      <w:r w:rsidRPr="006A4B9B">
        <w:rPr>
          <w:rFonts w:ascii="Times New Roman" w:hAnsi="Times New Roman"/>
          <w:color w:val="000000"/>
          <w:sz w:val="24"/>
        </w:rPr>
        <w:lastRenderedPageBreak/>
        <w:t>update, class shift, or official notice. For a department with eight semesters and multiple sections, this means sending the same message to many groups every single time. Teachers face the same problem with their course-related instructions. This manual process is inefficient and leads to students missing important updates.</w:t>
      </w:r>
    </w:p>
    <w:p w14:paraId="7396B687" w14:textId="77777777" w:rsidR="0079686D" w:rsidRPr="006A4B9B" w:rsidRDefault="00394D74" w:rsidP="006A4B9B">
      <w:pPr>
        <w:spacing w:before="160" w:after="120" w:line="360" w:lineRule="auto"/>
        <w:jc w:val="both"/>
        <w:rPr>
          <w:sz w:val="24"/>
        </w:rPr>
      </w:pPr>
      <w:r w:rsidRPr="006A4B9B">
        <w:rPr>
          <w:rFonts w:ascii="Times New Roman" w:hAnsi="Times New Roman"/>
          <w:color w:val="000000"/>
          <w:sz w:val="24"/>
        </w:rPr>
        <w:t>Beyond announcements, there is no dedicated space for verified academic collaboration. Study groups are formed on general social media, university events are posted on scattered channels, and lost and found items have no proper reporting system. Riphah Konnect addresses all of these problems by providing one platform designed specifically for the Riphah university community, reducing the manual workload for coordination and teachers while giving students a single trusted place for all academic needs.</w:t>
      </w:r>
    </w:p>
    <w:p w14:paraId="77E5587E" w14:textId="77777777" w:rsidR="0079686D" w:rsidRDefault="00394D74">
      <w:pPr>
        <w:pStyle w:val="Heading3"/>
      </w:pPr>
      <w:bookmarkStart w:id="8" w:name="_Toc227543902"/>
      <w:r>
        <w:rPr>
          <w:rFonts w:ascii="Times New Roman" w:hAnsi="Times New Roman"/>
        </w:rPr>
        <w:t>1.2.1  Stakeholders</w:t>
      </w:r>
      <w:bookmarkEnd w:id="8"/>
    </w:p>
    <w:p w14:paraId="3480D8EE" w14:textId="5942CDDF" w:rsidR="0079686D" w:rsidRPr="006A4B9B" w:rsidRDefault="00394D74" w:rsidP="006A4B9B">
      <w:pPr>
        <w:pStyle w:val="ListParagraph"/>
        <w:spacing w:before="80" w:after="80" w:line="360" w:lineRule="auto"/>
        <w:ind w:left="432"/>
        <w:jc w:val="both"/>
        <w:rPr>
          <w:sz w:val="24"/>
        </w:rPr>
      </w:pPr>
      <w:r w:rsidRPr="006A4B9B">
        <w:rPr>
          <w:rFonts w:ascii="Times New Roman" w:hAnsi="Times New Roman"/>
          <w:color w:val="000000"/>
          <w:sz w:val="24"/>
        </w:rPr>
        <w:t>1. Students</w:t>
      </w:r>
    </w:p>
    <w:p w14:paraId="312BED36" w14:textId="77777777" w:rsidR="00037793" w:rsidRPr="006A4B9B" w:rsidRDefault="00394D74" w:rsidP="006A4B9B">
      <w:pPr>
        <w:pStyle w:val="ListParagraph"/>
        <w:spacing w:before="80" w:after="80" w:line="360" w:lineRule="auto"/>
        <w:ind w:left="432"/>
        <w:jc w:val="both"/>
        <w:rPr>
          <w:rFonts w:ascii="Times New Roman" w:hAnsi="Times New Roman"/>
          <w:color w:val="000000"/>
          <w:sz w:val="24"/>
        </w:rPr>
      </w:pPr>
      <w:r w:rsidRPr="006A4B9B">
        <w:rPr>
          <w:rFonts w:ascii="Times New Roman" w:hAnsi="Times New Roman"/>
          <w:color w:val="000000"/>
          <w:sz w:val="24"/>
        </w:rPr>
        <w:t>2. Teachers</w:t>
      </w:r>
    </w:p>
    <w:p w14:paraId="2B9C5991" w14:textId="657DEFA5" w:rsidR="0079686D" w:rsidRPr="006A4B9B" w:rsidRDefault="00394D74" w:rsidP="006A4B9B">
      <w:pPr>
        <w:pStyle w:val="ListParagraph"/>
        <w:spacing w:before="80" w:after="80" w:line="360" w:lineRule="auto"/>
        <w:ind w:left="432"/>
        <w:jc w:val="both"/>
        <w:rPr>
          <w:sz w:val="24"/>
        </w:rPr>
      </w:pPr>
      <w:r w:rsidRPr="006A4B9B">
        <w:rPr>
          <w:rFonts w:ascii="Times New Roman" w:hAnsi="Times New Roman"/>
          <w:color w:val="000000"/>
          <w:sz w:val="24"/>
        </w:rPr>
        <w:t>3. University Administration</w:t>
      </w:r>
      <w:r w:rsidR="00037793" w:rsidRPr="006A4B9B">
        <w:rPr>
          <w:rFonts w:ascii="Times New Roman" w:hAnsi="Times New Roman"/>
          <w:color w:val="000000"/>
          <w:sz w:val="24"/>
        </w:rPr>
        <w:t xml:space="preserve"> </w:t>
      </w:r>
    </w:p>
    <w:p w14:paraId="2824D489" w14:textId="0A3B2730" w:rsidR="0079686D" w:rsidRPr="006A4B9B" w:rsidRDefault="00394D74" w:rsidP="006A4B9B">
      <w:pPr>
        <w:pStyle w:val="ListParagraph"/>
        <w:spacing w:before="80" w:after="80" w:line="360" w:lineRule="auto"/>
        <w:ind w:left="432"/>
        <w:jc w:val="both"/>
        <w:rPr>
          <w:sz w:val="24"/>
        </w:rPr>
      </w:pPr>
      <w:r w:rsidRPr="006A4B9B">
        <w:rPr>
          <w:rFonts w:ascii="Times New Roman" w:hAnsi="Times New Roman"/>
          <w:color w:val="000000"/>
          <w:sz w:val="24"/>
        </w:rPr>
        <w:t>4. Coordination Office</w:t>
      </w:r>
      <w:r w:rsidR="00037793" w:rsidRPr="006A4B9B">
        <w:rPr>
          <w:rFonts w:ascii="Times New Roman" w:hAnsi="Times New Roman"/>
          <w:color w:val="000000"/>
          <w:sz w:val="24"/>
        </w:rPr>
        <w:t xml:space="preserve"> </w:t>
      </w:r>
    </w:p>
    <w:p w14:paraId="27FA62D7" w14:textId="33758A8F" w:rsidR="0079686D" w:rsidRPr="006A4B9B" w:rsidRDefault="00394D74" w:rsidP="006A4B9B">
      <w:pPr>
        <w:pStyle w:val="ListParagraph"/>
        <w:spacing w:before="80" w:after="80" w:line="360" w:lineRule="auto"/>
        <w:ind w:left="432"/>
        <w:jc w:val="both"/>
        <w:rPr>
          <w:sz w:val="24"/>
        </w:rPr>
      </w:pPr>
      <w:r w:rsidRPr="006A4B9B">
        <w:rPr>
          <w:rFonts w:ascii="Times New Roman" w:hAnsi="Times New Roman"/>
          <w:color w:val="000000"/>
          <w:sz w:val="24"/>
        </w:rPr>
        <w:t>5. System Admin</w:t>
      </w:r>
      <w:r w:rsidR="00037793" w:rsidRPr="006A4B9B">
        <w:rPr>
          <w:rFonts w:ascii="Times New Roman" w:hAnsi="Times New Roman"/>
          <w:color w:val="000000"/>
          <w:sz w:val="24"/>
        </w:rPr>
        <w:t xml:space="preserve"> </w:t>
      </w:r>
    </w:p>
    <w:p w14:paraId="4BAE8821" w14:textId="77777777" w:rsidR="0079686D" w:rsidRDefault="00394D74">
      <w:pPr>
        <w:pStyle w:val="Heading2"/>
      </w:pPr>
      <w:bookmarkStart w:id="9" w:name="_Toc227543903"/>
      <w:r>
        <w:rPr>
          <w:rFonts w:ascii="Times New Roman" w:hAnsi="Times New Roman"/>
        </w:rPr>
        <w:t>1.3  Motivations and Challenges</w:t>
      </w:r>
      <w:bookmarkEnd w:id="9"/>
    </w:p>
    <w:p w14:paraId="01A93268" w14:textId="77777777" w:rsidR="0079686D" w:rsidRDefault="00394D74">
      <w:pPr>
        <w:pStyle w:val="Heading3"/>
      </w:pPr>
      <w:bookmarkStart w:id="10" w:name="_Toc227543904"/>
      <w:r>
        <w:rPr>
          <w:rFonts w:ascii="Times New Roman" w:hAnsi="Times New Roman"/>
        </w:rPr>
        <w:t>1.3.1  Motivations</w:t>
      </w:r>
      <w:bookmarkEnd w:id="10"/>
    </w:p>
    <w:p w14:paraId="52FF8025"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t>1. Reducing Coordination Workload Through Automation: The biggest motivation is to remove the manual effort required by coordination staff and teachers. Instead of sending the same message to many groups individually, they post once and the system delivers it to all relevant students automatically.</w:t>
      </w:r>
    </w:p>
    <w:p w14:paraId="2EE3E668"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t>2. All Academic Communication in One Place: Students currently switch between multiple apps to share resources, find study partners, and stay updated on events. Riphah Konnect combines all of this into one platform.</w:t>
      </w:r>
    </w:p>
    <w:p w14:paraId="780AF659"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t>3. University-Only Access: Since only Riphah email holders can register, every user on the platform is a verified member of the university. This makes the environment more trusted and relevant.</w:t>
      </w:r>
    </w:p>
    <w:p w14:paraId="5799BAFA"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lastRenderedPageBreak/>
        <w:t>4. Two Types of Announcements for Different Needs: Coordination and Admin can post official university-wide or department-level notices. Teachers can separately post class-specific announcements for their own students. Both types are handled in one place.</w:t>
      </w:r>
    </w:p>
    <w:p w14:paraId="3FA6F265" w14:textId="77777777" w:rsidR="0079686D" w:rsidRPr="006A4B9B" w:rsidRDefault="00394D74" w:rsidP="006A4B9B">
      <w:pPr>
        <w:pStyle w:val="ListParagraph"/>
        <w:spacing w:before="80" w:after="100" w:line="360" w:lineRule="auto"/>
        <w:ind w:left="432"/>
        <w:jc w:val="both"/>
        <w:rPr>
          <w:sz w:val="24"/>
        </w:rPr>
      </w:pPr>
      <w:r w:rsidRPr="006A4B9B">
        <w:rPr>
          <w:rFonts w:ascii="Times New Roman" w:hAnsi="Times New Roman"/>
          <w:color w:val="000000"/>
          <w:sz w:val="24"/>
        </w:rPr>
        <w:t>5. Semester Groups Managed by Coordination: Instead of informal WhatsApp groups, the Coordination Office creates official semester groups for each department and semester. Students and teachers join these groups and share academic content within them.</w:t>
      </w:r>
    </w:p>
    <w:p w14:paraId="02ADE3E9"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6. Staying Updated on Campus Events: The campus events module makes it easy for students to find and RSVP to university events.</w:t>
      </w:r>
    </w:p>
    <w:p w14:paraId="640D259A" w14:textId="77777777" w:rsidR="0079686D" w:rsidRDefault="00394D74">
      <w:pPr>
        <w:pStyle w:val="Heading3"/>
      </w:pPr>
      <w:bookmarkStart w:id="11" w:name="_Toc227543905"/>
      <w:r>
        <w:rPr>
          <w:rFonts w:ascii="Times New Roman" w:hAnsi="Times New Roman"/>
        </w:rPr>
        <w:t>1.3.2  Challenges</w:t>
      </w:r>
      <w:bookmarkEnd w:id="11"/>
    </w:p>
    <w:p w14:paraId="67687B7B"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1. Getting Students to Switch: Students are already comfortable with WhatsApp and Facebook. Getting them to adopt a new platform requires it to be genuinely useful and easy to use.</w:t>
      </w:r>
    </w:p>
    <w:p w14:paraId="2E561C2A"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2. Email Domain Restriction: Limiting access to Riphah emails only keeps the community genuine, but it also means the platform cannot be used by people outside the university.</w:t>
      </w:r>
    </w:p>
    <w:p w14:paraId="3883421D"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3. Real-Time Messaging: Making messaging work in real time for multiple users at the same time requires careful handling of connections on the server side.</w:t>
      </w:r>
    </w:p>
    <w:p w14:paraId="1E8C179F" w14:textId="77777777" w:rsidR="0079686D" w:rsidRPr="00A016E4" w:rsidRDefault="00394D74" w:rsidP="00A016E4">
      <w:pPr>
        <w:pStyle w:val="ListParagraph"/>
        <w:spacing w:before="80" w:after="100" w:line="360" w:lineRule="auto"/>
        <w:ind w:left="432"/>
        <w:jc w:val="both"/>
        <w:rPr>
          <w:sz w:val="24"/>
        </w:rPr>
      </w:pPr>
      <w:r w:rsidRPr="00A016E4">
        <w:rPr>
          <w:rFonts w:ascii="Times New Roman" w:hAnsi="Times New Roman"/>
          <w:color w:val="000000"/>
          <w:sz w:val="24"/>
        </w:rPr>
        <w:t>4. Getting Users to Fill Their Profiles: The user profile search is only useful if students fill in their department, semester, skills, and interests.</w:t>
      </w:r>
    </w:p>
    <w:p w14:paraId="7F72F45E" w14:textId="77777777" w:rsidR="0079686D" w:rsidRDefault="00394D74">
      <w:pPr>
        <w:pStyle w:val="Heading2"/>
      </w:pPr>
      <w:bookmarkStart w:id="12" w:name="_Toc227543906"/>
      <w:r>
        <w:rPr>
          <w:rFonts w:ascii="Times New Roman" w:hAnsi="Times New Roman"/>
        </w:rPr>
        <w:t>1.4  Goals and Objectives</w:t>
      </w:r>
      <w:bookmarkEnd w:id="12"/>
    </w:p>
    <w:p w14:paraId="7815B088" w14:textId="77777777" w:rsidR="0079686D" w:rsidRDefault="00394D74">
      <w:pPr>
        <w:pStyle w:val="Heading3"/>
      </w:pPr>
      <w:bookmarkStart w:id="13" w:name="_Toc227543907"/>
      <w:r>
        <w:rPr>
          <w:rFonts w:ascii="Times New Roman" w:hAnsi="Times New Roman"/>
        </w:rPr>
        <w:t>1.4.1  One Platform for Academic Communication</w:t>
      </w:r>
      <w:bookmarkEnd w:id="13"/>
    </w:p>
    <w:p w14:paraId="7322514E"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The main goal of Riphah Konnect is to give students one place where they can handle all academic communication. Students can post questions, share notes, join semester groups, find events, read announcements, and message classmates, all in one place.</w:t>
      </w:r>
    </w:p>
    <w:p w14:paraId="06961FF1" w14:textId="77777777" w:rsidR="0079686D" w:rsidRDefault="00394D74">
      <w:pPr>
        <w:pStyle w:val="Heading3"/>
      </w:pPr>
      <w:bookmarkStart w:id="14" w:name="_Toc227543908"/>
      <w:r>
        <w:rPr>
          <w:rFonts w:ascii="Times New Roman" w:hAnsi="Times New Roman"/>
        </w:rPr>
        <w:lastRenderedPageBreak/>
        <w:t>1.4.2  Verified University Community</w:t>
      </w:r>
      <w:bookmarkEnd w:id="14"/>
    </w:p>
    <w:p w14:paraId="485404BE"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By requiring a Riphah email to register, the platform ensures that every person on it is an actual student or faculty member of Riphah International University. This makes the platform a trusted space for academic interaction.</w:t>
      </w:r>
    </w:p>
    <w:p w14:paraId="5A46BC99" w14:textId="77777777" w:rsidR="0079686D" w:rsidRDefault="00394D74">
      <w:pPr>
        <w:pStyle w:val="Heading3"/>
      </w:pPr>
      <w:bookmarkStart w:id="15" w:name="_Toc227543909"/>
      <w:r>
        <w:rPr>
          <w:rFonts w:ascii="Times New Roman" w:hAnsi="Times New Roman"/>
        </w:rPr>
        <w:t>1.4.3  Improve Peer Learning</w:t>
      </w:r>
      <w:bookmarkEnd w:id="15"/>
    </w:p>
    <w:p w14:paraId="66BE0FAC"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Through study groups, resource sharing on the posts feed, and the ability to search for other students by name or department, the platform helps students connect and learn together more effectively.</w:t>
      </w:r>
    </w:p>
    <w:p w14:paraId="246C2E60" w14:textId="77777777" w:rsidR="0079686D" w:rsidRDefault="00394D74" w:rsidP="00A016E4">
      <w:pPr>
        <w:pStyle w:val="Heading3"/>
        <w:spacing w:line="360" w:lineRule="auto"/>
      </w:pPr>
      <w:bookmarkStart w:id="16" w:name="_Toc227543910"/>
      <w:r>
        <w:rPr>
          <w:rFonts w:ascii="Times New Roman" w:hAnsi="Times New Roman"/>
        </w:rPr>
        <w:t>1.4.4  Better Campus Engagement</w:t>
      </w:r>
      <w:bookmarkEnd w:id="16"/>
    </w:p>
    <w:p w14:paraId="653BDA23"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With a dedicated campus events module and an announcements section, students can easily find university events and stay informed about official notices from teachers and coordination staff.</w:t>
      </w:r>
    </w:p>
    <w:p w14:paraId="442C5292" w14:textId="77777777" w:rsidR="0079686D" w:rsidRDefault="00394D74" w:rsidP="00A016E4">
      <w:pPr>
        <w:pStyle w:val="Heading2"/>
        <w:spacing w:line="360" w:lineRule="auto"/>
      </w:pPr>
      <w:bookmarkStart w:id="17" w:name="_Toc227543911"/>
      <w:r>
        <w:rPr>
          <w:rFonts w:ascii="Times New Roman" w:hAnsi="Times New Roman"/>
        </w:rPr>
        <w:t>1.5  Solution Overview</w:t>
      </w:r>
      <w:bookmarkEnd w:id="17"/>
    </w:p>
    <w:p w14:paraId="73688D6B"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Riphah Konnect is a full-stack web application. The frontend is built with React and styled using TailwindCSS. The backend is built with Node.js and Express.js, connected to a hosted database. Users are authenticated using their Riphah email address. Real-time messaging is supported for private conversations. Access is restricted by checking the user's email domain at registration.</w:t>
      </w:r>
    </w:p>
    <w:p w14:paraId="0D062EAC" w14:textId="77777777" w:rsidR="0079686D" w:rsidRDefault="00394D74" w:rsidP="00A016E4">
      <w:pPr>
        <w:pStyle w:val="Heading3"/>
        <w:spacing w:line="360" w:lineRule="auto"/>
      </w:pPr>
      <w:bookmarkStart w:id="18" w:name="_Toc227543912"/>
      <w:r>
        <w:rPr>
          <w:rFonts w:ascii="Times New Roman" w:hAnsi="Times New Roman"/>
        </w:rPr>
        <w:t>1.5.1  Scope of the Project</w:t>
      </w:r>
      <w:bookmarkEnd w:id="18"/>
    </w:p>
    <w:p w14:paraId="41392612" w14:textId="77777777" w:rsidR="0079686D" w:rsidRPr="00FA39BC" w:rsidRDefault="00394D74" w:rsidP="00A016E4">
      <w:pPr>
        <w:spacing w:before="80" w:after="40" w:line="360" w:lineRule="auto"/>
        <w:jc w:val="both"/>
        <w:rPr>
          <w:b/>
          <w:sz w:val="24"/>
        </w:rPr>
      </w:pPr>
      <w:r w:rsidRPr="00FA39BC">
        <w:rPr>
          <w:rFonts w:ascii="Times New Roman" w:hAnsi="Times New Roman"/>
          <w:b/>
          <w:color w:val="000000"/>
          <w:sz w:val="24"/>
        </w:rPr>
        <w:t>For Students:</w:t>
      </w:r>
    </w:p>
    <w:p w14:paraId="4876531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7E5F3974"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Like and comment on posts</w:t>
      </w:r>
    </w:p>
    <w:p w14:paraId="262C00A4"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Join and leave semester groups, share content in groups</w:t>
      </w:r>
    </w:p>
    <w:p w14:paraId="012163D5"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4. View upcoming events and respond with Interested or Not Interested</w:t>
      </w:r>
    </w:p>
    <w:p w14:paraId="78FF8418"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Report lost or found items, track the status, and mark them as resolved</w:t>
      </w:r>
    </w:p>
    <w:p w14:paraId="7D7B82E1"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6. Send and receive private messages</w:t>
      </w:r>
    </w:p>
    <w:p w14:paraId="0658E85B"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7. View and update own profile</w:t>
      </w:r>
    </w:p>
    <w:p w14:paraId="1BD68CDB"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lastRenderedPageBreak/>
        <w:t>8. View announcements</w:t>
      </w:r>
    </w:p>
    <w:p w14:paraId="10E65DF7" w14:textId="77777777" w:rsidR="0079686D" w:rsidRPr="00FA39BC" w:rsidRDefault="00394D74" w:rsidP="00A016E4">
      <w:pPr>
        <w:spacing w:before="120" w:after="40" w:line="360" w:lineRule="auto"/>
        <w:jc w:val="both"/>
        <w:rPr>
          <w:b/>
          <w:sz w:val="24"/>
        </w:rPr>
      </w:pPr>
      <w:r w:rsidRPr="00FA39BC">
        <w:rPr>
          <w:rFonts w:ascii="Times New Roman" w:hAnsi="Times New Roman"/>
          <w:b/>
          <w:color w:val="000000"/>
          <w:sz w:val="24"/>
        </w:rPr>
        <w:t>For Teachers:</w:t>
      </w:r>
    </w:p>
    <w:p w14:paraId="70AF8D3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19CA6C6D"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Create, view, update, delete, like, and comment on posts</w:t>
      </w:r>
    </w:p>
    <w:p w14:paraId="05AE507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Join, view, and leave semester groups, share content in groups</w:t>
      </w:r>
    </w:p>
    <w:p w14:paraId="0B51A7E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4. View upcoming events and RSVP</w:t>
      </w:r>
    </w:p>
    <w:p w14:paraId="56A3AF2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Report lost items and mark them as resolved</w:t>
      </w:r>
    </w:p>
    <w:p w14:paraId="60840BCA"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6. Send and receive private messages</w:t>
      </w:r>
    </w:p>
    <w:p w14:paraId="44C5384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7. View and update own profile</w:t>
      </w:r>
    </w:p>
    <w:p w14:paraId="5D0D955F"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8. Post class-specific announcements and view all announcements</w:t>
      </w:r>
    </w:p>
    <w:p w14:paraId="6D284E93" w14:textId="77777777" w:rsidR="0079686D" w:rsidRPr="00FA39BC" w:rsidRDefault="00394D74" w:rsidP="00A016E4">
      <w:pPr>
        <w:spacing w:before="120" w:after="40" w:line="360" w:lineRule="auto"/>
        <w:jc w:val="both"/>
        <w:rPr>
          <w:b/>
          <w:sz w:val="24"/>
        </w:rPr>
      </w:pPr>
      <w:r w:rsidRPr="00FA39BC">
        <w:rPr>
          <w:rFonts w:ascii="Times New Roman" w:hAnsi="Times New Roman"/>
          <w:b/>
          <w:color w:val="000000"/>
          <w:sz w:val="24"/>
        </w:rPr>
        <w:t>For University Administration:</w:t>
      </w:r>
    </w:p>
    <w:p w14:paraId="3E5B614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52AFAEA5"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Create, view, update, delete, like, and comment on posts</w:t>
      </w:r>
    </w:p>
    <w:p w14:paraId="38CBBF3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Create, view, update, and delete campus events</w:t>
      </w:r>
    </w:p>
    <w:p w14:paraId="7B73818F"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4. Receive, view, and update lost and found requests</w:t>
      </w:r>
    </w:p>
    <w:p w14:paraId="193E5053"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View platform dashboard</w:t>
      </w:r>
    </w:p>
    <w:p w14:paraId="069C3FE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6. View and update own profile</w:t>
      </w:r>
    </w:p>
    <w:p w14:paraId="334CE3F4"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7. Create, view, update, and delete announcements</w:t>
      </w:r>
    </w:p>
    <w:p w14:paraId="27D1C95B" w14:textId="77777777" w:rsidR="0079686D" w:rsidRPr="00FA39BC" w:rsidRDefault="00394D74" w:rsidP="00A016E4">
      <w:pPr>
        <w:spacing w:before="120" w:after="40" w:line="360" w:lineRule="auto"/>
        <w:jc w:val="both"/>
        <w:rPr>
          <w:b/>
          <w:sz w:val="24"/>
        </w:rPr>
      </w:pPr>
      <w:r w:rsidRPr="00FA39BC">
        <w:rPr>
          <w:rFonts w:ascii="Times New Roman" w:hAnsi="Times New Roman"/>
          <w:b/>
          <w:color w:val="000000"/>
          <w:sz w:val="24"/>
        </w:rPr>
        <w:t>For Coordination Office:</w:t>
      </w:r>
    </w:p>
    <w:p w14:paraId="36266700"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7A4A34A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Register students and teachers into the system</w:t>
      </w:r>
    </w:p>
    <w:p w14:paraId="0BD2D9B7"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Create, view, update, delete, like, and comment on posts</w:t>
      </w:r>
    </w:p>
    <w:p w14:paraId="32F6FC73"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4. Create, view, and manage semester groups</w:t>
      </w:r>
    </w:p>
    <w:p w14:paraId="483F9FB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Create, update, and delete announcements</w:t>
      </w:r>
    </w:p>
    <w:p w14:paraId="4BE01F4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6. Create, view, update, and delete events</w:t>
      </w:r>
    </w:p>
    <w:p w14:paraId="701DC0A9" w14:textId="77777777" w:rsidR="0079686D" w:rsidRPr="00FA39BC" w:rsidRDefault="00394D74" w:rsidP="00A016E4">
      <w:pPr>
        <w:spacing w:before="120" w:after="40" w:line="360" w:lineRule="auto"/>
        <w:jc w:val="both"/>
        <w:rPr>
          <w:b/>
          <w:sz w:val="24"/>
        </w:rPr>
      </w:pPr>
      <w:r w:rsidRPr="00FA39BC">
        <w:rPr>
          <w:rFonts w:ascii="Times New Roman" w:hAnsi="Times New Roman"/>
          <w:b/>
          <w:color w:val="000000"/>
          <w:sz w:val="24"/>
        </w:rPr>
        <w:t>For System Admin:</w:t>
      </w:r>
    </w:p>
    <w:p w14:paraId="4074FE9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1. Login and password reset</w:t>
      </w:r>
    </w:p>
    <w:p w14:paraId="6358CA8A"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2. View and manage all user accounts, roles, and permissions</w:t>
      </w:r>
    </w:p>
    <w:p w14:paraId="605EF37C"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3. View and manage posts and events</w:t>
      </w:r>
    </w:p>
    <w:p w14:paraId="35AFD6B5"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lastRenderedPageBreak/>
        <w:t>4. View lost and found reports</w:t>
      </w:r>
    </w:p>
    <w:p w14:paraId="35CC9E7E" w14:textId="77777777" w:rsidR="0079686D" w:rsidRPr="00A016E4" w:rsidRDefault="00394D74" w:rsidP="00A016E4">
      <w:pPr>
        <w:pStyle w:val="ListParagraph"/>
        <w:spacing w:before="80" w:after="80" w:line="360" w:lineRule="auto"/>
        <w:ind w:left="432"/>
        <w:jc w:val="both"/>
        <w:rPr>
          <w:sz w:val="24"/>
        </w:rPr>
      </w:pPr>
      <w:r w:rsidRPr="00A016E4">
        <w:rPr>
          <w:rFonts w:ascii="Times New Roman" w:hAnsi="Times New Roman"/>
          <w:color w:val="000000"/>
          <w:sz w:val="24"/>
        </w:rPr>
        <w:t>5. View and update own profile</w:t>
      </w:r>
    </w:p>
    <w:p w14:paraId="05E91F38" w14:textId="77777777" w:rsidR="0079686D" w:rsidRDefault="00394D74" w:rsidP="00A016E4">
      <w:pPr>
        <w:pStyle w:val="Heading2"/>
        <w:spacing w:line="360" w:lineRule="auto"/>
      </w:pPr>
      <w:bookmarkStart w:id="19" w:name="_Toc227543913"/>
      <w:r>
        <w:rPr>
          <w:rFonts w:ascii="Times New Roman" w:hAnsi="Times New Roman"/>
        </w:rPr>
        <w:t>1.6  Report Outline</w:t>
      </w:r>
      <w:bookmarkEnd w:id="19"/>
    </w:p>
    <w:p w14:paraId="5B5F59D8"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Chapter 1 gives an overview of the Riphah Konnect project, including its purpose, stakeholders, motivations, challenges, and the overall solution. Chapter 2 presents a market survey comparing existing platforms and explaining why Riphah Konnect is needed. Chapter 3 covers the complete requirement engineering, including functional requirements for each role, non-functional requirements, and black-box test cases. Chapter 4 covers the system design including architecture, class diagrams, and use case diagrams. Chapter 5 explains the implementation and tools used. Chapter 6 covers testing and the results. Chapter 7 concludes the report with achievements and future plans.</w:t>
      </w:r>
    </w:p>
    <w:p w14:paraId="74069DA4" w14:textId="77777777" w:rsidR="0079686D" w:rsidRDefault="00394D74" w:rsidP="00A016E4">
      <w:pPr>
        <w:spacing w:after="0" w:line="360" w:lineRule="auto"/>
      </w:pPr>
      <w:r>
        <w:br w:type="page"/>
      </w:r>
    </w:p>
    <w:p w14:paraId="3CDA852E" w14:textId="77777777" w:rsidR="0079686D" w:rsidRDefault="00394D74" w:rsidP="00A016E4">
      <w:pPr>
        <w:pStyle w:val="Heading1"/>
        <w:spacing w:line="360" w:lineRule="auto"/>
      </w:pPr>
      <w:bookmarkStart w:id="20" w:name="_Toc227543914"/>
      <w:r>
        <w:rPr>
          <w:rFonts w:ascii="Times New Roman" w:hAnsi="Times New Roman"/>
        </w:rPr>
        <w:lastRenderedPageBreak/>
        <w:t>Chapter 2: Market Survey</w:t>
      </w:r>
      <w:bookmarkEnd w:id="20"/>
    </w:p>
    <w:p w14:paraId="2633FF11" w14:textId="77777777" w:rsidR="0079686D" w:rsidRDefault="0079686D" w:rsidP="00A016E4">
      <w:pPr>
        <w:spacing w:after="0" w:line="360" w:lineRule="auto"/>
      </w:pPr>
    </w:p>
    <w:p w14:paraId="33CD0259" w14:textId="77777777" w:rsidR="0079686D" w:rsidRDefault="00394D74" w:rsidP="00A016E4">
      <w:pPr>
        <w:pStyle w:val="Heading2"/>
        <w:spacing w:line="360" w:lineRule="auto"/>
      </w:pPr>
      <w:bookmarkStart w:id="21" w:name="_Toc227543915"/>
      <w:r>
        <w:rPr>
          <w:rFonts w:ascii="Times New Roman" w:hAnsi="Times New Roman"/>
        </w:rPr>
        <w:t>2.1  Introduction</w:t>
      </w:r>
      <w:bookmarkEnd w:id="21"/>
    </w:p>
    <w:p w14:paraId="5ADFDBA2"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Before building Riphah Konnect, we studied existing platforms that serve university students for academic communication and collaboration. Our goal was to find out what features these platforms already provide, where they fall short, and what specific gaps remain unaddressed. This helped us justify what we are building and make sure we are not duplicating something that already exists and works.</w:t>
      </w:r>
    </w:p>
    <w:p w14:paraId="58F9C4BF" w14:textId="77777777" w:rsidR="0079686D" w:rsidRPr="00A016E4" w:rsidRDefault="00394D74" w:rsidP="00A016E4">
      <w:pPr>
        <w:spacing w:before="160" w:after="120" w:line="360" w:lineRule="auto"/>
        <w:jc w:val="both"/>
        <w:rPr>
          <w:sz w:val="24"/>
        </w:rPr>
      </w:pPr>
      <w:r w:rsidRPr="00A016E4">
        <w:rPr>
          <w:rFonts w:ascii="Times New Roman" w:hAnsi="Times New Roman"/>
          <w:color w:val="000000"/>
          <w:sz w:val="24"/>
        </w:rPr>
        <w:t>We found four globally recognized university community platforms: Unii (UK), UniLife (Australia), Facebook Campus (USA, now discontinued), and CampusGroups (used at 190+ universities in North America). Our research showed that while these platforms prove the concept is valid, none of them are accessible to students in Pakistan, and all of them are missing at least one feature that Riphah students need.</w:t>
      </w:r>
    </w:p>
    <w:p w14:paraId="00FDA6A3" w14:textId="77777777" w:rsidR="0079686D" w:rsidRDefault="00394D74" w:rsidP="00A016E4">
      <w:pPr>
        <w:pStyle w:val="Heading2"/>
        <w:spacing w:line="360" w:lineRule="auto"/>
      </w:pPr>
      <w:bookmarkStart w:id="22" w:name="_Toc227543916"/>
      <w:r>
        <w:rPr>
          <w:rFonts w:ascii="Times New Roman" w:hAnsi="Times New Roman"/>
        </w:rPr>
        <w:t>2.2  Literature Review</w:t>
      </w:r>
      <w:bookmarkEnd w:id="22"/>
    </w:p>
    <w:p w14:paraId="1DEE6720" w14:textId="398D70EE" w:rsidR="0079686D" w:rsidRPr="00A016E4" w:rsidRDefault="00623909" w:rsidP="00A016E4">
      <w:pPr>
        <w:spacing w:before="160" w:after="120" w:line="360" w:lineRule="auto"/>
        <w:jc w:val="both"/>
        <w:rPr>
          <w:rFonts w:ascii="Times New Roman" w:hAnsi="Times New Roman" w:cs="Times New Roman"/>
          <w:sz w:val="24"/>
        </w:rPr>
      </w:pPr>
      <w:r w:rsidRPr="00A016E4">
        <w:rPr>
          <w:rFonts w:ascii="Times New Roman" w:hAnsi="Times New Roman" w:cs="Times New Roman"/>
          <w:sz w:val="24"/>
        </w:rPr>
        <w:t>We conducted a thorough search of various online systems on the internet that were relevant to our system's domain. To compare these systems, we selected different features from each system and conducted a detailed analysis. We identified common features that were present in all systems, as well as unique features that were only present in certain systems. We analyzed following systems:</w:t>
      </w:r>
    </w:p>
    <w:p w14:paraId="3DE8CD3A" w14:textId="35A3E3D3" w:rsidR="0079686D" w:rsidRDefault="00623909" w:rsidP="00A016E4">
      <w:pPr>
        <w:pStyle w:val="Heading3"/>
        <w:spacing w:line="360" w:lineRule="auto"/>
        <w:ind w:left="1440" w:firstLine="720"/>
      </w:pPr>
      <w:bookmarkStart w:id="23" w:name="_Toc227543917"/>
      <w:r w:rsidRPr="00623909">
        <w:rPr>
          <w:rFonts w:cstheme="majorHAnsi"/>
        </w:rPr>
        <w:t>Table</w:t>
      </w:r>
      <w:r>
        <w:rPr>
          <w:rFonts w:ascii="Times New Roman" w:hAnsi="Times New Roman"/>
        </w:rPr>
        <w:t xml:space="preserve"> </w:t>
      </w:r>
      <w:r w:rsidR="00394D74">
        <w:rPr>
          <w:rFonts w:ascii="Times New Roman" w:hAnsi="Times New Roman"/>
        </w:rPr>
        <w:t xml:space="preserve">2.2.1 </w:t>
      </w:r>
      <w:bookmarkStart w:id="24" w:name="_lt1"/>
      <w:bookmarkEnd w:id="23"/>
      <w:r w:rsidR="00394D74">
        <w:t>Comparison of Existing Platforms</w:t>
      </w:r>
      <w:bookmarkEnd w:id="24"/>
    </w:p>
    <w:tbl>
      <w:tblPr>
        <w:tblStyle w:val="TableGrid"/>
        <w:tblW w:w="0" w:type="auto"/>
        <w:jc w:val="center"/>
        <w:tblLook w:val="04A0" w:firstRow="1" w:lastRow="0" w:firstColumn="1" w:lastColumn="0" w:noHBand="0" w:noVBand="1"/>
      </w:tblPr>
      <w:tblGrid>
        <w:gridCol w:w="2850"/>
        <w:gridCol w:w="1180"/>
        <w:gridCol w:w="1249"/>
        <w:gridCol w:w="1525"/>
        <w:gridCol w:w="1826"/>
      </w:tblGrid>
      <w:tr w:rsidR="0079686D" w14:paraId="4F750D2F" w14:textId="77777777" w:rsidTr="00FA39BC">
        <w:trPr>
          <w:jc w:val="center"/>
        </w:trPr>
        <w:tc>
          <w:tcPr>
            <w:tcW w:w="2850" w:type="dxa"/>
            <w:shd w:val="clear" w:color="auto" w:fill="D9D9D9"/>
          </w:tcPr>
          <w:p w14:paraId="2715F91F" w14:textId="77777777" w:rsidR="0079686D" w:rsidRDefault="00394D74" w:rsidP="00A016E4">
            <w:pPr>
              <w:spacing w:line="360" w:lineRule="auto"/>
              <w:jc w:val="center"/>
            </w:pPr>
            <w:r>
              <w:rPr>
                <w:rFonts w:ascii="Times New Roman" w:hAnsi="Times New Roman"/>
                <w:b/>
                <w:color w:val="000000"/>
              </w:rPr>
              <w:t>Feature</w:t>
            </w:r>
          </w:p>
        </w:tc>
        <w:tc>
          <w:tcPr>
            <w:tcW w:w="1180" w:type="dxa"/>
            <w:shd w:val="clear" w:color="auto" w:fill="D9D9D9"/>
          </w:tcPr>
          <w:p w14:paraId="1102E5F1" w14:textId="77777777" w:rsidR="0079686D" w:rsidRDefault="00394D74" w:rsidP="00A016E4">
            <w:pPr>
              <w:spacing w:line="360" w:lineRule="auto"/>
              <w:jc w:val="center"/>
            </w:pPr>
            <w:r>
              <w:rPr>
                <w:rFonts w:ascii="Times New Roman" w:hAnsi="Times New Roman"/>
                <w:b/>
                <w:color w:val="000000"/>
              </w:rPr>
              <w:t>Unii</w:t>
            </w:r>
            <w:r>
              <w:rPr>
                <w:rFonts w:ascii="Times New Roman" w:hAnsi="Times New Roman"/>
                <w:b/>
                <w:color w:val="000000"/>
              </w:rPr>
              <w:br/>
              <w:t>(UK)</w:t>
            </w:r>
          </w:p>
        </w:tc>
        <w:tc>
          <w:tcPr>
            <w:tcW w:w="1249" w:type="dxa"/>
            <w:shd w:val="clear" w:color="auto" w:fill="D9D9D9"/>
          </w:tcPr>
          <w:p w14:paraId="373C1390" w14:textId="77777777" w:rsidR="0079686D" w:rsidRDefault="00394D74" w:rsidP="00A016E4">
            <w:pPr>
              <w:spacing w:line="360" w:lineRule="auto"/>
              <w:jc w:val="center"/>
            </w:pPr>
            <w:r>
              <w:rPr>
                <w:rFonts w:ascii="Times New Roman" w:hAnsi="Times New Roman"/>
                <w:b/>
                <w:color w:val="000000"/>
              </w:rPr>
              <w:t>UniLife</w:t>
            </w:r>
            <w:r>
              <w:rPr>
                <w:rFonts w:ascii="Times New Roman" w:hAnsi="Times New Roman"/>
                <w:b/>
                <w:color w:val="000000"/>
              </w:rPr>
              <w:br/>
              <w:t>(AU)</w:t>
            </w:r>
          </w:p>
        </w:tc>
        <w:tc>
          <w:tcPr>
            <w:tcW w:w="1525" w:type="dxa"/>
            <w:shd w:val="clear" w:color="auto" w:fill="D9D9D9"/>
          </w:tcPr>
          <w:p w14:paraId="16C739F5" w14:textId="77777777" w:rsidR="0079686D" w:rsidRDefault="00394D74" w:rsidP="00A016E4">
            <w:pPr>
              <w:spacing w:line="360" w:lineRule="auto"/>
              <w:jc w:val="center"/>
            </w:pPr>
            <w:r>
              <w:rPr>
                <w:rFonts w:ascii="Times New Roman" w:hAnsi="Times New Roman"/>
                <w:b/>
                <w:color w:val="000000"/>
              </w:rPr>
              <w:t>FB Campus</w:t>
            </w:r>
            <w:r>
              <w:rPr>
                <w:rFonts w:ascii="Times New Roman" w:hAnsi="Times New Roman"/>
                <w:b/>
                <w:color w:val="000000"/>
              </w:rPr>
              <w:br/>
              <w:t>(US, disc.)</w:t>
            </w:r>
          </w:p>
        </w:tc>
        <w:tc>
          <w:tcPr>
            <w:tcW w:w="1826" w:type="dxa"/>
            <w:shd w:val="clear" w:color="auto" w:fill="D9D9D9"/>
          </w:tcPr>
          <w:p w14:paraId="740719C8" w14:textId="77777777" w:rsidR="0079686D" w:rsidRDefault="00394D74" w:rsidP="00A016E4">
            <w:pPr>
              <w:spacing w:line="360" w:lineRule="auto"/>
              <w:jc w:val="center"/>
            </w:pPr>
            <w:r>
              <w:rPr>
                <w:rFonts w:ascii="Times New Roman" w:hAnsi="Times New Roman"/>
                <w:b/>
                <w:color w:val="000000"/>
              </w:rPr>
              <w:t>CampusGroups</w:t>
            </w:r>
            <w:r>
              <w:rPr>
                <w:rFonts w:ascii="Times New Roman" w:hAnsi="Times New Roman"/>
                <w:b/>
                <w:color w:val="000000"/>
              </w:rPr>
              <w:br/>
              <w:t>(190+ Univs.)</w:t>
            </w:r>
          </w:p>
        </w:tc>
      </w:tr>
      <w:tr w:rsidR="0079686D" w14:paraId="49E1E727" w14:textId="77777777" w:rsidTr="00FA39BC">
        <w:trPr>
          <w:jc w:val="center"/>
        </w:trPr>
        <w:tc>
          <w:tcPr>
            <w:tcW w:w="2850" w:type="dxa"/>
          </w:tcPr>
          <w:p w14:paraId="5887A3E8" w14:textId="77777777" w:rsidR="0079686D" w:rsidRDefault="00394D74" w:rsidP="00A016E4">
            <w:pPr>
              <w:spacing w:line="360" w:lineRule="auto"/>
            </w:pPr>
            <w:r>
              <w:rPr>
                <w:rFonts w:ascii="Times New Roman" w:hAnsi="Times New Roman"/>
                <w:color w:val="000000"/>
              </w:rPr>
              <w:t>University-Verified Access</w:t>
            </w:r>
          </w:p>
        </w:tc>
        <w:tc>
          <w:tcPr>
            <w:tcW w:w="1180" w:type="dxa"/>
          </w:tcPr>
          <w:p w14:paraId="66A7E155" w14:textId="77777777" w:rsidR="0079686D" w:rsidRDefault="00394D74" w:rsidP="00A016E4">
            <w:pPr>
              <w:spacing w:line="360" w:lineRule="auto"/>
            </w:pPr>
            <w:r>
              <w:rPr>
                <w:rFonts w:ascii="Times New Roman" w:hAnsi="Times New Roman"/>
                <w:color w:val="000000"/>
              </w:rPr>
              <w:t>✓</w:t>
            </w:r>
          </w:p>
        </w:tc>
        <w:tc>
          <w:tcPr>
            <w:tcW w:w="1249" w:type="dxa"/>
          </w:tcPr>
          <w:p w14:paraId="517C62DA" w14:textId="77777777" w:rsidR="0079686D" w:rsidRDefault="00394D74" w:rsidP="00A016E4">
            <w:pPr>
              <w:spacing w:line="360" w:lineRule="auto"/>
            </w:pPr>
            <w:r>
              <w:rPr>
                <w:rFonts w:ascii="Times New Roman" w:hAnsi="Times New Roman"/>
                <w:color w:val="000000"/>
              </w:rPr>
              <w:t>✓</w:t>
            </w:r>
          </w:p>
        </w:tc>
        <w:tc>
          <w:tcPr>
            <w:tcW w:w="1525" w:type="dxa"/>
          </w:tcPr>
          <w:p w14:paraId="2BE93165" w14:textId="77777777" w:rsidR="0079686D" w:rsidRDefault="00394D74" w:rsidP="00A016E4">
            <w:pPr>
              <w:spacing w:line="360" w:lineRule="auto"/>
            </w:pPr>
            <w:r>
              <w:rPr>
                <w:rFonts w:ascii="Times New Roman" w:hAnsi="Times New Roman"/>
                <w:color w:val="000000"/>
              </w:rPr>
              <w:t>✓</w:t>
            </w:r>
          </w:p>
        </w:tc>
        <w:tc>
          <w:tcPr>
            <w:tcW w:w="1826" w:type="dxa"/>
          </w:tcPr>
          <w:p w14:paraId="2C18AE42" w14:textId="77777777" w:rsidR="0079686D" w:rsidRDefault="00394D74" w:rsidP="00A016E4">
            <w:pPr>
              <w:spacing w:line="360" w:lineRule="auto"/>
            </w:pPr>
            <w:r>
              <w:rPr>
                <w:rFonts w:ascii="Times New Roman" w:hAnsi="Times New Roman"/>
                <w:color w:val="000000"/>
              </w:rPr>
              <w:t>✓</w:t>
            </w:r>
          </w:p>
        </w:tc>
      </w:tr>
      <w:tr w:rsidR="0079686D" w14:paraId="6FDFCDA0" w14:textId="77777777" w:rsidTr="00FA39BC">
        <w:trPr>
          <w:jc w:val="center"/>
        </w:trPr>
        <w:tc>
          <w:tcPr>
            <w:tcW w:w="2850" w:type="dxa"/>
          </w:tcPr>
          <w:p w14:paraId="7A6DA073" w14:textId="77777777" w:rsidR="0079686D" w:rsidRDefault="00394D74" w:rsidP="00A016E4">
            <w:pPr>
              <w:spacing w:line="360" w:lineRule="auto"/>
            </w:pPr>
            <w:r>
              <w:rPr>
                <w:rFonts w:ascii="Times New Roman" w:hAnsi="Times New Roman"/>
                <w:color w:val="000000"/>
              </w:rPr>
              <w:t>Student Posts Feed</w:t>
            </w:r>
          </w:p>
        </w:tc>
        <w:tc>
          <w:tcPr>
            <w:tcW w:w="1180" w:type="dxa"/>
          </w:tcPr>
          <w:p w14:paraId="5AB16173" w14:textId="77777777" w:rsidR="0079686D" w:rsidRDefault="00394D74" w:rsidP="00A016E4">
            <w:pPr>
              <w:spacing w:line="360" w:lineRule="auto"/>
            </w:pPr>
            <w:r>
              <w:rPr>
                <w:rFonts w:ascii="Times New Roman" w:hAnsi="Times New Roman"/>
                <w:color w:val="000000"/>
              </w:rPr>
              <w:t>✓</w:t>
            </w:r>
          </w:p>
        </w:tc>
        <w:tc>
          <w:tcPr>
            <w:tcW w:w="1249" w:type="dxa"/>
          </w:tcPr>
          <w:p w14:paraId="61F4546A" w14:textId="77777777" w:rsidR="0079686D" w:rsidRDefault="00394D74" w:rsidP="00A016E4">
            <w:pPr>
              <w:spacing w:line="360" w:lineRule="auto"/>
            </w:pPr>
            <w:r>
              <w:rPr>
                <w:rFonts w:ascii="Times New Roman" w:hAnsi="Times New Roman"/>
                <w:color w:val="000000"/>
              </w:rPr>
              <w:t>✗</w:t>
            </w:r>
          </w:p>
        </w:tc>
        <w:tc>
          <w:tcPr>
            <w:tcW w:w="1525" w:type="dxa"/>
          </w:tcPr>
          <w:p w14:paraId="755745F7" w14:textId="77777777" w:rsidR="0079686D" w:rsidRDefault="00394D74" w:rsidP="00A016E4">
            <w:pPr>
              <w:spacing w:line="360" w:lineRule="auto"/>
            </w:pPr>
            <w:r>
              <w:rPr>
                <w:rFonts w:ascii="Times New Roman" w:hAnsi="Times New Roman"/>
                <w:color w:val="000000"/>
              </w:rPr>
              <w:t>✓</w:t>
            </w:r>
          </w:p>
        </w:tc>
        <w:tc>
          <w:tcPr>
            <w:tcW w:w="1826" w:type="dxa"/>
          </w:tcPr>
          <w:p w14:paraId="3023FE4E" w14:textId="77777777" w:rsidR="0079686D" w:rsidRDefault="00394D74" w:rsidP="00A016E4">
            <w:pPr>
              <w:spacing w:line="360" w:lineRule="auto"/>
            </w:pPr>
            <w:r>
              <w:rPr>
                <w:rFonts w:ascii="Times New Roman" w:hAnsi="Times New Roman"/>
                <w:color w:val="000000"/>
              </w:rPr>
              <w:t>✗</w:t>
            </w:r>
          </w:p>
        </w:tc>
      </w:tr>
      <w:tr w:rsidR="0079686D" w14:paraId="0E0521A3" w14:textId="77777777" w:rsidTr="00FA39BC">
        <w:trPr>
          <w:jc w:val="center"/>
        </w:trPr>
        <w:tc>
          <w:tcPr>
            <w:tcW w:w="2850" w:type="dxa"/>
          </w:tcPr>
          <w:p w14:paraId="77E0646A" w14:textId="77777777" w:rsidR="0079686D" w:rsidRDefault="00394D74" w:rsidP="00A016E4">
            <w:pPr>
              <w:spacing w:line="360" w:lineRule="auto"/>
            </w:pPr>
            <w:r>
              <w:rPr>
                <w:rFonts w:ascii="Times New Roman" w:hAnsi="Times New Roman"/>
                <w:color w:val="000000"/>
              </w:rPr>
              <w:t>Semester Groups</w:t>
            </w:r>
          </w:p>
        </w:tc>
        <w:tc>
          <w:tcPr>
            <w:tcW w:w="1180" w:type="dxa"/>
          </w:tcPr>
          <w:p w14:paraId="767928EC" w14:textId="77777777" w:rsidR="0079686D" w:rsidRDefault="00394D74" w:rsidP="00A016E4">
            <w:pPr>
              <w:spacing w:line="360" w:lineRule="auto"/>
            </w:pPr>
            <w:r>
              <w:rPr>
                <w:rFonts w:ascii="Times New Roman" w:hAnsi="Times New Roman"/>
                <w:color w:val="000000"/>
              </w:rPr>
              <w:t>✗</w:t>
            </w:r>
          </w:p>
        </w:tc>
        <w:tc>
          <w:tcPr>
            <w:tcW w:w="1249" w:type="dxa"/>
          </w:tcPr>
          <w:p w14:paraId="2123CDAA" w14:textId="77777777" w:rsidR="0079686D" w:rsidRDefault="00394D74" w:rsidP="00A016E4">
            <w:pPr>
              <w:spacing w:line="360" w:lineRule="auto"/>
            </w:pPr>
            <w:r>
              <w:rPr>
                <w:rFonts w:ascii="Times New Roman" w:hAnsi="Times New Roman"/>
                <w:color w:val="000000"/>
              </w:rPr>
              <w:t>✗</w:t>
            </w:r>
          </w:p>
        </w:tc>
        <w:tc>
          <w:tcPr>
            <w:tcW w:w="1525" w:type="dxa"/>
          </w:tcPr>
          <w:p w14:paraId="7595A3D5" w14:textId="77777777" w:rsidR="0079686D" w:rsidRDefault="00394D74" w:rsidP="00A016E4">
            <w:pPr>
              <w:spacing w:line="360" w:lineRule="auto"/>
            </w:pPr>
            <w:r>
              <w:rPr>
                <w:rFonts w:ascii="Times New Roman" w:hAnsi="Times New Roman"/>
                <w:color w:val="000000"/>
              </w:rPr>
              <w:t>✓</w:t>
            </w:r>
          </w:p>
        </w:tc>
        <w:tc>
          <w:tcPr>
            <w:tcW w:w="1826" w:type="dxa"/>
          </w:tcPr>
          <w:p w14:paraId="08BB219C" w14:textId="77777777" w:rsidR="0079686D" w:rsidRDefault="00394D74" w:rsidP="00A016E4">
            <w:pPr>
              <w:spacing w:line="360" w:lineRule="auto"/>
            </w:pPr>
            <w:r>
              <w:rPr>
                <w:rFonts w:ascii="Times New Roman" w:hAnsi="Times New Roman"/>
                <w:color w:val="000000"/>
              </w:rPr>
              <w:t>✓</w:t>
            </w:r>
          </w:p>
        </w:tc>
      </w:tr>
      <w:tr w:rsidR="0079686D" w14:paraId="22200724" w14:textId="77777777" w:rsidTr="00FA39BC">
        <w:trPr>
          <w:jc w:val="center"/>
        </w:trPr>
        <w:tc>
          <w:tcPr>
            <w:tcW w:w="2850" w:type="dxa"/>
          </w:tcPr>
          <w:p w14:paraId="75E81406" w14:textId="77777777" w:rsidR="0079686D" w:rsidRDefault="00394D74" w:rsidP="00A016E4">
            <w:pPr>
              <w:spacing w:line="360" w:lineRule="auto"/>
            </w:pPr>
            <w:r>
              <w:rPr>
                <w:rFonts w:ascii="Times New Roman" w:hAnsi="Times New Roman"/>
                <w:color w:val="000000"/>
              </w:rPr>
              <w:t>Campus Events and RSVP</w:t>
            </w:r>
          </w:p>
        </w:tc>
        <w:tc>
          <w:tcPr>
            <w:tcW w:w="1180" w:type="dxa"/>
          </w:tcPr>
          <w:p w14:paraId="635511A7" w14:textId="77777777" w:rsidR="0079686D" w:rsidRDefault="00394D74" w:rsidP="00A016E4">
            <w:pPr>
              <w:spacing w:line="360" w:lineRule="auto"/>
            </w:pPr>
            <w:r>
              <w:rPr>
                <w:rFonts w:ascii="Times New Roman" w:hAnsi="Times New Roman"/>
                <w:color w:val="000000"/>
              </w:rPr>
              <w:t>✓</w:t>
            </w:r>
          </w:p>
        </w:tc>
        <w:tc>
          <w:tcPr>
            <w:tcW w:w="1249" w:type="dxa"/>
          </w:tcPr>
          <w:p w14:paraId="51932E06" w14:textId="77777777" w:rsidR="0079686D" w:rsidRDefault="00394D74" w:rsidP="00A016E4">
            <w:pPr>
              <w:spacing w:line="360" w:lineRule="auto"/>
            </w:pPr>
            <w:r>
              <w:rPr>
                <w:rFonts w:ascii="Times New Roman" w:hAnsi="Times New Roman"/>
                <w:color w:val="000000"/>
              </w:rPr>
              <w:t>✓</w:t>
            </w:r>
          </w:p>
        </w:tc>
        <w:tc>
          <w:tcPr>
            <w:tcW w:w="1525" w:type="dxa"/>
          </w:tcPr>
          <w:p w14:paraId="16598DC6" w14:textId="77777777" w:rsidR="0079686D" w:rsidRDefault="00394D74" w:rsidP="00A016E4">
            <w:pPr>
              <w:spacing w:line="360" w:lineRule="auto"/>
            </w:pPr>
            <w:r>
              <w:rPr>
                <w:rFonts w:ascii="Times New Roman" w:hAnsi="Times New Roman"/>
                <w:color w:val="000000"/>
              </w:rPr>
              <w:t>✓</w:t>
            </w:r>
          </w:p>
        </w:tc>
        <w:tc>
          <w:tcPr>
            <w:tcW w:w="1826" w:type="dxa"/>
          </w:tcPr>
          <w:p w14:paraId="04A0A67F" w14:textId="77777777" w:rsidR="0079686D" w:rsidRDefault="00394D74" w:rsidP="00A016E4">
            <w:pPr>
              <w:spacing w:line="360" w:lineRule="auto"/>
            </w:pPr>
            <w:r>
              <w:rPr>
                <w:rFonts w:ascii="Times New Roman" w:hAnsi="Times New Roman"/>
                <w:color w:val="000000"/>
              </w:rPr>
              <w:t>✓</w:t>
            </w:r>
          </w:p>
        </w:tc>
      </w:tr>
      <w:tr w:rsidR="0079686D" w14:paraId="45A7C37B" w14:textId="77777777" w:rsidTr="00FA39BC">
        <w:trPr>
          <w:jc w:val="center"/>
        </w:trPr>
        <w:tc>
          <w:tcPr>
            <w:tcW w:w="2850" w:type="dxa"/>
          </w:tcPr>
          <w:p w14:paraId="41BEC1FA" w14:textId="77777777" w:rsidR="0079686D" w:rsidRDefault="00394D74" w:rsidP="00A016E4">
            <w:pPr>
              <w:spacing w:line="360" w:lineRule="auto"/>
            </w:pPr>
            <w:r>
              <w:rPr>
                <w:rFonts w:ascii="Times New Roman" w:hAnsi="Times New Roman"/>
                <w:color w:val="000000"/>
              </w:rPr>
              <w:t>Peer-to-Peer Messaging</w:t>
            </w:r>
          </w:p>
        </w:tc>
        <w:tc>
          <w:tcPr>
            <w:tcW w:w="1180" w:type="dxa"/>
          </w:tcPr>
          <w:p w14:paraId="4E245BC0" w14:textId="77777777" w:rsidR="0079686D" w:rsidRDefault="00394D74" w:rsidP="00A016E4">
            <w:pPr>
              <w:spacing w:line="360" w:lineRule="auto"/>
            </w:pPr>
            <w:r>
              <w:rPr>
                <w:rFonts w:ascii="Times New Roman" w:hAnsi="Times New Roman"/>
                <w:color w:val="000000"/>
              </w:rPr>
              <w:t>✓</w:t>
            </w:r>
          </w:p>
        </w:tc>
        <w:tc>
          <w:tcPr>
            <w:tcW w:w="1249" w:type="dxa"/>
          </w:tcPr>
          <w:p w14:paraId="63E0BCF9" w14:textId="77777777" w:rsidR="0079686D" w:rsidRDefault="00394D74" w:rsidP="00A016E4">
            <w:pPr>
              <w:spacing w:line="360" w:lineRule="auto"/>
            </w:pPr>
            <w:r>
              <w:rPr>
                <w:rFonts w:ascii="Times New Roman" w:hAnsi="Times New Roman"/>
                <w:color w:val="000000"/>
              </w:rPr>
              <w:t>✓</w:t>
            </w:r>
          </w:p>
        </w:tc>
        <w:tc>
          <w:tcPr>
            <w:tcW w:w="1525" w:type="dxa"/>
          </w:tcPr>
          <w:p w14:paraId="3FBE8FB2" w14:textId="77777777" w:rsidR="0079686D" w:rsidRDefault="00394D74" w:rsidP="00A016E4">
            <w:pPr>
              <w:spacing w:line="360" w:lineRule="auto"/>
            </w:pPr>
            <w:r>
              <w:rPr>
                <w:rFonts w:ascii="Times New Roman" w:hAnsi="Times New Roman"/>
                <w:color w:val="000000"/>
              </w:rPr>
              <w:t>✓</w:t>
            </w:r>
          </w:p>
        </w:tc>
        <w:tc>
          <w:tcPr>
            <w:tcW w:w="1826" w:type="dxa"/>
          </w:tcPr>
          <w:p w14:paraId="0C9B8771" w14:textId="77777777" w:rsidR="0079686D" w:rsidRDefault="00394D74" w:rsidP="00A016E4">
            <w:pPr>
              <w:spacing w:line="360" w:lineRule="auto"/>
            </w:pPr>
            <w:r>
              <w:rPr>
                <w:rFonts w:ascii="Times New Roman" w:hAnsi="Times New Roman"/>
                <w:color w:val="000000"/>
              </w:rPr>
              <w:t>✗</w:t>
            </w:r>
          </w:p>
        </w:tc>
      </w:tr>
      <w:tr w:rsidR="0079686D" w14:paraId="501397AF" w14:textId="77777777" w:rsidTr="00FA39BC">
        <w:trPr>
          <w:jc w:val="center"/>
        </w:trPr>
        <w:tc>
          <w:tcPr>
            <w:tcW w:w="2850" w:type="dxa"/>
          </w:tcPr>
          <w:p w14:paraId="50031FD2" w14:textId="77777777" w:rsidR="0079686D" w:rsidRDefault="00394D74" w:rsidP="00A016E4">
            <w:pPr>
              <w:spacing w:line="360" w:lineRule="auto"/>
            </w:pPr>
            <w:r>
              <w:rPr>
                <w:rFonts w:ascii="Times New Roman" w:hAnsi="Times New Roman"/>
                <w:color w:val="000000"/>
              </w:rPr>
              <w:lastRenderedPageBreak/>
              <w:t>Lost and Found Module</w:t>
            </w:r>
          </w:p>
        </w:tc>
        <w:tc>
          <w:tcPr>
            <w:tcW w:w="1180" w:type="dxa"/>
          </w:tcPr>
          <w:p w14:paraId="22E8A8D6" w14:textId="77777777" w:rsidR="0079686D" w:rsidRDefault="00394D74" w:rsidP="00A016E4">
            <w:pPr>
              <w:spacing w:line="360" w:lineRule="auto"/>
            </w:pPr>
            <w:r>
              <w:rPr>
                <w:rFonts w:ascii="Times New Roman" w:hAnsi="Times New Roman"/>
                <w:color w:val="000000"/>
              </w:rPr>
              <w:t>✗</w:t>
            </w:r>
          </w:p>
        </w:tc>
        <w:tc>
          <w:tcPr>
            <w:tcW w:w="1249" w:type="dxa"/>
          </w:tcPr>
          <w:p w14:paraId="52A1E2A6" w14:textId="77777777" w:rsidR="0079686D" w:rsidRDefault="00394D74" w:rsidP="00A016E4">
            <w:pPr>
              <w:spacing w:line="360" w:lineRule="auto"/>
            </w:pPr>
            <w:r>
              <w:rPr>
                <w:rFonts w:ascii="Times New Roman" w:hAnsi="Times New Roman"/>
                <w:color w:val="000000"/>
              </w:rPr>
              <w:t>✗</w:t>
            </w:r>
          </w:p>
        </w:tc>
        <w:tc>
          <w:tcPr>
            <w:tcW w:w="1525" w:type="dxa"/>
          </w:tcPr>
          <w:p w14:paraId="2780CA08" w14:textId="77777777" w:rsidR="0079686D" w:rsidRDefault="00394D74" w:rsidP="00A016E4">
            <w:pPr>
              <w:spacing w:line="360" w:lineRule="auto"/>
            </w:pPr>
            <w:r>
              <w:rPr>
                <w:rFonts w:ascii="Times New Roman" w:hAnsi="Times New Roman"/>
                <w:color w:val="000000"/>
              </w:rPr>
              <w:t>✗</w:t>
            </w:r>
          </w:p>
        </w:tc>
        <w:tc>
          <w:tcPr>
            <w:tcW w:w="1826" w:type="dxa"/>
          </w:tcPr>
          <w:p w14:paraId="12D35293" w14:textId="77777777" w:rsidR="0079686D" w:rsidRDefault="00394D74" w:rsidP="00A016E4">
            <w:pPr>
              <w:spacing w:line="360" w:lineRule="auto"/>
            </w:pPr>
            <w:r>
              <w:rPr>
                <w:rFonts w:ascii="Times New Roman" w:hAnsi="Times New Roman"/>
                <w:color w:val="000000"/>
              </w:rPr>
              <w:t>✗</w:t>
            </w:r>
          </w:p>
        </w:tc>
      </w:tr>
      <w:tr w:rsidR="0079686D" w14:paraId="5BF4F8CD" w14:textId="77777777" w:rsidTr="00FA39BC">
        <w:trPr>
          <w:jc w:val="center"/>
        </w:trPr>
        <w:tc>
          <w:tcPr>
            <w:tcW w:w="2850" w:type="dxa"/>
          </w:tcPr>
          <w:p w14:paraId="1AAEFCF4" w14:textId="77777777" w:rsidR="0079686D" w:rsidRDefault="00394D74" w:rsidP="00A016E4">
            <w:pPr>
              <w:spacing w:line="360" w:lineRule="auto"/>
            </w:pPr>
            <w:r>
              <w:rPr>
                <w:rFonts w:ascii="Times New Roman" w:hAnsi="Times New Roman"/>
                <w:color w:val="000000"/>
              </w:rPr>
              <w:t>Announcements Module</w:t>
            </w:r>
          </w:p>
        </w:tc>
        <w:tc>
          <w:tcPr>
            <w:tcW w:w="1180" w:type="dxa"/>
          </w:tcPr>
          <w:p w14:paraId="462AD117" w14:textId="77777777" w:rsidR="0079686D" w:rsidRDefault="00394D74" w:rsidP="00A016E4">
            <w:pPr>
              <w:spacing w:line="360" w:lineRule="auto"/>
            </w:pPr>
            <w:r>
              <w:rPr>
                <w:rFonts w:ascii="Times New Roman" w:hAnsi="Times New Roman"/>
                <w:color w:val="000000"/>
              </w:rPr>
              <w:t>✗</w:t>
            </w:r>
          </w:p>
        </w:tc>
        <w:tc>
          <w:tcPr>
            <w:tcW w:w="1249" w:type="dxa"/>
          </w:tcPr>
          <w:p w14:paraId="73A43EE3" w14:textId="77777777" w:rsidR="0079686D" w:rsidRDefault="00394D74" w:rsidP="00A016E4">
            <w:pPr>
              <w:spacing w:line="360" w:lineRule="auto"/>
            </w:pPr>
            <w:r>
              <w:rPr>
                <w:rFonts w:ascii="Times New Roman" w:hAnsi="Times New Roman"/>
                <w:color w:val="000000"/>
              </w:rPr>
              <w:t>✗</w:t>
            </w:r>
          </w:p>
        </w:tc>
        <w:tc>
          <w:tcPr>
            <w:tcW w:w="1525" w:type="dxa"/>
          </w:tcPr>
          <w:p w14:paraId="7F0D7B01" w14:textId="77777777" w:rsidR="0079686D" w:rsidRDefault="00394D74" w:rsidP="00A016E4">
            <w:pPr>
              <w:spacing w:line="360" w:lineRule="auto"/>
            </w:pPr>
            <w:r>
              <w:rPr>
                <w:rFonts w:ascii="Times New Roman" w:hAnsi="Times New Roman"/>
                <w:color w:val="000000"/>
              </w:rPr>
              <w:t>✗</w:t>
            </w:r>
          </w:p>
        </w:tc>
        <w:tc>
          <w:tcPr>
            <w:tcW w:w="1826" w:type="dxa"/>
          </w:tcPr>
          <w:p w14:paraId="4334CEF9" w14:textId="77777777" w:rsidR="0079686D" w:rsidRDefault="00394D74" w:rsidP="00A016E4">
            <w:pPr>
              <w:spacing w:line="360" w:lineRule="auto"/>
            </w:pPr>
            <w:r>
              <w:rPr>
                <w:rFonts w:ascii="Times New Roman" w:hAnsi="Times New Roman"/>
                <w:color w:val="000000"/>
              </w:rPr>
              <w:t>✓</w:t>
            </w:r>
          </w:p>
        </w:tc>
      </w:tr>
      <w:tr w:rsidR="0079686D" w14:paraId="5A5EC05F" w14:textId="77777777" w:rsidTr="00FA39BC">
        <w:trPr>
          <w:jc w:val="center"/>
        </w:trPr>
        <w:tc>
          <w:tcPr>
            <w:tcW w:w="2850" w:type="dxa"/>
          </w:tcPr>
          <w:p w14:paraId="5FF9C236" w14:textId="77777777" w:rsidR="0079686D" w:rsidRDefault="00394D74" w:rsidP="00A016E4">
            <w:pPr>
              <w:spacing w:line="360" w:lineRule="auto"/>
            </w:pPr>
            <w:r>
              <w:rPr>
                <w:rFonts w:ascii="Times New Roman" w:hAnsi="Times New Roman"/>
                <w:color w:val="000000"/>
              </w:rPr>
              <w:t>Free to Use</w:t>
            </w:r>
          </w:p>
        </w:tc>
        <w:tc>
          <w:tcPr>
            <w:tcW w:w="1180" w:type="dxa"/>
          </w:tcPr>
          <w:p w14:paraId="0B9C877C" w14:textId="77777777" w:rsidR="0079686D" w:rsidRDefault="00394D74" w:rsidP="00A016E4">
            <w:pPr>
              <w:spacing w:line="360" w:lineRule="auto"/>
            </w:pPr>
            <w:r>
              <w:rPr>
                <w:rFonts w:ascii="Times New Roman" w:hAnsi="Times New Roman"/>
                <w:color w:val="000000"/>
              </w:rPr>
              <w:t>✓</w:t>
            </w:r>
          </w:p>
        </w:tc>
        <w:tc>
          <w:tcPr>
            <w:tcW w:w="1249" w:type="dxa"/>
          </w:tcPr>
          <w:p w14:paraId="0F0648D0" w14:textId="77777777" w:rsidR="0079686D" w:rsidRDefault="00394D74" w:rsidP="00A016E4">
            <w:pPr>
              <w:spacing w:line="360" w:lineRule="auto"/>
            </w:pPr>
            <w:r>
              <w:rPr>
                <w:rFonts w:ascii="Times New Roman" w:hAnsi="Times New Roman"/>
                <w:color w:val="000000"/>
              </w:rPr>
              <w:t>✓</w:t>
            </w:r>
          </w:p>
        </w:tc>
        <w:tc>
          <w:tcPr>
            <w:tcW w:w="1525" w:type="dxa"/>
          </w:tcPr>
          <w:p w14:paraId="7F23FFD7" w14:textId="645BCC78" w:rsidR="0079686D" w:rsidRDefault="00037793" w:rsidP="00A016E4">
            <w:pPr>
              <w:spacing w:line="360" w:lineRule="auto"/>
            </w:pPr>
            <w:r>
              <w:rPr>
                <w:rFonts w:ascii="Times New Roman" w:hAnsi="Times New Roman"/>
                <w:color w:val="000000"/>
              </w:rPr>
              <w:t>✗</w:t>
            </w:r>
          </w:p>
        </w:tc>
        <w:tc>
          <w:tcPr>
            <w:tcW w:w="1826" w:type="dxa"/>
          </w:tcPr>
          <w:p w14:paraId="231AE8B9" w14:textId="51304361" w:rsidR="0079686D" w:rsidRDefault="00037793" w:rsidP="00A016E4">
            <w:pPr>
              <w:spacing w:line="360" w:lineRule="auto"/>
            </w:pPr>
            <w:r>
              <w:rPr>
                <w:rFonts w:ascii="Times New Roman" w:hAnsi="Times New Roman"/>
                <w:color w:val="000000"/>
              </w:rPr>
              <w:t>✗</w:t>
            </w:r>
          </w:p>
        </w:tc>
      </w:tr>
    </w:tbl>
    <w:p w14:paraId="71C565BE" w14:textId="77777777" w:rsidR="0079686D" w:rsidRDefault="0079686D" w:rsidP="00A016E4">
      <w:pPr>
        <w:spacing w:after="160" w:line="360" w:lineRule="auto"/>
      </w:pPr>
    </w:p>
    <w:p w14:paraId="3CDD13F9" w14:textId="77777777" w:rsidR="0079686D" w:rsidRDefault="00394D74" w:rsidP="00A016E4">
      <w:pPr>
        <w:pStyle w:val="Heading2"/>
        <w:spacing w:line="360" w:lineRule="auto"/>
      </w:pPr>
      <w:bookmarkStart w:id="25" w:name="_Toc227543921"/>
      <w:r>
        <w:rPr>
          <w:rFonts w:ascii="Times New Roman" w:hAnsi="Times New Roman"/>
        </w:rPr>
        <w:t>2.3  Summary</w:t>
      </w:r>
      <w:bookmarkEnd w:id="25"/>
    </w:p>
    <w:p w14:paraId="08540B4E" w14:textId="77777777" w:rsidR="0079686D" w:rsidRDefault="00394D74" w:rsidP="00A016E4">
      <w:pPr>
        <w:spacing w:before="160" w:after="120" w:line="360" w:lineRule="auto"/>
        <w:jc w:val="both"/>
      </w:pPr>
      <w:r>
        <w:rPr>
          <w:rFonts w:ascii="Times New Roman" w:hAnsi="Times New Roman"/>
          <w:color w:val="000000"/>
        </w:rPr>
        <w:t>The research above shows two important things. First, the concept of a university-exclusive community platform is globally proven. Platforms like Unii and CampusGroups have been running successfully for over a decade at real universities. This means our idea is justified. Second, none of these platforms are available to Riphah students, and even if they were, they all lack at least one feature that our students need.</w:t>
      </w:r>
    </w:p>
    <w:p w14:paraId="1B426CA1" w14:textId="77777777" w:rsidR="0079686D" w:rsidRDefault="00394D74" w:rsidP="00A016E4">
      <w:pPr>
        <w:spacing w:before="160" w:after="120" w:line="360" w:lineRule="auto"/>
        <w:jc w:val="both"/>
      </w:pPr>
      <w:r>
        <w:rPr>
          <w:rFonts w:ascii="Times New Roman" w:hAnsi="Times New Roman"/>
          <w:color w:val="000000"/>
        </w:rPr>
        <w:t>The most significant gap is the Lost and Found module, which none of the four platforms provide. The second gap is availability in Pakistan, as no global platform currently serves Pakistani universities with verified access. The third gap is a single free platform that combines a posts feed, semester groups, events, messaging, announcements, and lost and found together. Riphah Konnect is built specifically to fill these gaps for Riphah International University.</w:t>
      </w:r>
    </w:p>
    <w:p w14:paraId="5E4E264B" w14:textId="77777777" w:rsidR="0079686D" w:rsidRDefault="00394D74" w:rsidP="00A016E4">
      <w:pPr>
        <w:pStyle w:val="Heading2"/>
        <w:spacing w:line="360" w:lineRule="auto"/>
      </w:pPr>
      <w:bookmarkStart w:id="26" w:name="_Toc227543922"/>
      <w:r>
        <w:rPr>
          <w:rFonts w:ascii="Times New Roman" w:hAnsi="Times New Roman"/>
        </w:rPr>
        <w:t>2.4  References</w:t>
      </w:r>
      <w:bookmarkEnd w:id="26"/>
    </w:p>
    <w:p w14:paraId="771FE1DC" w14:textId="77777777" w:rsidR="0079686D" w:rsidRDefault="00394D74" w:rsidP="00A016E4">
      <w:pPr>
        <w:spacing w:before="160" w:after="100" w:line="360" w:lineRule="auto"/>
        <w:jc w:val="both"/>
      </w:pPr>
      <w:r>
        <w:rPr>
          <w:rFonts w:ascii="Times New Roman" w:hAnsi="Times New Roman"/>
          <w:color w:val="000000"/>
        </w:rPr>
        <w:t>[1]  Unii Ltd., "Unii: The Student Network," Active since 2012. [Online]. Available: https://www.unii.com. [Accessed: Apr. 2026].</w:t>
      </w:r>
    </w:p>
    <w:p w14:paraId="1D28B43A" w14:textId="77777777" w:rsidR="0079686D" w:rsidRDefault="00394D74" w:rsidP="00A016E4">
      <w:pPr>
        <w:spacing w:before="160" w:after="100" w:line="360" w:lineRule="auto"/>
        <w:jc w:val="both"/>
      </w:pPr>
      <w:r>
        <w:rPr>
          <w:rFonts w:ascii="Times New Roman" w:hAnsi="Times New Roman"/>
          <w:color w:val="000000"/>
        </w:rPr>
        <w:t>[2]  UniLife Pty Ltd., "UniLife: Campus Engagement App," Australia. [Online]. Available: https://www.unilife.com.au. [Accessed: Apr. 2026].</w:t>
      </w:r>
    </w:p>
    <w:p w14:paraId="3D96DFED" w14:textId="77777777" w:rsidR="0079686D" w:rsidRDefault="00394D74" w:rsidP="00A016E4">
      <w:pPr>
        <w:spacing w:before="160" w:after="100" w:line="360" w:lineRule="auto"/>
        <w:jc w:val="both"/>
      </w:pPr>
      <w:r>
        <w:rPr>
          <w:rFonts w:ascii="Times New Roman" w:hAnsi="Times New Roman"/>
          <w:color w:val="000000"/>
        </w:rPr>
        <w:t>[3]  Meta Platforms Inc., "Facebook Campus," launched 2020, discontinued January 2022. Deployed at 204 universities. [Discontinued].</w:t>
      </w:r>
    </w:p>
    <w:p w14:paraId="60194C2E" w14:textId="77777777" w:rsidR="0079686D" w:rsidRDefault="00394D74" w:rsidP="00A016E4">
      <w:pPr>
        <w:spacing w:before="160" w:after="100" w:line="360" w:lineRule="auto"/>
        <w:jc w:val="both"/>
      </w:pPr>
      <w:r>
        <w:rPr>
          <w:rFonts w:ascii="Times New Roman" w:hAnsi="Times New Roman"/>
          <w:color w:val="000000"/>
        </w:rPr>
        <w:t>[4]  CampusGroups Inc., "CampusGroups: Campus Engagement Platform," used at 190+ universities including Stanford, Cornell, Princeton, and Duke. [Online]. Available: https://www.campusgroups.com. [Accessed: Apr. 2026].</w:t>
      </w:r>
    </w:p>
    <w:p w14:paraId="458C6CAF" w14:textId="77777777" w:rsidR="0079686D" w:rsidRDefault="00394D74" w:rsidP="00A016E4">
      <w:pPr>
        <w:spacing w:after="0" w:line="360" w:lineRule="auto"/>
      </w:pPr>
      <w:r>
        <w:br w:type="page"/>
      </w:r>
    </w:p>
    <w:p w14:paraId="37324599" w14:textId="77777777" w:rsidR="0079686D" w:rsidRDefault="00394D74" w:rsidP="00A016E4">
      <w:pPr>
        <w:pStyle w:val="Heading1"/>
        <w:spacing w:line="360" w:lineRule="auto"/>
      </w:pPr>
      <w:bookmarkStart w:id="27" w:name="_Toc227543923"/>
      <w:r>
        <w:rPr>
          <w:rFonts w:ascii="Times New Roman" w:hAnsi="Times New Roman"/>
        </w:rPr>
        <w:lastRenderedPageBreak/>
        <w:t>Chapter 3: Requirement Engineering</w:t>
      </w:r>
      <w:bookmarkEnd w:id="27"/>
    </w:p>
    <w:p w14:paraId="1EA4D820" w14:textId="77777777" w:rsidR="0079686D" w:rsidRDefault="0079686D" w:rsidP="00A016E4">
      <w:pPr>
        <w:spacing w:after="0" w:line="360" w:lineRule="auto"/>
      </w:pPr>
    </w:p>
    <w:p w14:paraId="3503F96D" w14:textId="77777777" w:rsidR="0079686D" w:rsidRDefault="00394D74" w:rsidP="00A016E4">
      <w:pPr>
        <w:pStyle w:val="Heading2"/>
        <w:spacing w:line="360" w:lineRule="auto"/>
      </w:pPr>
      <w:bookmarkStart w:id="28" w:name="_Toc227543924"/>
      <w:r>
        <w:rPr>
          <w:rFonts w:ascii="Times New Roman" w:hAnsi="Times New Roman"/>
        </w:rPr>
        <w:t>3.1  Introduction</w:t>
      </w:r>
      <w:bookmarkEnd w:id="28"/>
    </w:p>
    <w:p w14:paraId="74848E1B" w14:textId="77777777" w:rsidR="0079686D" w:rsidRPr="00175E30" w:rsidRDefault="00394D74" w:rsidP="00A016E4">
      <w:pPr>
        <w:spacing w:before="160" w:after="120" w:line="360" w:lineRule="auto"/>
        <w:jc w:val="both"/>
        <w:rPr>
          <w:sz w:val="24"/>
        </w:rPr>
      </w:pPr>
      <w:bookmarkStart w:id="29" w:name="_GoBack"/>
      <w:r w:rsidRPr="00175E30">
        <w:rPr>
          <w:rFonts w:ascii="Times New Roman" w:hAnsi="Times New Roman"/>
          <w:color w:val="000000"/>
          <w:sz w:val="24"/>
        </w:rPr>
        <w:t>This chapter covers all the requirements for the Riphah Konnect platform. We start with three problem scenario tables that show the specific problems our system is solving. Then we list the functional requirements for each role. This is followed by a brief non-functional requirements section. The chapter ends with black-box test cases for the main features, designed using equivalence partitioning to identify valid and invalid inputs.</w:t>
      </w:r>
    </w:p>
    <w:p w14:paraId="1C4C94E7" w14:textId="15BD5A9F" w:rsidR="0079686D" w:rsidRDefault="00394D74" w:rsidP="00A016E4">
      <w:pPr>
        <w:pStyle w:val="Heading2"/>
        <w:spacing w:line="360" w:lineRule="auto"/>
        <w:rPr>
          <w:rFonts w:ascii="Times New Roman" w:hAnsi="Times New Roman"/>
        </w:rPr>
      </w:pPr>
      <w:bookmarkStart w:id="30" w:name="_Toc227543925"/>
      <w:bookmarkEnd w:id="29"/>
      <w:r>
        <w:rPr>
          <w:rFonts w:ascii="Times New Roman" w:hAnsi="Times New Roman"/>
        </w:rPr>
        <w:t>3.2  Problem Scenarios</w:t>
      </w:r>
      <w:bookmarkEnd w:id="30"/>
    </w:p>
    <w:p w14:paraId="1C4A551D" w14:textId="77777777" w:rsidR="0064795A" w:rsidRPr="0064795A" w:rsidRDefault="0064795A" w:rsidP="0064795A"/>
    <w:p w14:paraId="40F91565" w14:textId="2A031A6F" w:rsidR="0079686D" w:rsidRPr="00A2263C" w:rsidRDefault="0064795A" w:rsidP="0064795A">
      <w:pPr>
        <w:pStyle w:val="Caption"/>
        <w:keepNext/>
        <w:jc w:val="center"/>
        <w:rPr>
          <w:rFonts w:ascii="Times New Roman" w:hAnsi="Times New Roman" w:cs="Times New Roman"/>
          <w:color w:val="auto"/>
          <w:sz w:val="24"/>
          <w:szCs w:val="24"/>
        </w:rPr>
      </w:pPr>
      <w:bookmarkStart w:id="31" w:name="_lt2"/>
      <w:r w:rsidRPr="00A2263C">
        <w:rPr>
          <w:rFonts w:ascii="Times New Roman" w:hAnsi="Times New Roman" w:cs="Times New Roman"/>
          <w:color w:val="auto"/>
          <w:sz w:val="24"/>
          <w:szCs w:val="24"/>
        </w:rPr>
        <w:t>Table 3.2.1: Problem Statement 1</w:t>
      </w:r>
      <w:bookmarkEnd w:id="31"/>
    </w:p>
    <w:tbl>
      <w:tblPr>
        <w:tblStyle w:val="TableGrid"/>
        <w:tblW w:w="0" w:type="auto"/>
        <w:jc w:val="center"/>
        <w:tblLook w:val="04A0" w:firstRow="1" w:lastRow="0" w:firstColumn="1" w:lastColumn="0" w:noHBand="0" w:noVBand="1"/>
      </w:tblPr>
      <w:tblGrid>
        <w:gridCol w:w="2086"/>
        <w:gridCol w:w="6544"/>
      </w:tblGrid>
      <w:tr w:rsidR="0079686D" w:rsidRPr="00A2263C" w14:paraId="12008E93" w14:textId="77777777" w:rsidTr="000A7699">
        <w:trPr>
          <w:jc w:val="center"/>
        </w:trPr>
        <w:tc>
          <w:tcPr>
            <w:tcW w:w="2086" w:type="dxa"/>
            <w:shd w:val="clear" w:color="auto" w:fill="D9D9D9"/>
          </w:tcPr>
          <w:p w14:paraId="2EB6955D" w14:textId="77777777" w:rsidR="0079686D" w:rsidRPr="00A2263C" w:rsidRDefault="00394D74" w:rsidP="00A016E4">
            <w:pPr>
              <w:spacing w:line="360" w:lineRule="auto"/>
              <w:jc w:val="center"/>
              <w:rPr>
                <w:sz w:val="24"/>
                <w:szCs w:val="24"/>
              </w:rPr>
            </w:pPr>
            <w:r w:rsidRPr="00A2263C">
              <w:rPr>
                <w:rFonts w:ascii="Times New Roman" w:hAnsi="Times New Roman"/>
                <w:b/>
                <w:color w:val="000000"/>
                <w:sz w:val="24"/>
                <w:szCs w:val="24"/>
              </w:rPr>
              <w:t>Attribute</w:t>
            </w:r>
          </w:p>
        </w:tc>
        <w:tc>
          <w:tcPr>
            <w:tcW w:w="6544" w:type="dxa"/>
            <w:shd w:val="clear" w:color="auto" w:fill="D9D9D9"/>
          </w:tcPr>
          <w:p w14:paraId="2D8CEA2D" w14:textId="77777777" w:rsidR="0079686D" w:rsidRPr="00A2263C" w:rsidRDefault="00394D74" w:rsidP="00A016E4">
            <w:pPr>
              <w:spacing w:line="360" w:lineRule="auto"/>
              <w:jc w:val="center"/>
              <w:rPr>
                <w:sz w:val="24"/>
                <w:szCs w:val="24"/>
              </w:rPr>
            </w:pPr>
            <w:r w:rsidRPr="00A2263C">
              <w:rPr>
                <w:rFonts w:ascii="Times New Roman" w:hAnsi="Times New Roman"/>
                <w:b/>
                <w:color w:val="000000"/>
                <w:sz w:val="24"/>
                <w:szCs w:val="24"/>
              </w:rPr>
              <w:t>Description</w:t>
            </w:r>
          </w:p>
        </w:tc>
      </w:tr>
      <w:tr w:rsidR="0079686D" w:rsidRPr="00A2263C" w14:paraId="7F012F1B" w14:textId="77777777" w:rsidTr="000A7699">
        <w:trPr>
          <w:jc w:val="center"/>
        </w:trPr>
        <w:tc>
          <w:tcPr>
            <w:tcW w:w="2086" w:type="dxa"/>
          </w:tcPr>
          <w:p w14:paraId="3A6A6928" w14:textId="4100E3C9" w:rsidR="0079686D" w:rsidRPr="00A2263C" w:rsidRDefault="000A7699" w:rsidP="00A016E4">
            <w:pPr>
              <w:spacing w:line="360" w:lineRule="auto"/>
              <w:rPr>
                <w:sz w:val="24"/>
                <w:szCs w:val="24"/>
              </w:rPr>
            </w:pPr>
            <w:r w:rsidRPr="00A2263C">
              <w:rPr>
                <w:rFonts w:ascii="Times New Roman" w:hAnsi="Times New Roman"/>
                <w:color w:val="000000"/>
                <w:sz w:val="24"/>
                <w:szCs w:val="24"/>
              </w:rPr>
              <w:t>The Problem of</w:t>
            </w:r>
          </w:p>
        </w:tc>
        <w:tc>
          <w:tcPr>
            <w:tcW w:w="6544" w:type="dxa"/>
          </w:tcPr>
          <w:p w14:paraId="1F50EF83"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No Dedicated Academic Platform for Riphah Students</w:t>
            </w:r>
          </w:p>
        </w:tc>
      </w:tr>
      <w:tr w:rsidR="0079686D" w:rsidRPr="00A2263C" w14:paraId="153DA0A1" w14:textId="77777777" w:rsidTr="000A7699">
        <w:trPr>
          <w:jc w:val="center"/>
        </w:trPr>
        <w:tc>
          <w:tcPr>
            <w:tcW w:w="2086" w:type="dxa"/>
          </w:tcPr>
          <w:p w14:paraId="5916D022"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Affects</w:t>
            </w:r>
          </w:p>
        </w:tc>
        <w:tc>
          <w:tcPr>
            <w:tcW w:w="6544" w:type="dxa"/>
          </w:tcPr>
          <w:p w14:paraId="5B3B83D6"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Students, Teachers</w:t>
            </w:r>
          </w:p>
        </w:tc>
      </w:tr>
      <w:tr w:rsidR="0079686D" w:rsidRPr="00A2263C" w14:paraId="15BDD1F9" w14:textId="77777777" w:rsidTr="000A7699">
        <w:trPr>
          <w:jc w:val="center"/>
        </w:trPr>
        <w:tc>
          <w:tcPr>
            <w:tcW w:w="2086" w:type="dxa"/>
          </w:tcPr>
          <w:p w14:paraId="78480BF0" w14:textId="35FA2924" w:rsidR="0079686D" w:rsidRPr="00A2263C" w:rsidRDefault="000A7699" w:rsidP="00A016E4">
            <w:pPr>
              <w:spacing w:line="360" w:lineRule="auto"/>
              <w:rPr>
                <w:sz w:val="24"/>
                <w:szCs w:val="24"/>
              </w:rPr>
            </w:pPr>
            <w:r w:rsidRPr="00A2263C">
              <w:rPr>
                <w:rFonts w:ascii="Times New Roman" w:hAnsi="Times New Roman"/>
                <w:color w:val="000000"/>
                <w:sz w:val="24"/>
                <w:szCs w:val="24"/>
              </w:rPr>
              <w:t>The Result of Which</w:t>
            </w:r>
          </w:p>
        </w:tc>
        <w:tc>
          <w:tcPr>
            <w:tcW w:w="6544" w:type="dxa"/>
          </w:tcPr>
          <w:p w14:paraId="7EFEF304" w14:textId="258C5430" w:rsidR="0079686D" w:rsidRPr="00A2263C" w:rsidRDefault="000A7699" w:rsidP="00A016E4">
            <w:pPr>
              <w:spacing w:line="360" w:lineRule="auto"/>
              <w:rPr>
                <w:sz w:val="24"/>
                <w:szCs w:val="24"/>
              </w:rPr>
            </w:pPr>
            <w:r w:rsidRPr="00A2263C">
              <w:rPr>
                <w:sz w:val="24"/>
                <w:szCs w:val="24"/>
              </w:rPr>
              <w:t>Academic content lost in unstructured chats</w:t>
            </w:r>
          </w:p>
        </w:tc>
      </w:tr>
      <w:tr w:rsidR="0079686D" w:rsidRPr="00A2263C" w14:paraId="0CB6E109" w14:textId="77777777" w:rsidTr="000A7699">
        <w:trPr>
          <w:jc w:val="center"/>
        </w:trPr>
        <w:tc>
          <w:tcPr>
            <w:tcW w:w="2086" w:type="dxa"/>
          </w:tcPr>
          <w:p w14:paraId="2E2CF821" w14:textId="6E15D409" w:rsidR="0079686D" w:rsidRPr="00A2263C" w:rsidRDefault="000A7699" w:rsidP="00A016E4">
            <w:pPr>
              <w:spacing w:line="360" w:lineRule="auto"/>
              <w:rPr>
                <w:sz w:val="24"/>
                <w:szCs w:val="24"/>
              </w:rPr>
            </w:pPr>
            <w:r w:rsidRPr="00A2263C">
              <w:rPr>
                <w:rFonts w:ascii="Times New Roman" w:hAnsi="Times New Roman"/>
                <w:color w:val="000000"/>
                <w:sz w:val="24"/>
                <w:szCs w:val="24"/>
              </w:rPr>
              <w:t>Benefit of</w:t>
            </w:r>
          </w:p>
        </w:tc>
        <w:tc>
          <w:tcPr>
            <w:tcW w:w="6544" w:type="dxa"/>
          </w:tcPr>
          <w:p w14:paraId="0E37C616" w14:textId="585ED49C" w:rsidR="0079686D" w:rsidRPr="00A2263C" w:rsidRDefault="000A7699" w:rsidP="00A016E4">
            <w:pPr>
              <w:spacing w:line="360" w:lineRule="auto"/>
              <w:rPr>
                <w:sz w:val="24"/>
                <w:szCs w:val="24"/>
              </w:rPr>
            </w:pPr>
            <w:r w:rsidRPr="00A2263C">
              <w:rPr>
                <w:sz w:val="24"/>
                <w:szCs w:val="24"/>
              </w:rPr>
              <w:t>Verified academic platform with organized posts and communication</w:t>
            </w:r>
          </w:p>
        </w:tc>
      </w:tr>
    </w:tbl>
    <w:p w14:paraId="5EE3BBBB" w14:textId="77777777" w:rsidR="0079686D" w:rsidRPr="00A2263C" w:rsidRDefault="0079686D" w:rsidP="00A016E4">
      <w:pPr>
        <w:spacing w:after="160" w:line="360" w:lineRule="auto"/>
        <w:rPr>
          <w:sz w:val="24"/>
          <w:szCs w:val="24"/>
        </w:rPr>
      </w:pPr>
    </w:p>
    <w:p w14:paraId="61A5EE3E" w14:textId="71BFBBB0" w:rsidR="0079686D" w:rsidRPr="00A2263C" w:rsidRDefault="00394D74" w:rsidP="00A016E4">
      <w:pPr>
        <w:pStyle w:val="TableCaption"/>
        <w:spacing w:before="200" w:after="60" w:line="360" w:lineRule="auto"/>
        <w:rPr>
          <w:sz w:val="24"/>
          <w:szCs w:val="24"/>
        </w:rPr>
      </w:pPr>
      <w:bookmarkStart w:id="32" w:name="_lt3"/>
      <w:r w:rsidRPr="00A2263C">
        <w:rPr>
          <w:sz w:val="24"/>
          <w:szCs w:val="24"/>
        </w:rPr>
        <w:t xml:space="preserve">Table </w:t>
      </w:r>
      <w:r w:rsidR="00FA39BC" w:rsidRPr="00A2263C">
        <w:rPr>
          <w:sz w:val="24"/>
          <w:szCs w:val="24"/>
        </w:rPr>
        <w:t>3</w:t>
      </w:r>
      <w:r w:rsidR="009C5EB9" w:rsidRPr="00A2263C">
        <w:rPr>
          <w:noProof/>
          <w:sz w:val="24"/>
          <w:szCs w:val="24"/>
        </w:rPr>
        <w:t>.2.2</w:t>
      </w:r>
      <w:r w:rsidR="009C5EB9" w:rsidRPr="00A2263C">
        <w:rPr>
          <w:sz w:val="24"/>
          <w:szCs w:val="24"/>
        </w:rPr>
        <w:t>: Problem Statement</w:t>
      </w:r>
      <w:r w:rsidRPr="00A2263C">
        <w:rPr>
          <w:sz w:val="24"/>
          <w:szCs w:val="24"/>
        </w:rPr>
        <w:t xml:space="preserve"> 2</w:t>
      </w:r>
      <w:bookmarkEnd w:id="32"/>
    </w:p>
    <w:tbl>
      <w:tblPr>
        <w:tblStyle w:val="TableGrid"/>
        <w:tblW w:w="0" w:type="auto"/>
        <w:jc w:val="center"/>
        <w:tblLook w:val="04A0" w:firstRow="1" w:lastRow="0" w:firstColumn="1" w:lastColumn="0" w:noHBand="0" w:noVBand="1"/>
      </w:tblPr>
      <w:tblGrid>
        <w:gridCol w:w="2089"/>
        <w:gridCol w:w="6541"/>
      </w:tblGrid>
      <w:tr w:rsidR="0079686D" w:rsidRPr="00A2263C" w14:paraId="665A8AA1" w14:textId="77777777" w:rsidTr="000A7699">
        <w:trPr>
          <w:jc w:val="center"/>
        </w:trPr>
        <w:tc>
          <w:tcPr>
            <w:tcW w:w="2089" w:type="dxa"/>
            <w:shd w:val="clear" w:color="auto" w:fill="D9D9D9"/>
          </w:tcPr>
          <w:p w14:paraId="35B19D49" w14:textId="77777777" w:rsidR="0079686D" w:rsidRPr="00A2263C" w:rsidRDefault="00394D74" w:rsidP="00A016E4">
            <w:pPr>
              <w:spacing w:line="360" w:lineRule="auto"/>
              <w:jc w:val="center"/>
              <w:rPr>
                <w:sz w:val="24"/>
                <w:szCs w:val="24"/>
              </w:rPr>
            </w:pPr>
            <w:r w:rsidRPr="00A2263C">
              <w:rPr>
                <w:rFonts w:ascii="Times New Roman" w:hAnsi="Times New Roman"/>
                <w:b/>
                <w:color w:val="000000"/>
                <w:sz w:val="24"/>
                <w:szCs w:val="24"/>
              </w:rPr>
              <w:t>Attribute</w:t>
            </w:r>
          </w:p>
        </w:tc>
        <w:tc>
          <w:tcPr>
            <w:tcW w:w="6541" w:type="dxa"/>
            <w:shd w:val="clear" w:color="auto" w:fill="D9D9D9"/>
          </w:tcPr>
          <w:p w14:paraId="79EBCE69" w14:textId="77777777" w:rsidR="0079686D" w:rsidRPr="00A2263C" w:rsidRDefault="00394D74" w:rsidP="00A016E4">
            <w:pPr>
              <w:spacing w:line="360" w:lineRule="auto"/>
              <w:jc w:val="center"/>
              <w:rPr>
                <w:sz w:val="24"/>
                <w:szCs w:val="24"/>
              </w:rPr>
            </w:pPr>
            <w:r w:rsidRPr="00A2263C">
              <w:rPr>
                <w:rFonts w:ascii="Times New Roman" w:hAnsi="Times New Roman"/>
                <w:b/>
                <w:color w:val="000000"/>
                <w:sz w:val="24"/>
                <w:szCs w:val="24"/>
              </w:rPr>
              <w:t>Description</w:t>
            </w:r>
          </w:p>
        </w:tc>
      </w:tr>
      <w:tr w:rsidR="0079686D" w:rsidRPr="00A2263C" w14:paraId="0FEE5A75" w14:textId="77777777" w:rsidTr="000A7699">
        <w:trPr>
          <w:jc w:val="center"/>
        </w:trPr>
        <w:tc>
          <w:tcPr>
            <w:tcW w:w="2089" w:type="dxa"/>
          </w:tcPr>
          <w:p w14:paraId="3A851F53" w14:textId="3E718710" w:rsidR="0079686D" w:rsidRPr="00A2263C" w:rsidRDefault="000A7699" w:rsidP="00A016E4">
            <w:pPr>
              <w:spacing w:line="360" w:lineRule="auto"/>
              <w:rPr>
                <w:sz w:val="24"/>
                <w:szCs w:val="24"/>
              </w:rPr>
            </w:pPr>
            <w:r w:rsidRPr="00A2263C">
              <w:rPr>
                <w:rFonts w:ascii="Times New Roman" w:hAnsi="Times New Roman"/>
                <w:color w:val="000000"/>
                <w:sz w:val="24"/>
                <w:szCs w:val="24"/>
              </w:rPr>
              <w:t>The Problem of</w:t>
            </w:r>
          </w:p>
        </w:tc>
        <w:tc>
          <w:tcPr>
            <w:tcW w:w="6541" w:type="dxa"/>
          </w:tcPr>
          <w:p w14:paraId="200F8F04"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No System for Managing Semester Groups</w:t>
            </w:r>
          </w:p>
        </w:tc>
      </w:tr>
      <w:tr w:rsidR="0079686D" w:rsidRPr="00A2263C" w14:paraId="5F605D2A" w14:textId="77777777" w:rsidTr="000A7699">
        <w:trPr>
          <w:jc w:val="center"/>
        </w:trPr>
        <w:tc>
          <w:tcPr>
            <w:tcW w:w="2089" w:type="dxa"/>
          </w:tcPr>
          <w:p w14:paraId="6CB912A0"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Affects</w:t>
            </w:r>
          </w:p>
        </w:tc>
        <w:tc>
          <w:tcPr>
            <w:tcW w:w="6541" w:type="dxa"/>
          </w:tcPr>
          <w:p w14:paraId="130C7139"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Students, Teachers, Coordination Office</w:t>
            </w:r>
          </w:p>
        </w:tc>
      </w:tr>
      <w:tr w:rsidR="0079686D" w:rsidRPr="00A2263C" w14:paraId="31139C2F" w14:textId="77777777" w:rsidTr="000A7699">
        <w:trPr>
          <w:jc w:val="center"/>
        </w:trPr>
        <w:tc>
          <w:tcPr>
            <w:tcW w:w="2089" w:type="dxa"/>
          </w:tcPr>
          <w:p w14:paraId="0EE2FCB6" w14:textId="57A870A8" w:rsidR="0079686D" w:rsidRPr="00A2263C" w:rsidRDefault="000A7699" w:rsidP="00A016E4">
            <w:pPr>
              <w:spacing w:line="360" w:lineRule="auto"/>
              <w:rPr>
                <w:sz w:val="24"/>
                <w:szCs w:val="24"/>
              </w:rPr>
            </w:pPr>
            <w:r w:rsidRPr="00A2263C">
              <w:rPr>
                <w:rFonts w:ascii="Times New Roman" w:hAnsi="Times New Roman"/>
                <w:color w:val="000000"/>
                <w:sz w:val="24"/>
                <w:szCs w:val="24"/>
              </w:rPr>
              <w:t>The Result of Which</w:t>
            </w:r>
          </w:p>
        </w:tc>
        <w:tc>
          <w:tcPr>
            <w:tcW w:w="6541" w:type="dxa"/>
          </w:tcPr>
          <w:p w14:paraId="35058D89" w14:textId="62CCC6C5" w:rsidR="0079686D" w:rsidRPr="00A2263C" w:rsidRDefault="000A7699" w:rsidP="000A7699">
            <w:pPr>
              <w:pStyle w:val="NormalWeb"/>
            </w:pPr>
            <w:r w:rsidRPr="00A2263C">
              <w:t>No organized semester groups and reliance on informal chats</w:t>
            </w:r>
          </w:p>
        </w:tc>
      </w:tr>
      <w:tr w:rsidR="0079686D" w:rsidRPr="00A2263C" w14:paraId="202FB4E8" w14:textId="77777777" w:rsidTr="000A7699">
        <w:trPr>
          <w:jc w:val="center"/>
        </w:trPr>
        <w:tc>
          <w:tcPr>
            <w:tcW w:w="2089" w:type="dxa"/>
          </w:tcPr>
          <w:p w14:paraId="585B81A0" w14:textId="386BF49A" w:rsidR="0079686D" w:rsidRPr="00A2263C" w:rsidRDefault="000A7699" w:rsidP="00A016E4">
            <w:pPr>
              <w:spacing w:line="360" w:lineRule="auto"/>
              <w:rPr>
                <w:sz w:val="24"/>
                <w:szCs w:val="24"/>
              </w:rPr>
            </w:pPr>
            <w:r w:rsidRPr="00A2263C">
              <w:rPr>
                <w:rFonts w:ascii="Times New Roman" w:hAnsi="Times New Roman"/>
                <w:color w:val="000000"/>
                <w:sz w:val="24"/>
                <w:szCs w:val="24"/>
              </w:rPr>
              <w:lastRenderedPageBreak/>
              <w:t>Benefit of</w:t>
            </w:r>
          </w:p>
        </w:tc>
        <w:tc>
          <w:tcPr>
            <w:tcW w:w="6541" w:type="dxa"/>
          </w:tcPr>
          <w:p w14:paraId="4988CD10" w14:textId="2EF57AE0" w:rsidR="0079686D" w:rsidRPr="00A2263C" w:rsidRDefault="000A7699" w:rsidP="000A7699">
            <w:pPr>
              <w:spacing w:line="360" w:lineRule="auto"/>
              <w:rPr>
                <w:sz w:val="24"/>
                <w:szCs w:val="24"/>
              </w:rPr>
            </w:pPr>
            <w:r w:rsidRPr="00A2263C">
              <w:rPr>
                <w:sz w:val="24"/>
                <w:szCs w:val="24"/>
              </w:rPr>
              <w:t>Managed semester groups with structured interaction and control</w:t>
            </w:r>
            <w:r w:rsidRPr="00A2263C">
              <w:rPr>
                <w:rFonts w:ascii="Times New Roman" w:hAnsi="Times New Roman"/>
                <w:color w:val="000000"/>
                <w:sz w:val="24"/>
                <w:szCs w:val="24"/>
              </w:rPr>
              <w:t>.</w:t>
            </w:r>
          </w:p>
        </w:tc>
      </w:tr>
    </w:tbl>
    <w:p w14:paraId="613BF6CE" w14:textId="77777777" w:rsidR="0079686D" w:rsidRPr="00A2263C" w:rsidRDefault="0079686D" w:rsidP="00A016E4">
      <w:pPr>
        <w:spacing w:after="160" w:line="360" w:lineRule="auto"/>
        <w:rPr>
          <w:sz w:val="24"/>
          <w:szCs w:val="24"/>
        </w:rPr>
      </w:pPr>
    </w:p>
    <w:p w14:paraId="54782476" w14:textId="72841641" w:rsidR="0079686D" w:rsidRPr="00A2263C" w:rsidRDefault="00394D74" w:rsidP="00A016E4">
      <w:pPr>
        <w:pStyle w:val="TableCaption"/>
        <w:spacing w:before="200" w:after="60" w:line="360" w:lineRule="auto"/>
        <w:rPr>
          <w:sz w:val="24"/>
          <w:szCs w:val="24"/>
        </w:rPr>
      </w:pPr>
      <w:bookmarkStart w:id="33" w:name="_lt4"/>
      <w:r w:rsidRPr="00A2263C">
        <w:rPr>
          <w:sz w:val="24"/>
          <w:szCs w:val="24"/>
        </w:rPr>
        <w:t xml:space="preserve">Table </w:t>
      </w:r>
      <w:r w:rsidR="009C5EB9" w:rsidRPr="00A2263C">
        <w:rPr>
          <w:sz w:val="24"/>
          <w:szCs w:val="24"/>
        </w:rPr>
        <w:t>3.2.3: Problem Statement</w:t>
      </w:r>
      <w:r w:rsidRPr="00A2263C">
        <w:rPr>
          <w:sz w:val="24"/>
          <w:szCs w:val="24"/>
        </w:rPr>
        <w:t xml:space="preserve"> 3</w:t>
      </w:r>
      <w:bookmarkEnd w:id="33"/>
    </w:p>
    <w:tbl>
      <w:tblPr>
        <w:tblStyle w:val="TableGrid"/>
        <w:tblW w:w="0" w:type="auto"/>
        <w:jc w:val="center"/>
        <w:tblLook w:val="04A0" w:firstRow="1" w:lastRow="0" w:firstColumn="1" w:lastColumn="0" w:noHBand="0" w:noVBand="1"/>
      </w:tblPr>
      <w:tblGrid>
        <w:gridCol w:w="2086"/>
        <w:gridCol w:w="6544"/>
      </w:tblGrid>
      <w:tr w:rsidR="0079686D" w:rsidRPr="00A2263C" w14:paraId="79AD7A49" w14:textId="77777777" w:rsidTr="000A7699">
        <w:trPr>
          <w:jc w:val="center"/>
        </w:trPr>
        <w:tc>
          <w:tcPr>
            <w:tcW w:w="2086" w:type="dxa"/>
            <w:shd w:val="clear" w:color="auto" w:fill="D9D9D9"/>
          </w:tcPr>
          <w:p w14:paraId="201BA4BA" w14:textId="77777777" w:rsidR="0079686D" w:rsidRPr="00A2263C" w:rsidRDefault="00394D74" w:rsidP="00A016E4">
            <w:pPr>
              <w:spacing w:line="360" w:lineRule="auto"/>
              <w:jc w:val="center"/>
              <w:rPr>
                <w:sz w:val="24"/>
                <w:szCs w:val="24"/>
              </w:rPr>
            </w:pPr>
            <w:r w:rsidRPr="00A2263C">
              <w:rPr>
                <w:rFonts w:ascii="Times New Roman" w:hAnsi="Times New Roman"/>
                <w:b/>
                <w:color w:val="000000"/>
                <w:sz w:val="24"/>
                <w:szCs w:val="24"/>
              </w:rPr>
              <w:t>Attribute</w:t>
            </w:r>
          </w:p>
        </w:tc>
        <w:tc>
          <w:tcPr>
            <w:tcW w:w="6544" w:type="dxa"/>
            <w:shd w:val="clear" w:color="auto" w:fill="D9D9D9"/>
          </w:tcPr>
          <w:p w14:paraId="5F8B2F96" w14:textId="77777777" w:rsidR="0079686D" w:rsidRPr="00A2263C" w:rsidRDefault="00394D74" w:rsidP="00A016E4">
            <w:pPr>
              <w:spacing w:line="360" w:lineRule="auto"/>
              <w:jc w:val="center"/>
              <w:rPr>
                <w:sz w:val="24"/>
                <w:szCs w:val="24"/>
              </w:rPr>
            </w:pPr>
            <w:r w:rsidRPr="00A2263C">
              <w:rPr>
                <w:rFonts w:ascii="Times New Roman" w:hAnsi="Times New Roman"/>
                <w:b/>
                <w:color w:val="000000"/>
                <w:sz w:val="24"/>
                <w:szCs w:val="24"/>
              </w:rPr>
              <w:t>Description</w:t>
            </w:r>
          </w:p>
        </w:tc>
      </w:tr>
      <w:tr w:rsidR="0079686D" w:rsidRPr="00A2263C" w14:paraId="18C7CB6F" w14:textId="77777777" w:rsidTr="000A7699">
        <w:trPr>
          <w:jc w:val="center"/>
        </w:trPr>
        <w:tc>
          <w:tcPr>
            <w:tcW w:w="2086" w:type="dxa"/>
          </w:tcPr>
          <w:p w14:paraId="0F3938D6" w14:textId="40420105" w:rsidR="0079686D" w:rsidRPr="00A2263C" w:rsidRDefault="000A7699" w:rsidP="00A016E4">
            <w:pPr>
              <w:spacing w:line="360" w:lineRule="auto"/>
              <w:rPr>
                <w:sz w:val="24"/>
                <w:szCs w:val="24"/>
              </w:rPr>
            </w:pPr>
            <w:r w:rsidRPr="00A2263C">
              <w:rPr>
                <w:rFonts w:ascii="Times New Roman" w:hAnsi="Times New Roman"/>
                <w:color w:val="000000"/>
                <w:sz w:val="24"/>
                <w:szCs w:val="24"/>
              </w:rPr>
              <w:t>The Problem of</w:t>
            </w:r>
          </w:p>
        </w:tc>
        <w:tc>
          <w:tcPr>
            <w:tcW w:w="6544" w:type="dxa"/>
          </w:tcPr>
          <w:p w14:paraId="21461607"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Heavy Manual Workload for Coordination and Administration</w:t>
            </w:r>
          </w:p>
        </w:tc>
      </w:tr>
      <w:tr w:rsidR="0079686D" w:rsidRPr="00A2263C" w14:paraId="25D40262" w14:textId="77777777" w:rsidTr="000A7699">
        <w:trPr>
          <w:jc w:val="center"/>
        </w:trPr>
        <w:tc>
          <w:tcPr>
            <w:tcW w:w="2086" w:type="dxa"/>
          </w:tcPr>
          <w:p w14:paraId="16710AD5"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Affects</w:t>
            </w:r>
          </w:p>
        </w:tc>
        <w:tc>
          <w:tcPr>
            <w:tcW w:w="6544" w:type="dxa"/>
          </w:tcPr>
          <w:p w14:paraId="09B953E4" w14:textId="77777777" w:rsidR="0079686D" w:rsidRPr="00A2263C" w:rsidRDefault="00394D74" w:rsidP="00A016E4">
            <w:pPr>
              <w:spacing w:line="360" w:lineRule="auto"/>
              <w:rPr>
                <w:sz w:val="24"/>
                <w:szCs w:val="24"/>
              </w:rPr>
            </w:pPr>
            <w:r w:rsidRPr="00A2263C">
              <w:rPr>
                <w:rFonts w:ascii="Times New Roman" w:hAnsi="Times New Roman"/>
                <w:color w:val="000000"/>
                <w:sz w:val="24"/>
                <w:szCs w:val="24"/>
              </w:rPr>
              <w:t>Students, University Administration, Coordination Office</w:t>
            </w:r>
          </w:p>
        </w:tc>
      </w:tr>
      <w:tr w:rsidR="0079686D" w:rsidRPr="00A2263C" w14:paraId="3E200E37" w14:textId="77777777" w:rsidTr="000A7699">
        <w:trPr>
          <w:jc w:val="center"/>
        </w:trPr>
        <w:tc>
          <w:tcPr>
            <w:tcW w:w="2086" w:type="dxa"/>
          </w:tcPr>
          <w:p w14:paraId="516C380D" w14:textId="780B8CE1" w:rsidR="0079686D" w:rsidRPr="00A2263C" w:rsidRDefault="000A7699" w:rsidP="00A016E4">
            <w:pPr>
              <w:spacing w:line="360" w:lineRule="auto"/>
              <w:rPr>
                <w:sz w:val="24"/>
                <w:szCs w:val="24"/>
              </w:rPr>
            </w:pPr>
            <w:r w:rsidRPr="00A2263C">
              <w:rPr>
                <w:rFonts w:ascii="Times New Roman" w:hAnsi="Times New Roman"/>
                <w:color w:val="000000"/>
                <w:sz w:val="24"/>
                <w:szCs w:val="24"/>
              </w:rPr>
              <w:t>The Result of Which</w:t>
            </w:r>
          </w:p>
        </w:tc>
        <w:tc>
          <w:tcPr>
            <w:tcW w:w="6544" w:type="dxa"/>
          </w:tcPr>
          <w:p w14:paraId="3FAF2B61" w14:textId="075A447F" w:rsidR="0079686D" w:rsidRPr="00A2263C" w:rsidRDefault="000A7699" w:rsidP="000A7699">
            <w:pPr>
              <w:pStyle w:val="NormalWeb"/>
            </w:pPr>
            <w:r w:rsidRPr="00A2263C">
              <w:t>Missed announcements and time wasted on repeated messaging</w:t>
            </w:r>
          </w:p>
        </w:tc>
      </w:tr>
      <w:tr w:rsidR="0079686D" w:rsidRPr="00A2263C" w14:paraId="4B33A6EA" w14:textId="77777777" w:rsidTr="000A7699">
        <w:trPr>
          <w:jc w:val="center"/>
        </w:trPr>
        <w:tc>
          <w:tcPr>
            <w:tcW w:w="2086" w:type="dxa"/>
          </w:tcPr>
          <w:p w14:paraId="6ECE35FC" w14:textId="3DA01A16" w:rsidR="0079686D" w:rsidRPr="00A2263C" w:rsidRDefault="000A7699" w:rsidP="00A016E4">
            <w:pPr>
              <w:spacing w:line="360" w:lineRule="auto"/>
              <w:rPr>
                <w:sz w:val="24"/>
                <w:szCs w:val="24"/>
              </w:rPr>
            </w:pPr>
            <w:r w:rsidRPr="00A2263C">
              <w:rPr>
                <w:rFonts w:ascii="Times New Roman" w:hAnsi="Times New Roman"/>
                <w:color w:val="000000"/>
                <w:sz w:val="24"/>
                <w:szCs w:val="24"/>
              </w:rPr>
              <w:t>Benefit of</w:t>
            </w:r>
          </w:p>
        </w:tc>
        <w:tc>
          <w:tcPr>
            <w:tcW w:w="6544" w:type="dxa"/>
          </w:tcPr>
          <w:p w14:paraId="77F9F4DC" w14:textId="26EC43A9" w:rsidR="0079686D" w:rsidRPr="00A2263C" w:rsidRDefault="000A7699" w:rsidP="000A7699">
            <w:pPr>
              <w:pStyle w:val="NormalWeb"/>
            </w:pPr>
            <w:r w:rsidRPr="00A2263C">
              <w:t>Centralized announcements with automatic delivery to all students</w:t>
            </w:r>
          </w:p>
        </w:tc>
      </w:tr>
    </w:tbl>
    <w:p w14:paraId="179736C0" w14:textId="77777777" w:rsidR="0079686D" w:rsidRDefault="0079686D" w:rsidP="00A016E4">
      <w:pPr>
        <w:spacing w:after="160" w:line="360" w:lineRule="auto"/>
      </w:pPr>
    </w:p>
    <w:p w14:paraId="1F1C3221" w14:textId="77777777" w:rsidR="0079686D" w:rsidRDefault="00394D74" w:rsidP="00A016E4">
      <w:pPr>
        <w:pStyle w:val="Heading2"/>
        <w:spacing w:line="360" w:lineRule="auto"/>
      </w:pPr>
      <w:bookmarkStart w:id="34" w:name="_Toc227543926"/>
      <w:r>
        <w:rPr>
          <w:rFonts w:ascii="Times New Roman" w:hAnsi="Times New Roman"/>
        </w:rPr>
        <w:t>3.3  Functional Requirements</w:t>
      </w:r>
      <w:bookmarkEnd w:id="34"/>
    </w:p>
    <w:p w14:paraId="17BBCF51" w14:textId="77777777" w:rsidR="0079686D" w:rsidRDefault="00394D74" w:rsidP="00A016E4">
      <w:pPr>
        <w:pStyle w:val="Heading3"/>
        <w:spacing w:line="360" w:lineRule="auto"/>
      </w:pPr>
      <w:bookmarkStart w:id="35" w:name="_Toc227543927"/>
      <w:r>
        <w:rPr>
          <w:rFonts w:ascii="Times New Roman" w:hAnsi="Times New Roman"/>
        </w:rPr>
        <w:t>3.3.1  Student</w:t>
      </w:r>
      <w:bookmarkEnd w:id="35"/>
    </w:p>
    <w:p w14:paraId="1B0D1A2A"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Authentication:</w:t>
      </w:r>
    </w:p>
    <w:p w14:paraId="60B17886"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Student will be able to login into the system.</w:t>
      </w:r>
    </w:p>
    <w:p w14:paraId="1369A086"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Student will be able to get a password reset link sent to their registered email.</w:t>
      </w:r>
    </w:p>
    <w:p w14:paraId="563FE11C"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Post:</w:t>
      </w:r>
    </w:p>
    <w:p w14:paraId="6BABE45B"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Student will be able to like a post.</w:t>
      </w:r>
    </w:p>
    <w:p w14:paraId="3C647A8F"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Student will be able to comment on a post.</w:t>
      </w:r>
    </w:p>
    <w:p w14:paraId="75BE9165"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Semester Groups:</w:t>
      </w:r>
    </w:p>
    <w:p w14:paraId="2ADCBA8A"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Student will be able to join a semester group.</w:t>
      </w:r>
    </w:p>
    <w:p w14:paraId="70ED1ADE"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Student will be able to leave a semester group.</w:t>
      </w:r>
    </w:p>
    <w:p w14:paraId="532CB593"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3. Student will be able to share content and reply in a group.</w:t>
      </w:r>
    </w:p>
    <w:p w14:paraId="753EBD36"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Events:</w:t>
      </w:r>
    </w:p>
    <w:p w14:paraId="02EDC7A4"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Student will be able to view upcoming events.</w:t>
      </w:r>
    </w:p>
    <w:p w14:paraId="77109E57"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Student will be able to respond by selecting Interested or Not Interested.</w:t>
      </w:r>
    </w:p>
    <w:p w14:paraId="53975F8D"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Lost and Found:</w:t>
      </w:r>
    </w:p>
    <w:p w14:paraId="71397D03"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lastRenderedPageBreak/>
        <w:t>1. Student will be able to report a lost or found item.</w:t>
      </w:r>
    </w:p>
    <w:p w14:paraId="457DBF4B"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Student will be able to track the status of their report.</w:t>
      </w:r>
    </w:p>
    <w:p w14:paraId="04208CF9"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3. Student will be able to mark it as resolved once it is returned or claimed.</w:t>
      </w:r>
    </w:p>
    <w:p w14:paraId="6FCCCF12"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Messaging:</w:t>
      </w:r>
    </w:p>
    <w:p w14:paraId="1F30E299"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Student will be able to send and receive private messages with other users.</w:t>
      </w:r>
    </w:p>
    <w:p w14:paraId="3171C134"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User Profile:</w:t>
      </w:r>
    </w:p>
    <w:p w14:paraId="740DB583"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Student will be able to view their own profile.</w:t>
      </w:r>
    </w:p>
    <w:p w14:paraId="4CF969AF"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Student will be able to update their own profile.</w:t>
      </w:r>
    </w:p>
    <w:p w14:paraId="17584B99"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Announcements:</w:t>
      </w:r>
    </w:p>
    <w:p w14:paraId="3158EB13" w14:textId="77777777" w:rsidR="0079686D" w:rsidRPr="002537E3" w:rsidRDefault="00394D74" w:rsidP="00A016E4">
      <w:pPr>
        <w:pStyle w:val="ListParagraph"/>
        <w:spacing w:before="80" w:after="160" w:line="360" w:lineRule="auto"/>
        <w:ind w:left="432"/>
        <w:jc w:val="both"/>
        <w:rPr>
          <w:sz w:val="24"/>
        </w:rPr>
      </w:pPr>
      <w:r w:rsidRPr="002537E3">
        <w:rPr>
          <w:rFonts w:ascii="Times New Roman" w:hAnsi="Times New Roman"/>
          <w:color w:val="000000"/>
          <w:sz w:val="24"/>
        </w:rPr>
        <w:t>1. Student will be able to view the announcement.</w:t>
      </w:r>
    </w:p>
    <w:p w14:paraId="3B3EFE1C" w14:textId="77777777" w:rsidR="0079686D" w:rsidRDefault="00394D74" w:rsidP="00A016E4">
      <w:pPr>
        <w:pStyle w:val="Heading3"/>
        <w:spacing w:line="360" w:lineRule="auto"/>
      </w:pPr>
      <w:bookmarkStart w:id="36" w:name="_Toc227543928"/>
      <w:r>
        <w:rPr>
          <w:rFonts w:ascii="Times New Roman" w:hAnsi="Times New Roman"/>
        </w:rPr>
        <w:t>3.3.2  Teacher</w:t>
      </w:r>
      <w:bookmarkEnd w:id="36"/>
    </w:p>
    <w:p w14:paraId="7AA75993"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Authentication:</w:t>
      </w:r>
    </w:p>
    <w:p w14:paraId="012461B4"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Teacher will be able to login into the system.</w:t>
      </w:r>
    </w:p>
    <w:p w14:paraId="6BC4EF42"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Teacher will be able to get a password reset link sent to their registered email.</w:t>
      </w:r>
    </w:p>
    <w:p w14:paraId="7D1BB202"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Post:</w:t>
      </w:r>
    </w:p>
    <w:p w14:paraId="2A88E5D9"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Teacher will be able to create a post.</w:t>
      </w:r>
    </w:p>
    <w:p w14:paraId="60E677B1"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Teacher will be able to view posts.</w:t>
      </w:r>
    </w:p>
    <w:p w14:paraId="048AB48B"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3. Teacher will be able to update their own post.</w:t>
      </w:r>
    </w:p>
    <w:p w14:paraId="583CF9E8"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4. Teacher will be able to delete their own post.</w:t>
      </w:r>
    </w:p>
    <w:p w14:paraId="364C2913"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5. Teacher will be able to like a post.</w:t>
      </w:r>
    </w:p>
    <w:p w14:paraId="22D0980B"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6. Teacher will be able to comment on a post.</w:t>
      </w:r>
    </w:p>
    <w:p w14:paraId="3765A52E"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Semester Groups:</w:t>
      </w:r>
    </w:p>
    <w:p w14:paraId="517E9E9E"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Teacher will be able to join a semester group.</w:t>
      </w:r>
    </w:p>
    <w:p w14:paraId="0197E320"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Teacher will be able to view semester groups.</w:t>
      </w:r>
    </w:p>
    <w:p w14:paraId="3AF1004B"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3. Teacher will be able to leave a semester group.</w:t>
      </w:r>
    </w:p>
    <w:p w14:paraId="4AA50388"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4. Teacher will be able to share content and reply in a group.</w:t>
      </w:r>
    </w:p>
    <w:p w14:paraId="378545E2"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Events:</w:t>
      </w:r>
    </w:p>
    <w:p w14:paraId="0ED6C1E7"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Teacher will be able to view upcoming events.</w:t>
      </w:r>
    </w:p>
    <w:p w14:paraId="5FD96361"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lastRenderedPageBreak/>
        <w:t>2. Teacher will be able to respond by selecting Interested or Not Interested.</w:t>
      </w:r>
    </w:p>
    <w:p w14:paraId="31C65D60"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Lost and Found:</w:t>
      </w:r>
    </w:p>
    <w:p w14:paraId="21F8FD40"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Teacher will be able to report a lost item.</w:t>
      </w:r>
    </w:p>
    <w:p w14:paraId="68183DC4"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Teacher will be able to mark it as resolved once it is returned or claimed.</w:t>
      </w:r>
    </w:p>
    <w:p w14:paraId="050666EB"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Messaging:</w:t>
      </w:r>
    </w:p>
    <w:p w14:paraId="61A6E943"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Teacher will be able to send and receive private messages with other users.</w:t>
      </w:r>
    </w:p>
    <w:p w14:paraId="5B4F8967"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User Profile:</w:t>
      </w:r>
    </w:p>
    <w:p w14:paraId="15571AFF"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1. Teacher will be able to view their own profile.</w:t>
      </w:r>
    </w:p>
    <w:p w14:paraId="49B375AA" w14:textId="77777777" w:rsidR="0079686D" w:rsidRPr="002537E3" w:rsidRDefault="00394D74" w:rsidP="00A016E4">
      <w:pPr>
        <w:pStyle w:val="ListParagraph"/>
        <w:spacing w:before="80" w:after="60" w:line="360" w:lineRule="auto"/>
        <w:ind w:left="432"/>
        <w:jc w:val="both"/>
        <w:rPr>
          <w:sz w:val="24"/>
        </w:rPr>
      </w:pPr>
      <w:r w:rsidRPr="002537E3">
        <w:rPr>
          <w:rFonts w:ascii="Times New Roman" w:hAnsi="Times New Roman"/>
          <w:color w:val="000000"/>
          <w:sz w:val="24"/>
        </w:rPr>
        <w:t>2. Teacher will be able to update their own profile.</w:t>
      </w:r>
    </w:p>
    <w:p w14:paraId="04B5CA1C" w14:textId="77777777" w:rsidR="0079686D" w:rsidRPr="002537E3" w:rsidRDefault="00394D74" w:rsidP="00A016E4">
      <w:pPr>
        <w:spacing w:before="80" w:after="40" w:line="360" w:lineRule="auto"/>
        <w:jc w:val="both"/>
        <w:rPr>
          <w:sz w:val="24"/>
        </w:rPr>
      </w:pPr>
      <w:r w:rsidRPr="002537E3">
        <w:rPr>
          <w:rFonts w:ascii="Times New Roman" w:hAnsi="Times New Roman"/>
          <w:color w:val="000000"/>
          <w:sz w:val="24"/>
        </w:rPr>
        <w:t>Announcements:</w:t>
      </w:r>
    </w:p>
    <w:p w14:paraId="4D17555C" w14:textId="77777777" w:rsidR="0079686D" w:rsidRPr="002537E3" w:rsidRDefault="00394D74" w:rsidP="00A016E4">
      <w:pPr>
        <w:pStyle w:val="ListParagraph"/>
        <w:spacing w:before="80" w:after="160" w:line="360" w:lineRule="auto"/>
        <w:ind w:left="432"/>
        <w:jc w:val="both"/>
        <w:rPr>
          <w:sz w:val="24"/>
        </w:rPr>
      </w:pPr>
      <w:r w:rsidRPr="002537E3">
        <w:rPr>
          <w:rFonts w:ascii="Times New Roman" w:hAnsi="Times New Roman"/>
          <w:color w:val="000000"/>
          <w:sz w:val="24"/>
        </w:rPr>
        <w:t>1. Teacher will be able to create an announcement for their students.</w:t>
      </w:r>
    </w:p>
    <w:p w14:paraId="13328550" w14:textId="77777777" w:rsidR="0079686D" w:rsidRPr="002537E3" w:rsidRDefault="00394D74" w:rsidP="00A016E4">
      <w:pPr>
        <w:pStyle w:val="ListParagraph"/>
        <w:spacing w:before="80" w:after="160" w:line="360" w:lineRule="auto"/>
        <w:ind w:left="432"/>
        <w:jc w:val="both"/>
        <w:rPr>
          <w:sz w:val="24"/>
        </w:rPr>
      </w:pPr>
      <w:r w:rsidRPr="002537E3">
        <w:rPr>
          <w:rFonts w:ascii="Times New Roman" w:hAnsi="Times New Roman"/>
          <w:color w:val="000000"/>
          <w:sz w:val="24"/>
        </w:rPr>
        <w:t>2. Teacher will be able to view all announcements.</w:t>
      </w:r>
    </w:p>
    <w:p w14:paraId="14310E34" w14:textId="77777777" w:rsidR="0079686D" w:rsidRPr="002537E3" w:rsidRDefault="00394D74" w:rsidP="00A016E4">
      <w:pPr>
        <w:pStyle w:val="ListParagraph"/>
        <w:spacing w:before="80" w:after="160" w:line="360" w:lineRule="auto"/>
        <w:ind w:left="432"/>
        <w:jc w:val="both"/>
        <w:rPr>
          <w:sz w:val="24"/>
        </w:rPr>
      </w:pPr>
      <w:r w:rsidRPr="002537E3">
        <w:rPr>
          <w:rFonts w:ascii="Times New Roman" w:hAnsi="Times New Roman"/>
          <w:color w:val="000000"/>
          <w:sz w:val="24"/>
        </w:rPr>
        <w:t>3. Teacher will be able to update their own announcement.</w:t>
      </w:r>
    </w:p>
    <w:p w14:paraId="38FAA6F3" w14:textId="77777777" w:rsidR="0079686D" w:rsidRPr="002537E3" w:rsidRDefault="00394D74" w:rsidP="00A016E4">
      <w:pPr>
        <w:pStyle w:val="ListParagraph"/>
        <w:spacing w:before="80" w:after="160" w:line="360" w:lineRule="auto"/>
        <w:ind w:left="432"/>
        <w:jc w:val="both"/>
        <w:rPr>
          <w:sz w:val="24"/>
        </w:rPr>
      </w:pPr>
      <w:r w:rsidRPr="002537E3">
        <w:rPr>
          <w:rFonts w:ascii="Times New Roman" w:hAnsi="Times New Roman"/>
          <w:color w:val="000000"/>
          <w:sz w:val="24"/>
        </w:rPr>
        <w:t>4. Teacher will be able to delete their own announcement.</w:t>
      </w:r>
    </w:p>
    <w:p w14:paraId="4D274BD9" w14:textId="77777777" w:rsidR="00B61A3C" w:rsidRDefault="00B61A3C" w:rsidP="00B61A3C">
      <w:pPr>
        <w:pStyle w:val="Heading3"/>
        <w:spacing w:line="360" w:lineRule="auto"/>
      </w:pPr>
      <w:bookmarkStart w:id="37" w:name="_Toc227543929"/>
      <w:bookmarkStart w:id="38" w:name="_Toc227543932"/>
      <w:r>
        <w:rPr>
          <w:rFonts w:ascii="Times New Roman" w:hAnsi="Times New Roman"/>
        </w:rPr>
        <w:t>3.3.3  University Administration</w:t>
      </w:r>
      <w:bookmarkEnd w:id="37"/>
    </w:p>
    <w:p w14:paraId="77959354"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Authentication:</w:t>
      </w:r>
    </w:p>
    <w:p w14:paraId="4041F301"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University Administrator will be able to login into the system.</w:t>
      </w:r>
    </w:p>
    <w:p w14:paraId="3D144002"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University Administrator will be able to get a password reset link sent to their registered email.</w:t>
      </w:r>
    </w:p>
    <w:p w14:paraId="4CE873FA"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Post:</w:t>
      </w:r>
    </w:p>
    <w:p w14:paraId="0CB62334"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University Administrator will be able to create a post.</w:t>
      </w:r>
    </w:p>
    <w:p w14:paraId="42712C26"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University Administrator will be able to view posts.</w:t>
      </w:r>
    </w:p>
    <w:p w14:paraId="0AB798BB"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3. University Administrator will be able to update their own post.</w:t>
      </w:r>
    </w:p>
    <w:p w14:paraId="406AF921"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4. University Administrator will be able to delete their own post.</w:t>
      </w:r>
    </w:p>
    <w:p w14:paraId="62E42D7E"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5. University Administrator will be able to like a post.</w:t>
      </w:r>
    </w:p>
    <w:p w14:paraId="66B2380D"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6. University Administrator will be able to comment on a post.</w:t>
      </w:r>
    </w:p>
    <w:p w14:paraId="5E1D3F89"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Events:</w:t>
      </w:r>
    </w:p>
    <w:p w14:paraId="231B4B6E"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University Administrator will be able to create an upcoming event.</w:t>
      </w:r>
    </w:p>
    <w:p w14:paraId="69297A93"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lastRenderedPageBreak/>
        <w:t>2. University Administrator will be able to view upcoming events.</w:t>
      </w:r>
    </w:p>
    <w:p w14:paraId="77503B68"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3. University Administrator will be able to update an event.</w:t>
      </w:r>
    </w:p>
    <w:p w14:paraId="5C03F519"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4. University Administrator will be able to delete an event.</w:t>
      </w:r>
    </w:p>
    <w:p w14:paraId="1EDEA4B7"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5. University Administrator will be able to respond by selecting Interested or Not Interested.</w:t>
      </w:r>
    </w:p>
    <w:p w14:paraId="5E61B1C8"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Lost and Found:</w:t>
      </w:r>
    </w:p>
    <w:p w14:paraId="64EE336D"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University Administrator will receive requests related to lost items.</w:t>
      </w:r>
    </w:p>
    <w:p w14:paraId="2137BA69"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University Administrator will be able to view the requests.</w:t>
      </w:r>
    </w:p>
    <w:p w14:paraId="71F71181"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3. University Administrator will be able to update the status.</w:t>
      </w:r>
    </w:p>
    <w:p w14:paraId="2E676705"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4. University Administrator will be able to coordinate the return of a found item to its owner.</w:t>
      </w:r>
    </w:p>
    <w:p w14:paraId="4FE7E6AF"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Dashboard:</w:t>
      </w:r>
    </w:p>
    <w:p w14:paraId="0E89A670"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University Administrator will be able to view the dashboard.</w:t>
      </w:r>
    </w:p>
    <w:p w14:paraId="51C2C884"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User Profile:</w:t>
      </w:r>
    </w:p>
    <w:p w14:paraId="389341C7"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University Administrator will be able to view their own profile.</w:t>
      </w:r>
    </w:p>
    <w:p w14:paraId="044F3043"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University Administrator will be able to update their own profile.</w:t>
      </w:r>
    </w:p>
    <w:p w14:paraId="6CFB19F5"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Announcements:</w:t>
      </w:r>
    </w:p>
    <w:p w14:paraId="781FBEDE"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1. University Administrator will be able to create an announcement.</w:t>
      </w:r>
    </w:p>
    <w:p w14:paraId="74EA3605"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2. University Administrator will be able to view announcements.</w:t>
      </w:r>
    </w:p>
    <w:p w14:paraId="582742E5"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3. University Administrator will be able to update an announcement.</w:t>
      </w:r>
    </w:p>
    <w:p w14:paraId="753E2660"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4. University Administrator will be able to delete an announcement.</w:t>
      </w:r>
    </w:p>
    <w:p w14:paraId="6C53333F" w14:textId="77777777" w:rsidR="00B61A3C" w:rsidRDefault="00B61A3C" w:rsidP="00B61A3C">
      <w:pPr>
        <w:pStyle w:val="Heading3"/>
        <w:spacing w:line="360" w:lineRule="auto"/>
      </w:pPr>
      <w:bookmarkStart w:id="39" w:name="_Toc227543930"/>
      <w:r>
        <w:rPr>
          <w:rFonts w:ascii="Times New Roman" w:hAnsi="Times New Roman"/>
        </w:rPr>
        <w:t>3.3.4  Coordination Office</w:t>
      </w:r>
      <w:bookmarkEnd w:id="39"/>
    </w:p>
    <w:p w14:paraId="4EE1FA30"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Authentication:</w:t>
      </w:r>
    </w:p>
    <w:p w14:paraId="4E47D87B"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Coordination Office will be able to login into the system.</w:t>
      </w:r>
    </w:p>
    <w:p w14:paraId="3548C6BE"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Coordination Office will be able to register students and teachers into the system.</w:t>
      </w:r>
    </w:p>
    <w:p w14:paraId="43FD3B9E"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3. Coordination Office will be able to get a password reset link sent to their registered email.</w:t>
      </w:r>
    </w:p>
    <w:p w14:paraId="64E4F902"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Post:</w:t>
      </w:r>
    </w:p>
    <w:p w14:paraId="3F31AF0C"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lastRenderedPageBreak/>
        <w:t>1. Coordination Office will be able to create a post.</w:t>
      </w:r>
    </w:p>
    <w:p w14:paraId="701539B8"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Coordination Office will be able to view posts.</w:t>
      </w:r>
    </w:p>
    <w:p w14:paraId="79544A4A"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3. Coordination Office will be able to update their own post.</w:t>
      </w:r>
    </w:p>
    <w:p w14:paraId="31B3023A"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4. Coordination Office will be able to delete their own post.</w:t>
      </w:r>
    </w:p>
    <w:p w14:paraId="3B6942F6"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5. Coordination Office will be able to like or dislike a post.</w:t>
      </w:r>
    </w:p>
    <w:p w14:paraId="503AB3AE"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6. Coordination Office will be able to comment on a post.</w:t>
      </w:r>
    </w:p>
    <w:p w14:paraId="770BEBA8"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Semester Groups:</w:t>
      </w:r>
    </w:p>
    <w:p w14:paraId="1F5C76E2"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Coordination Office will be able to create semester groups.</w:t>
      </w:r>
    </w:p>
    <w:p w14:paraId="3949707A"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Coordination Office will be able to view semester groups.</w:t>
      </w:r>
    </w:p>
    <w:p w14:paraId="516CD0E3"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3. Coordination Office will be able to manage semester groups.</w:t>
      </w:r>
    </w:p>
    <w:p w14:paraId="569662C4"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Announcements:</w:t>
      </w:r>
    </w:p>
    <w:p w14:paraId="6257CBEC"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Coordination Office will be able to create an announcement.</w:t>
      </w:r>
    </w:p>
    <w:p w14:paraId="5D370AF4"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Coordination Office will be able to update an announcement.</w:t>
      </w:r>
    </w:p>
    <w:p w14:paraId="23AC13E6"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3. Coordination Office will be able to delete an announcement.</w:t>
      </w:r>
    </w:p>
    <w:p w14:paraId="1B842F8E"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Events:</w:t>
      </w:r>
    </w:p>
    <w:p w14:paraId="39211BA0"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1. Coordination Office will be able to create an event.</w:t>
      </w:r>
    </w:p>
    <w:p w14:paraId="462D9614"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2. Coordination Office will be able to view events.</w:t>
      </w:r>
    </w:p>
    <w:p w14:paraId="5DE345A5"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3. Coordination Office will be able to update an event.</w:t>
      </w:r>
    </w:p>
    <w:p w14:paraId="72F3B69C"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4. Coordination Office will be able to delete an event.</w:t>
      </w:r>
    </w:p>
    <w:p w14:paraId="0AB17F8D"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5. Coordination Office will be able to respond by selecting Interested or Not Interested.</w:t>
      </w:r>
    </w:p>
    <w:p w14:paraId="567707E2" w14:textId="77777777" w:rsidR="00B61A3C" w:rsidRDefault="00B61A3C" w:rsidP="00B61A3C">
      <w:pPr>
        <w:pStyle w:val="Heading3"/>
        <w:spacing w:line="360" w:lineRule="auto"/>
      </w:pPr>
      <w:bookmarkStart w:id="40" w:name="_Toc227543931"/>
      <w:r>
        <w:rPr>
          <w:rFonts w:ascii="Times New Roman" w:hAnsi="Times New Roman"/>
        </w:rPr>
        <w:t>3.3.5  System Admin</w:t>
      </w:r>
      <w:bookmarkEnd w:id="40"/>
    </w:p>
    <w:p w14:paraId="2F7643C4"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Authentication:</w:t>
      </w:r>
    </w:p>
    <w:p w14:paraId="671287CC"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System Admin will be able to login into the system.</w:t>
      </w:r>
    </w:p>
    <w:p w14:paraId="4CF095E5"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System Admin will be able to get a password reset link sent to their registered email.</w:t>
      </w:r>
    </w:p>
    <w:p w14:paraId="44B3448A"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User Management:</w:t>
      </w:r>
    </w:p>
    <w:p w14:paraId="2C592D83"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System Admin will be able to view all users including students, teachers, university administrators, and coordination office staff.</w:t>
      </w:r>
    </w:p>
    <w:p w14:paraId="7433CA16"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System Admin will be able to create, approve, suspend, or delete user accounts.</w:t>
      </w:r>
    </w:p>
    <w:p w14:paraId="01DCA37C"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3. System Admin will be able to block a student account.</w:t>
      </w:r>
    </w:p>
    <w:p w14:paraId="08787855"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lastRenderedPageBreak/>
        <w:t>4. System Admin will be able to unblock a student account.</w:t>
      </w:r>
    </w:p>
    <w:p w14:paraId="10AD15C6"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5. System Admin will be able to reset the password for any user.</w:t>
      </w:r>
    </w:p>
    <w:p w14:paraId="5B28FC93"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6. System Admin will be able to assign or edit user roles and permissions.</w:t>
      </w:r>
    </w:p>
    <w:p w14:paraId="4E6E7213"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Post:</w:t>
      </w:r>
    </w:p>
    <w:p w14:paraId="7E1B1CD0"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System Admin will be able to view all posts.</w:t>
      </w:r>
    </w:p>
    <w:p w14:paraId="712D5690"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System Admin will be able to manage posts.</w:t>
      </w:r>
    </w:p>
    <w:p w14:paraId="735ECE04"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Events:</w:t>
      </w:r>
    </w:p>
    <w:p w14:paraId="17126B76"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System Admin will be able to view all events.</w:t>
      </w:r>
    </w:p>
    <w:p w14:paraId="38B15905"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2. System Admin will be able to manage upcoming events.</w:t>
      </w:r>
    </w:p>
    <w:p w14:paraId="06B0F5C7"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Lost and Found:</w:t>
      </w:r>
    </w:p>
    <w:p w14:paraId="4DD1886B" w14:textId="77777777" w:rsidR="00B61A3C" w:rsidRPr="002537E3" w:rsidRDefault="00B61A3C" w:rsidP="00B61A3C">
      <w:pPr>
        <w:pStyle w:val="ListParagraph"/>
        <w:spacing w:before="80" w:after="60" w:line="360" w:lineRule="auto"/>
        <w:ind w:left="432"/>
        <w:jc w:val="both"/>
        <w:rPr>
          <w:sz w:val="24"/>
        </w:rPr>
      </w:pPr>
      <w:r w:rsidRPr="002537E3">
        <w:rPr>
          <w:rFonts w:ascii="Times New Roman" w:hAnsi="Times New Roman"/>
          <w:color w:val="000000"/>
          <w:sz w:val="24"/>
        </w:rPr>
        <w:t>1. System Admin will be able to view all lost and found reports.</w:t>
      </w:r>
    </w:p>
    <w:p w14:paraId="7A6B4264" w14:textId="77777777" w:rsidR="00B61A3C" w:rsidRPr="002537E3" w:rsidRDefault="00B61A3C" w:rsidP="00B61A3C">
      <w:pPr>
        <w:spacing w:before="80" w:after="40" w:line="360" w:lineRule="auto"/>
        <w:jc w:val="both"/>
        <w:rPr>
          <w:sz w:val="24"/>
        </w:rPr>
      </w:pPr>
      <w:r w:rsidRPr="002537E3">
        <w:rPr>
          <w:rFonts w:ascii="Times New Roman" w:hAnsi="Times New Roman"/>
          <w:color w:val="000000"/>
          <w:sz w:val="24"/>
        </w:rPr>
        <w:t>User Profile:</w:t>
      </w:r>
    </w:p>
    <w:p w14:paraId="7FDEE824"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1. System Admin will be able to view their own profile.</w:t>
      </w:r>
    </w:p>
    <w:p w14:paraId="257CA9FC" w14:textId="77777777" w:rsidR="00B61A3C" w:rsidRPr="002537E3" w:rsidRDefault="00B61A3C" w:rsidP="00B61A3C">
      <w:pPr>
        <w:pStyle w:val="ListParagraph"/>
        <w:spacing w:before="80" w:after="160" w:line="360" w:lineRule="auto"/>
        <w:ind w:left="432"/>
        <w:jc w:val="both"/>
        <w:rPr>
          <w:sz w:val="24"/>
        </w:rPr>
      </w:pPr>
      <w:r w:rsidRPr="002537E3">
        <w:rPr>
          <w:rFonts w:ascii="Times New Roman" w:hAnsi="Times New Roman"/>
          <w:color w:val="000000"/>
          <w:sz w:val="24"/>
        </w:rPr>
        <w:t>2. System Admin will be able to update their own profile.</w:t>
      </w:r>
    </w:p>
    <w:p w14:paraId="5559B300" w14:textId="77777777" w:rsidR="0079686D" w:rsidRDefault="00394D74" w:rsidP="00A016E4">
      <w:pPr>
        <w:pStyle w:val="Heading2"/>
        <w:spacing w:line="360" w:lineRule="auto"/>
      </w:pPr>
      <w:r>
        <w:rPr>
          <w:rFonts w:ascii="Times New Roman" w:hAnsi="Times New Roman"/>
        </w:rPr>
        <w:t>3.4  Non-Functional Requirements</w:t>
      </w:r>
      <w:bookmarkEnd w:id="38"/>
    </w:p>
    <w:p w14:paraId="6D34E149" w14:textId="54058C6E" w:rsidR="0079686D" w:rsidRDefault="00394D74" w:rsidP="00A016E4">
      <w:pPr>
        <w:spacing w:before="160" w:after="80" w:line="360" w:lineRule="auto"/>
        <w:jc w:val="both"/>
        <w:rPr>
          <w:rFonts w:ascii="Times New Roman" w:hAnsi="Times New Roman"/>
          <w:color w:val="000000"/>
          <w:sz w:val="24"/>
        </w:rPr>
      </w:pPr>
      <w:r w:rsidRPr="00123A4E">
        <w:rPr>
          <w:rFonts w:ascii="Times New Roman" w:hAnsi="Times New Roman"/>
          <w:color w:val="000000"/>
          <w:sz w:val="24"/>
        </w:rPr>
        <w:t>There are no specific non-functional requirements defined for this system.</w:t>
      </w:r>
    </w:p>
    <w:p w14:paraId="20B3A901" w14:textId="77777777" w:rsidR="0079686D" w:rsidRDefault="00394D74" w:rsidP="00A016E4">
      <w:pPr>
        <w:pStyle w:val="Heading2"/>
        <w:spacing w:line="360" w:lineRule="auto"/>
      </w:pPr>
      <w:bookmarkStart w:id="41" w:name="_Toc227543933"/>
      <w:r>
        <w:rPr>
          <w:rFonts w:ascii="Times New Roman" w:hAnsi="Times New Roman"/>
        </w:rPr>
        <w:t>3.5  SQA Activities: Defect Detection</w:t>
      </w:r>
      <w:bookmarkEnd w:id="41"/>
    </w:p>
    <w:p w14:paraId="27674C07" w14:textId="77777777" w:rsidR="0079686D" w:rsidRPr="002B7F3E" w:rsidRDefault="00394D74" w:rsidP="00A016E4">
      <w:pPr>
        <w:spacing w:before="160" w:after="120" w:line="360" w:lineRule="auto"/>
        <w:jc w:val="both"/>
        <w:rPr>
          <w:sz w:val="24"/>
        </w:rPr>
      </w:pPr>
      <w:r w:rsidRPr="002B7F3E">
        <w:rPr>
          <w:rFonts w:ascii="Times New Roman" w:hAnsi="Times New Roman"/>
          <w:color w:val="000000"/>
          <w:sz w:val="24"/>
        </w:rPr>
        <w:t>We used black-box testing with equivalence partitioning to design test cases for the main features of Riphah Konnect. Each test case table shows the input fields being tested, the valid class of inputs (what should be accepted), and the invalid class (what should be rejected). These test cases are used to check whether the system correctly handles both correct and incorrect inputs.</w:t>
      </w:r>
    </w:p>
    <w:p w14:paraId="40DC7904" w14:textId="77777777" w:rsidR="0079686D" w:rsidRDefault="00394D74" w:rsidP="00A016E4">
      <w:pPr>
        <w:pStyle w:val="Heading3"/>
        <w:spacing w:after="120" w:line="360" w:lineRule="auto"/>
      </w:pPr>
      <w:bookmarkStart w:id="42" w:name="_Toc227543934"/>
      <w:r>
        <w:rPr>
          <w:rFonts w:ascii="Times New Roman" w:hAnsi="Times New Roman"/>
        </w:rPr>
        <w:t>3.5.1  Test Case Design</w:t>
      </w:r>
      <w:bookmarkEnd w:id="42"/>
    </w:p>
    <w:p w14:paraId="651B6B70" w14:textId="77777777" w:rsidR="0079686D" w:rsidRDefault="00394D74" w:rsidP="00A016E4">
      <w:pPr>
        <w:pStyle w:val="Heading3"/>
        <w:spacing w:line="360" w:lineRule="auto"/>
      </w:pPr>
      <w:bookmarkStart w:id="43" w:name="_Toc227543935"/>
      <w:r>
        <w:rPr>
          <w:rFonts w:ascii="Times New Roman" w:hAnsi="Times New Roman"/>
        </w:rPr>
        <w:t>3.5.1.1  User Registration</w:t>
      </w:r>
      <w:bookmarkEnd w:id="43"/>
    </w:p>
    <w:p w14:paraId="67F5917C" w14:textId="3C068EEE"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86"/>
        <w:gridCol w:w="3557"/>
        <w:gridCol w:w="3287"/>
      </w:tblGrid>
      <w:tr w:rsidR="0079686D" w14:paraId="67139082" w14:textId="77777777">
        <w:trPr>
          <w:jc w:val="center"/>
        </w:trPr>
        <w:tc>
          <w:tcPr>
            <w:tcW w:w="1872" w:type="dxa"/>
            <w:shd w:val="clear" w:color="auto" w:fill="D9D9D9"/>
          </w:tcPr>
          <w:p w14:paraId="52DB2E2B"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lastRenderedPageBreak/>
              <w:t>Input</w:t>
            </w:r>
          </w:p>
        </w:tc>
        <w:tc>
          <w:tcPr>
            <w:tcW w:w="3744" w:type="dxa"/>
            <w:shd w:val="clear" w:color="auto" w:fill="D9D9D9"/>
          </w:tcPr>
          <w:p w14:paraId="3D870595"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7FEDF66C"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1AFB1502" w14:textId="77777777">
        <w:trPr>
          <w:jc w:val="center"/>
        </w:trPr>
        <w:tc>
          <w:tcPr>
            <w:tcW w:w="1872" w:type="dxa"/>
          </w:tcPr>
          <w:p w14:paraId="749BAE0E" w14:textId="77777777" w:rsidR="0079686D" w:rsidRPr="00E86CA3" w:rsidRDefault="00394D74" w:rsidP="00A016E4">
            <w:pPr>
              <w:spacing w:line="360" w:lineRule="auto"/>
              <w:rPr>
                <w:sz w:val="24"/>
              </w:rPr>
            </w:pPr>
            <w:r w:rsidRPr="00E86CA3">
              <w:rPr>
                <w:rFonts w:ascii="Times New Roman" w:hAnsi="Times New Roman"/>
                <w:color w:val="000000"/>
                <w:sz w:val="24"/>
              </w:rPr>
              <w:t>Name</w:t>
            </w:r>
          </w:p>
        </w:tc>
        <w:tc>
          <w:tcPr>
            <w:tcW w:w="3744" w:type="dxa"/>
          </w:tcPr>
          <w:p w14:paraId="13713F55" w14:textId="77777777" w:rsidR="0079686D" w:rsidRPr="00E86CA3" w:rsidRDefault="00394D74" w:rsidP="00A016E4">
            <w:pPr>
              <w:spacing w:line="360" w:lineRule="auto"/>
              <w:rPr>
                <w:sz w:val="24"/>
              </w:rPr>
            </w:pPr>
            <w:r w:rsidRPr="00E86CA3">
              <w:rPr>
                <w:rFonts w:ascii="Times New Roman" w:hAnsi="Times New Roman"/>
                <w:color w:val="000000"/>
                <w:sz w:val="24"/>
              </w:rPr>
              <w:t>Alphabets and spaces, 2 to 100 characters</w:t>
            </w:r>
          </w:p>
        </w:tc>
        <w:tc>
          <w:tcPr>
            <w:tcW w:w="3744" w:type="dxa"/>
          </w:tcPr>
          <w:p w14:paraId="7A97573F"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7AE32BCA" w14:textId="77777777">
        <w:trPr>
          <w:jc w:val="center"/>
        </w:trPr>
        <w:tc>
          <w:tcPr>
            <w:tcW w:w="1872" w:type="dxa"/>
          </w:tcPr>
          <w:p w14:paraId="2D61B0CA" w14:textId="77777777" w:rsidR="0079686D" w:rsidRPr="00E86CA3" w:rsidRDefault="00394D74" w:rsidP="00A016E4">
            <w:pPr>
              <w:spacing w:line="360" w:lineRule="auto"/>
              <w:rPr>
                <w:sz w:val="24"/>
              </w:rPr>
            </w:pPr>
            <w:r w:rsidRPr="00E86CA3">
              <w:rPr>
                <w:rFonts w:ascii="Times New Roman" w:hAnsi="Times New Roman"/>
                <w:color w:val="000000"/>
                <w:sz w:val="24"/>
              </w:rPr>
              <w:t>Email</w:t>
            </w:r>
          </w:p>
        </w:tc>
        <w:tc>
          <w:tcPr>
            <w:tcW w:w="3744" w:type="dxa"/>
          </w:tcPr>
          <w:p w14:paraId="17C7FEAA" w14:textId="77777777" w:rsidR="0079686D" w:rsidRPr="00E86CA3" w:rsidRDefault="00394D74" w:rsidP="00A016E4">
            <w:pPr>
              <w:spacing w:line="360" w:lineRule="auto"/>
              <w:rPr>
                <w:sz w:val="24"/>
              </w:rPr>
            </w:pPr>
            <w:r w:rsidRPr="00E86CA3">
              <w:rPr>
                <w:rFonts w:ascii="Times New Roman" w:hAnsi="Times New Roman"/>
                <w:color w:val="000000"/>
                <w:sz w:val="24"/>
              </w:rPr>
              <w:t>Must end with @riphah.edu.pk or @students.riphah.edu.pk</w:t>
            </w:r>
          </w:p>
        </w:tc>
        <w:tc>
          <w:tcPr>
            <w:tcW w:w="3744" w:type="dxa"/>
          </w:tcPr>
          <w:p w14:paraId="6E818BF5"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0CB73C71" w14:textId="77777777">
        <w:trPr>
          <w:jc w:val="center"/>
        </w:trPr>
        <w:tc>
          <w:tcPr>
            <w:tcW w:w="1872" w:type="dxa"/>
          </w:tcPr>
          <w:p w14:paraId="7813D2E6" w14:textId="77777777" w:rsidR="0079686D" w:rsidRPr="00E86CA3" w:rsidRDefault="00394D74" w:rsidP="00A016E4">
            <w:pPr>
              <w:spacing w:line="360" w:lineRule="auto"/>
              <w:rPr>
                <w:sz w:val="24"/>
              </w:rPr>
            </w:pPr>
            <w:r w:rsidRPr="00E86CA3">
              <w:rPr>
                <w:rFonts w:ascii="Times New Roman" w:hAnsi="Times New Roman"/>
                <w:color w:val="000000"/>
                <w:sz w:val="24"/>
              </w:rPr>
              <w:t>Password</w:t>
            </w:r>
          </w:p>
        </w:tc>
        <w:tc>
          <w:tcPr>
            <w:tcW w:w="3744" w:type="dxa"/>
          </w:tcPr>
          <w:p w14:paraId="2B8EBEC3" w14:textId="77777777" w:rsidR="0079686D" w:rsidRPr="00E86CA3" w:rsidRDefault="00394D74" w:rsidP="00A016E4">
            <w:pPr>
              <w:spacing w:line="360" w:lineRule="auto"/>
              <w:rPr>
                <w:sz w:val="24"/>
              </w:rPr>
            </w:pPr>
            <w:r w:rsidRPr="00E86CA3">
              <w:rPr>
                <w:rFonts w:ascii="Times New Roman" w:hAnsi="Times New Roman"/>
                <w:color w:val="000000"/>
                <w:sz w:val="24"/>
              </w:rPr>
              <w:t>Minimum 8 characters, alphabets, numbers, symbols</w:t>
            </w:r>
          </w:p>
        </w:tc>
        <w:tc>
          <w:tcPr>
            <w:tcW w:w="3744" w:type="dxa"/>
          </w:tcPr>
          <w:p w14:paraId="1E390666"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3923D0EB" w14:textId="77777777">
        <w:trPr>
          <w:jc w:val="center"/>
        </w:trPr>
        <w:tc>
          <w:tcPr>
            <w:tcW w:w="1872" w:type="dxa"/>
          </w:tcPr>
          <w:p w14:paraId="6C96762B" w14:textId="77777777" w:rsidR="0079686D" w:rsidRPr="00E86CA3" w:rsidRDefault="00394D74" w:rsidP="00A016E4">
            <w:pPr>
              <w:spacing w:line="360" w:lineRule="auto"/>
              <w:rPr>
                <w:sz w:val="24"/>
              </w:rPr>
            </w:pPr>
            <w:r w:rsidRPr="00E86CA3">
              <w:rPr>
                <w:rFonts w:ascii="Times New Roman" w:hAnsi="Times New Roman"/>
                <w:color w:val="000000"/>
                <w:sz w:val="24"/>
              </w:rPr>
              <w:t>Department</w:t>
            </w:r>
          </w:p>
        </w:tc>
        <w:tc>
          <w:tcPr>
            <w:tcW w:w="3744" w:type="dxa"/>
          </w:tcPr>
          <w:p w14:paraId="63403586" w14:textId="77777777" w:rsidR="0079686D" w:rsidRPr="00E86CA3" w:rsidRDefault="00394D74" w:rsidP="00A016E4">
            <w:pPr>
              <w:spacing w:line="360" w:lineRule="auto"/>
              <w:rPr>
                <w:sz w:val="24"/>
              </w:rPr>
            </w:pPr>
            <w:r w:rsidRPr="00E86CA3">
              <w:rPr>
                <w:rFonts w:ascii="Times New Roman" w:hAnsi="Times New Roman"/>
                <w:color w:val="000000"/>
                <w:sz w:val="24"/>
              </w:rPr>
              <w:t>A valid department name from the list</w:t>
            </w:r>
          </w:p>
        </w:tc>
        <w:tc>
          <w:tcPr>
            <w:tcW w:w="3744" w:type="dxa"/>
          </w:tcPr>
          <w:p w14:paraId="315230B8"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7921CDA2" w14:textId="77777777">
        <w:trPr>
          <w:jc w:val="center"/>
        </w:trPr>
        <w:tc>
          <w:tcPr>
            <w:tcW w:w="1872" w:type="dxa"/>
          </w:tcPr>
          <w:p w14:paraId="2E12AB8D" w14:textId="77777777" w:rsidR="0079686D" w:rsidRPr="00E86CA3" w:rsidRDefault="00394D74" w:rsidP="00A016E4">
            <w:pPr>
              <w:spacing w:line="360" w:lineRule="auto"/>
              <w:rPr>
                <w:sz w:val="24"/>
              </w:rPr>
            </w:pPr>
            <w:r w:rsidRPr="00E86CA3">
              <w:rPr>
                <w:rFonts w:ascii="Times New Roman" w:hAnsi="Times New Roman"/>
                <w:color w:val="000000"/>
                <w:sz w:val="24"/>
              </w:rPr>
              <w:t>Semester</w:t>
            </w:r>
          </w:p>
        </w:tc>
        <w:tc>
          <w:tcPr>
            <w:tcW w:w="3744" w:type="dxa"/>
          </w:tcPr>
          <w:p w14:paraId="1D4C1472" w14:textId="77777777" w:rsidR="0079686D" w:rsidRPr="00E86CA3" w:rsidRDefault="00394D74" w:rsidP="00A016E4">
            <w:pPr>
              <w:spacing w:line="360" w:lineRule="auto"/>
              <w:rPr>
                <w:sz w:val="24"/>
              </w:rPr>
            </w:pPr>
            <w:r w:rsidRPr="00E86CA3">
              <w:rPr>
                <w:rFonts w:ascii="Times New Roman" w:hAnsi="Times New Roman"/>
                <w:color w:val="000000"/>
                <w:sz w:val="24"/>
              </w:rPr>
              <w:t>A number from 1 to 8</w:t>
            </w:r>
          </w:p>
        </w:tc>
        <w:tc>
          <w:tcPr>
            <w:tcW w:w="3744" w:type="dxa"/>
          </w:tcPr>
          <w:p w14:paraId="0AB91330"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20DABEB5" w14:textId="77777777" w:rsidR="0079686D" w:rsidRDefault="0079686D" w:rsidP="00A016E4">
      <w:pPr>
        <w:spacing w:after="160" w:line="360" w:lineRule="auto"/>
      </w:pPr>
    </w:p>
    <w:p w14:paraId="02D2ED2A" w14:textId="77777777" w:rsidR="0079686D" w:rsidRDefault="00394D74" w:rsidP="00A016E4">
      <w:pPr>
        <w:pStyle w:val="Heading3"/>
        <w:spacing w:line="360" w:lineRule="auto"/>
      </w:pPr>
      <w:bookmarkStart w:id="44" w:name="_Toc227543936"/>
      <w:r>
        <w:rPr>
          <w:rFonts w:ascii="Times New Roman" w:hAnsi="Times New Roman"/>
        </w:rPr>
        <w:t>3.5.1.2  User Login</w:t>
      </w:r>
      <w:bookmarkEnd w:id="44"/>
    </w:p>
    <w:p w14:paraId="70E11BB4" w14:textId="6955CFE7"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84"/>
        <w:gridCol w:w="3435"/>
        <w:gridCol w:w="3411"/>
      </w:tblGrid>
      <w:tr w:rsidR="0079686D" w14:paraId="6BE2E62C" w14:textId="77777777">
        <w:trPr>
          <w:jc w:val="center"/>
        </w:trPr>
        <w:tc>
          <w:tcPr>
            <w:tcW w:w="1872" w:type="dxa"/>
            <w:shd w:val="clear" w:color="auto" w:fill="D9D9D9"/>
          </w:tcPr>
          <w:p w14:paraId="06F0B21F"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5AEDFEB1"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7750A550"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72B0EE53" w14:textId="77777777">
        <w:trPr>
          <w:jc w:val="center"/>
        </w:trPr>
        <w:tc>
          <w:tcPr>
            <w:tcW w:w="1872" w:type="dxa"/>
          </w:tcPr>
          <w:p w14:paraId="7AA5066A" w14:textId="77777777" w:rsidR="0079686D" w:rsidRPr="00E86CA3" w:rsidRDefault="00394D74" w:rsidP="00A016E4">
            <w:pPr>
              <w:spacing w:line="360" w:lineRule="auto"/>
              <w:rPr>
                <w:sz w:val="24"/>
              </w:rPr>
            </w:pPr>
            <w:r w:rsidRPr="00E86CA3">
              <w:rPr>
                <w:rFonts w:ascii="Times New Roman" w:hAnsi="Times New Roman"/>
                <w:color w:val="000000"/>
                <w:sz w:val="24"/>
              </w:rPr>
              <w:t>Email</w:t>
            </w:r>
          </w:p>
        </w:tc>
        <w:tc>
          <w:tcPr>
            <w:tcW w:w="3744" w:type="dxa"/>
          </w:tcPr>
          <w:p w14:paraId="27F40805" w14:textId="77777777" w:rsidR="0079686D" w:rsidRPr="00E86CA3" w:rsidRDefault="00394D74" w:rsidP="00A016E4">
            <w:pPr>
              <w:spacing w:line="360" w:lineRule="auto"/>
              <w:rPr>
                <w:sz w:val="24"/>
              </w:rPr>
            </w:pPr>
            <w:r w:rsidRPr="00E86CA3">
              <w:rPr>
                <w:rFonts w:ascii="Times New Roman" w:hAnsi="Times New Roman"/>
                <w:color w:val="000000"/>
                <w:sz w:val="24"/>
              </w:rPr>
              <w:t>A registered Riphah email address</w:t>
            </w:r>
          </w:p>
        </w:tc>
        <w:tc>
          <w:tcPr>
            <w:tcW w:w="3744" w:type="dxa"/>
          </w:tcPr>
          <w:p w14:paraId="57E476DD"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081024E7" w14:textId="77777777">
        <w:trPr>
          <w:jc w:val="center"/>
        </w:trPr>
        <w:tc>
          <w:tcPr>
            <w:tcW w:w="1872" w:type="dxa"/>
          </w:tcPr>
          <w:p w14:paraId="08B3D187" w14:textId="77777777" w:rsidR="0079686D" w:rsidRPr="00E86CA3" w:rsidRDefault="00394D74" w:rsidP="00A016E4">
            <w:pPr>
              <w:spacing w:line="360" w:lineRule="auto"/>
              <w:rPr>
                <w:sz w:val="24"/>
              </w:rPr>
            </w:pPr>
            <w:r w:rsidRPr="00E86CA3">
              <w:rPr>
                <w:rFonts w:ascii="Times New Roman" w:hAnsi="Times New Roman"/>
                <w:color w:val="000000"/>
                <w:sz w:val="24"/>
              </w:rPr>
              <w:t>Password</w:t>
            </w:r>
          </w:p>
        </w:tc>
        <w:tc>
          <w:tcPr>
            <w:tcW w:w="3744" w:type="dxa"/>
          </w:tcPr>
          <w:p w14:paraId="7579E6C1" w14:textId="77777777" w:rsidR="0079686D" w:rsidRPr="00E86CA3" w:rsidRDefault="00394D74" w:rsidP="00A016E4">
            <w:pPr>
              <w:spacing w:line="360" w:lineRule="auto"/>
              <w:rPr>
                <w:sz w:val="24"/>
              </w:rPr>
            </w:pPr>
            <w:r w:rsidRPr="00E86CA3">
              <w:rPr>
                <w:rFonts w:ascii="Times New Roman" w:hAnsi="Times New Roman"/>
                <w:color w:val="000000"/>
                <w:sz w:val="24"/>
              </w:rPr>
              <w:t>Correct password for that account</w:t>
            </w:r>
          </w:p>
        </w:tc>
        <w:tc>
          <w:tcPr>
            <w:tcW w:w="3744" w:type="dxa"/>
          </w:tcPr>
          <w:p w14:paraId="60967B96"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6E646B9C" w14:textId="77777777" w:rsidR="0079686D" w:rsidRDefault="0079686D" w:rsidP="00A016E4">
      <w:pPr>
        <w:spacing w:after="160" w:line="360" w:lineRule="auto"/>
      </w:pPr>
    </w:p>
    <w:p w14:paraId="1D813AA2" w14:textId="77777777" w:rsidR="0079686D" w:rsidRDefault="00394D74" w:rsidP="00A016E4">
      <w:pPr>
        <w:pStyle w:val="Heading3"/>
        <w:spacing w:line="360" w:lineRule="auto"/>
      </w:pPr>
      <w:bookmarkStart w:id="45" w:name="_Toc227543937"/>
      <w:r>
        <w:rPr>
          <w:rFonts w:ascii="Times New Roman" w:hAnsi="Times New Roman"/>
        </w:rPr>
        <w:t>3.5.1.3  Create Post</w:t>
      </w:r>
      <w:bookmarkEnd w:id="45"/>
    </w:p>
    <w:p w14:paraId="01B30F2E" w14:textId="2E2C3FF8"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67"/>
        <w:gridCol w:w="3445"/>
        <w:gridCol w:w="3418"/>
      </w:tblGrid>
      <w:tr w:rsidR="0079686D" w14:paraId="21499B99" w14:textId="77777777">
        <w:trPr>
          <w:jc w:val="center"/>
        </w:trPr>
        <w:tc>
          <w:tcPr>
            <w:tcW w:w="1872" w:type="dxa"/>
            <w:shd w:val="clear" w:color="auto" w:fill="D9D9D9"/>
          </w:tcPr>
          <w:p w14:paraId="4D59FF46"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10A2F6AD"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56DE17F3"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77ACBDD8" w14:textId="77777777">
        <w:trPr>
          <w:jc w:val="center"/>
        </w:trPr>
        <w:tc>
          <w:tcPr>
            <w:tcW w:w="1872" w:type="dxa"/>
          </w:tcPr>
          <w:p w14:paraId="1FE2F9A7" w14:textId="77777777" w:rsidR="0079686D" w:rsidRPr="00E86CA3" w:rsidRDefault="00394D74" w:rsidP="00A016E4">
            <w:pPr>
              <w:spacing w:line="360" w:lineRule="auto"/>
              <w:rPr>
                <w:sz w:val="24"/>
              </w:rPr>
            </w:pPr>
            <w:r w:rsidRPr="00E86CA3">
              <w:rPr>
                <w:rFonts w:ascii="Times New Roman" w:hAnsi="Times New Roman"/>
                <w:color w:val="000000"/>
                <w:sz w:val="24"/>
              </w:rPr>
              <w:t>Content</w:t>
            </w:r>
          </w:p>
        </w:tc>
        <w:tc>
          <w:tcPr>
            <w:tcW w:w="3744" w:type="dxa"/>
          </w:tcPr>
          <w:p w14:paraId="61903091" w14:textId="77777777" w:rsidR="0079686D" w:rsidRPr="00E86CA3" w:rsidRDefault="00394D74" w:rsidP="00A016E4">
            <w:pPr>
              <w:spacing w:line="360" w:lineRule="auto"/>
              <w:rPr>
                <w:sz w:val="24"/>
              </w:rPr>
            </w:pPr>
            <w:r w:rsidRPr="00E86CA3">
              <w:rPr>
                <w:rFonts w:ascii="Times New Roman" w:hAnsi="Times New Roman"/>
                <w:color w:val="000000"/>
                <w:sz w:val="24"/>
              </w:rPr>
              <w:t>Any text, 1 to 5000 characters</w:t>
            </w:r>
          </w:p>
        </w:tc>
        <w:tc>
          <w:tcPr>
            <w:tcW w:w="3744" w:type="dxa"/>
          </w:tcPr>
          <w:p w14:paraId="73A40DA7"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643F5FAF" w14:textId="77777777">
        <w:trPr>
          <w:jc w:val="center"/>
        </w:trPr>
        <w:tc>
          <w:tcPr>
            <w:tcW w:w="1872" w:type="dxa"/>
          </w:tcPr>
          <w:p w14:paraId="38FC032D" w14:textId="77777777" w:rsidR="0079686D" w:rsidRPr="00E86CA3" w:rsidRDefault="00394D74" w:rsidP="00A016E4">
            <w:pPr>
              <w:spacing w:line="360" w:lineRule="auto"/>
              <w:rPr>
                <w:sz w:val="24"/>
              </w:rPr>
            </w:pPr>
            <w:r w:rsidRPr="00E86CA3">
              <w:rPr>
                <w:rFonts w:ascii="Times New Roman" w:hAnsi="Times New Roman"/>
                <w:color w:val="000000"/>
                <w:sz w:val="24"/>
              </w:rPr>
              <w:t>Post Type</w:t>
            </w:r>
          </w:p>
        </w:tc>
        <w:tc>
          <w:tcPr>
            <w:tcW w:w="3744" w:type="dxa"/>
          </w:tcPr>
          <w:p w14:paraId="3712AAFE" w14:textId="77777777" w:rsidR="0079686D" w:rsidRPr="00E86CA3" w:rsidRDefault="00394D74" w:rsidP="00A016E4">
            <w:pPr>
              <w:spacing w:line="360" w:lineRule="auto"/>
              <w:rPr>
                <w:sz w:val="24"/>
              </w:rPr>
            </w:pPr>
            <w:r w:rsidRPr="00E86CA3">
              <w:rPr>
                <w:rFonts w:ascii="Times New Roman" w:hAnsi="Times New Roman"/>
                <w:color w:val="000000"/>
                <w:sz w:val="24"/>
              </w:rPr>
              <w:t>General, Question, or Resource</w:t>
            </w:r>
          </w:p>
        </w:tc>
        <w:tc>
          <w:tcPr>
            <w:tcW w:w="3744" w:type="dxa"/>
          </w:tcPr>
          <w:p w14:paraId="62369D5A"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6E469C2E" w14:textId="77777777" w:rsidR="0079686D" w:rsidRDefault="0079686D" w:rsidP="00A016E4">
      <w:pPr>
        <w:spacing w:after="160" w:line="360" w:lineRule="auto"/>
      </w:pPr>
    </w:p>
    <w:p w14:paraId="25E28839" w14:textId="77777777" w:rsidR="0079686D" w:rsidRDefault="00394D74" w:rsidP="00A016E4">
      <w:pPr>
        <w:pStyle w:val="Heading3"/>
        <w:spacing w:line="360" w:lineRule="auto"/>
      </w:pPr>
      <w:bookmarkStart w:id="46" w:name="_Toc227543938"/>
      <w:r>
        <w:rPr>
          <w:rFonts w:ascii="Times New Roman" w:hAnsi="Times New Roman"/>
        </w:rPr>
        <w:t>3.5.1.4  Create Semester Group</w:t>
      </w:r>
      <w:bookmarkEnd w:id="46"/>
    </w:p>
    <w:p w14:paraId="7E90C1C1" w14:textId="2CCA5C1B"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79"/>
        <w:gridCol w:w="3439"/>
        <w:gridCol w:w="3412"/>
      </w:tblGrid>
      <w:tr w:rsidR="0079686D" w14:paraId="506B4FCA" w14:textId="77777777">
        <w:trPr>
          <w:jc w:val="center"/>
        </w:trPr>
        <w:tc>
          <w:tcPr>
            <w:tcW w:w="1872" w:type="dxa"/>
            <w:shd w:val="clear" w:color="auto" w:fill="D9D9D9"/>
          </w:tcPr>
          <w:p w14:paraId="1265FB28"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6D60F2B0"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3B4B3CE1"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138774A2" w14:textId="77777777">
        <w:trPr>
          <w:jc w:val="center"/>
        </w:trPr>
        <w:tc>
          <w:tcPr>
            <w:tcW w:w="1872" w:type="dxa"/>
          </w:tcPr>
          <w:p w14:paraId="3FE0E03C" w14:textId="77777777" w:rsidR="0079686D" w:rsidRPr="00E86CA3" w:rsidRDefault="00394D74" w:rsidP="00A016E4">
            <w:pPr>
              <w:spacing w:line="360" w:lineRule="auto"/>
              <w:rPr>
                <w:sz w:val="24"/>
              </w:rPr>
            </w:pPr>
            <w:r w:rsidRPr="00E86CA3">
              <w:rPr>
                <w:rFonts w:ascii="Times New Roman" w:hAnsi="Times New Roman"/>
                <w:color w:val="000000"/>
                <w:sz w:val="24"/>
              </w:rPr>
              <w:lastRenderedPageBreak/>
              <w:t>Name</w:t>
            </w:r>
          </w:p>
        </w:tc>
        <w:tc>
          <w:tcPr>
            <w:tcW w:w="3744" w:type="dxa"/>
          </w:tcPr>
          <w:p w14:paraId="31072E32" w14:textId="77777777" w:rsidR="0079686D" w:rsidRPr="00E86CA3" w:rsidRDefault="00394D74" w:rsidP="00A016E4">
            <w:pPr>
              <w:spacing w:line="360" w:lineRule="auto"/>
              <w:rPr>
                <w:sz w:val="24"/>
              </w:rPr>
            </w:pPr>
            <w:r w:rsidRPr="00E86CA3">
              <w:rPr>
                <w:rFonts w:ascii="Times New Roman" w:hAnsi="Times New Roman"/>
                <w:color w:val="000000"/>
                <w:sz w:val="24"/>
              </w:rPr>
              <w:t>Alphabets and numbers, 3 to 100 characters</w:t>
            </w:r>
          </w:p>
        </w:tc>
        <w:tc>
          <w:tcPr>
            <w:tcW w:w="3744" w:type="dxa"/>
          </w:tcPr>
          <w:p w14:paraId="7B840A2E"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0D80A3E8" w14:textId="77777777">
        <w:trPr>
          <w:jc w:val="center"/>
        </w:trPr>
        <w:tc>
          <w:tcPr>
            <w:tcW w:w="1872" w:type="dxa"/>
          </w:tcPr>
          <w:p w14:paraId="4E92304F" w14:textId="77777777" w:rsidR="0079686D" w:rsidRPr="00E86CA3" w:rsidRDefault="00394D74" w:rsidP="00A016E4">
            <w:pPr>
              <w:spacing w:line="360" w:lineRule="auto"/>
              <w:rPr>
                <w:sz w:val="24"/>
              </w:rPr>
            </w:pPr>
            <w:r w:rsidRPr="00E86CA3">
              <w:rPr>
                <w:rFonts w:ascii="Times New Roman" w:hAnsi="Times New Roman"/>
                <w:color w:val="000000"/>
                <w:sz w:val="24"/>
              </w:rPr>
              <w:t>Subject</w:t>
            </w:r>
          </w:p>
        </w:tc>
        <w:tc>
          <w:tcPr>
            <w:tcW w:w="3744" w:type="dxa"/>
          </w:tcPr>
          <w:p w14:paraId="59542F26" w14:textId="77777777" w:rsidR="0079686D" w:rsidRPr="00E86CA3" w:rsidRDefault="00394D74" w:rsidP="00A016E4">
            <w:pPr>
              <w:spacing w:line="360" w:lineRule="auto"/>
              <w:rPr>
                <w:sz w:val="24"/>
              </w:rPr>
            </w:pPr>
            <w:r w:rsidRPr="00E86CA3">
              <w:rPr>
                <w:rFonts w:ascii="Times New Roman" w:hAnsi="Times New Roman"/>
                <w:color w:val="000000"/>
                <w:sz w:val="24"/>
              </w:rPr>
              <w:t>Any non-empty text</w:t>
            </w:r>
          </w:p>
        </w:tc>
        <w:tc>
          <w:tcPr>
            <w:tcW w:w="3744" w:type="dxa"/>
          </w:tcPr>
          <w:p w14:paraId="0DA1A697"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5FFAB3D7" w14:textId="77777777">
        <w:trPr>
          <w:jc w:val="center"/>
        </w:trPr>
        <w:tc>
          <w:tcPr>
            <w:tcW w:w="1872" w:type="dxa"/>
          </w:tcPr>
          <w:p w14:paraId="1B1CC5D6" w14:textId="77777777" w:rsidR="0079686D" w:rsidRPr="00E86CA3" w:rsidRDefault="00394D74" w:rsidP="00A016E4">
            <w:pPr>
              <w:spacing w:line="360" w:lineRule="auto"/>
              <w:rPr>
                <w:sz w:val="24"/>
              </w:rPr>
            </w:pPr>
            <w:r w:rsidRPr="00E86CA3">
              <w:rPr>
                <w:rFonts w:ascii="Times New Roman" w:hAnsi="Times New Roman"/>
                <w:color w:val="000000"/>
                <w:sz w:val="24"/>
              </w:rPr>
              <w:t>Semester</w:t>
            </w:r>
          </w:p>
        </w:tc>
        <w:tc>
          <w:tcPr>
            <w:tcW w:w="3744" w:type="dxa"/>
          </w:tcPr>
          <w:p w14:paraId="39DE7251" w14:textId="77777777" w:rsidR="0079686D" w:rsidRPr="00E86CA3" w:rsidRDefault="00394D74" w:rsidP="00A016E4">
            <w:pPr>
              <w:spacing w:line="360" w:lineRule="auto"/>
              <w:rPr>
                <w:sz w:val="24"/>
              </w:rPr>
            </w:pPr>
            <w:r w:rsidRPr="00E86CA3">
              <w:rPr>
                <w:rFonts w:ascii="Times New Roman" w:hAnsi="Times New Roman"/>
                <w:color w:val="000000"/>
                <w:sz w:val="24"/>
              </w:rPr>
              <w:t>A number from 1 to 8, or left empty</w:t>
            </w:r>
          </w:p>
        </w:tc>
        <w:tc>
          <w:tcPr>
            <w:tcW w:w="3744" w:type="dxa"/>
          </w:tcPr>
          <w:p w14:paraId="25D46385"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2FD226BC" w14:textId="77777777" w:rsidR="0079686D" w:rsidRDefault="0079686D" w:rsidP="00A016E4">
      <w:pPr>
        <w:spacing w:after="160" w:line="360" w:lineRule="auto"/>
      </w:pPr>
    </w:p>
    <w:p w14:paraId="2C24B5CB" w14:textId="77777777" w:rsidR="0079686D" w:rsidRDefault="00394D74" w:rsidP="00A016E4">
      <w:pPr>
        <w:pStyle w:val="Heading3"/>
        <w:spacing w:line="360" w:lineRule="auto"/>
      </w:pPr>
      <w:bookmarkStart w:id="47" w:name="_Toc227543939"/>
      <w:r>
        <w:rPr>
          <w:rFonts w:ascii="Times New Roman" w:hAnsi="Times New Roman"/>
        </w:rPr>
        <w:t>3.5.1.5  Join Semester Group</w:t>
      </w:r>
      <w:bookmarkEnd w:id="47"/>
    </w:p>
    <w:p w14:paraId="175EE8C4" w14:textId="471B94CD"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81"/>
        <w:gridCol w:w="3430"/>
        <w:gridCol w:w="3419"/>
      </w:tblGrid>
      <w:tr w:rsidR="0079686D" w14:paraId="5040344C" w14:textId="77777777">
        <w:trPr>
          <w:jc w:val="center"/>
        </w:trPr>
        <w:tc>
          <w:tcPr>
            <w:tcW w:w="1872" w:type="dxa"/>
            <w:shd w:val="clear" w:color="auto" w:fill="D9D9D9"/>
          </w:tcPr>
          <w:p w14:paraId="2F146DA3"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3DBED62A"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5D2ADBD4"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62153539" w14:textId="77777777">
        <w:trPr>
          <w:jc w:val="center"/>
        </w:trPr>
        <w:tc>
          <w:tcPr>
            <w:tcW w:w="1872" w:type="dxa"/>
          </w:tcPr>
          <w:p w14:paraId="4A23311C" w14:textId="77777777" w:rsidR="0079686D" w:rsidRPr="00E86CA3" w:rsidRDefault="00394D74" w:rsidP="00A016E4">
            <w:pPr>
              <w:spacing w:line="360" w:lineRule="auto"/>
              <w:rPr>
                <w:sz w:val="24"/>
              </w:rPr>
            </w:pPr>
            <w:r w:rsidRPr="00E86CA3">
              <w:rPr>
                <w:rFonts w:ascii="Times New Roman" w:hAnsi="Times New Roman"/>
                <w:color w:val="000000"/>
                <w:sz w:val="24"/>
              </w:rPr>
              <w:t>Semester Group</w:t>
            </w:r>
          </w:p>
        </w:tc>
        <w:tc>
          <w:tcPr>
            <w:tcW w:w="3744" w:type="dxa"/>
          </w:tcPr>
          <w:p w14:paraId="431FCF6C" w14:textId="77777777" w:rsidR="0079686D" w:rsidRPr="00E86CA3" w:rsidRDefault="00394D74" w:rsidP="00A016E4">
            <w:pPr>
              <w:spacing w:line="360" w:lineRule="auto"/>
              <w:rPr>
                <w:sz w:val="24"/>
              </w:rPr>
            </w:pPr>
            <w:r w:rsidRPr="00E86CA3">
              <w:rPr>
                <w:rFonts w:ascii="Times New Roman" w:hAnsi="Times New Roman"/>
                <w:color w:val="000000"/>
                <w:sz w:val="24"/>
              </w:rPr>
              <w:t>An existing semester group the user has not joined</w:t>
            </w:r>
          </w:p>
        </w:tc>
        <w:tc>
          <w:tcPr>
            <w:tcW w:w="3744" w:type="dxa"/>
          </w:tcPr>
          <w:p w14:paraId="36652A51"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327095C5" w14:textId="77777777">
        <w:trPr>
          <w:jc w:val="center"/>
        </w:trPr>
        <w:tc>
          <w:tcPr>
            <w:tcW w:w="1872" w:type="dxa"/>
          </w:tcPr>
          <w:p w14:paraId="62A7B6B4" w14:textId="77777777" w:rsidR="0079686D" w:rsidRPr="00E86CA3" w:rsidRDefault="00394D74" w:rsidP="00A016E4">
            <w:pPr>
              <w:spacing w:line="360" w:lineRule="auto"/>
              <w:rPr>
                <w:sz w:val="24"/>
              </w:rPr>
            </w:pPr>
            <w:r w:rsidRPr="00E86CA3">
              <w:rPr>
                <w:rFonts w:ascii="Times New Roman" w:hAnsi="Times New Roman"/>
                <w:color w:val="000000"/>
                <w:sz w:val="24"/>
              </w:rPr>
              <w:t>User Status</w:t>
            </w:r>
          </w:p>
        </w:tc>
        <w:tc>
          <w:tcPr>
            <w:tcW w:w="3744" w:type="dxa"/>
          </w:tcPr>
          <w:p w14:paraId="5718FFEA" w14:textId="77777777" w:rsidR="0079686D" w:rsidRPr="00E86CA3" w:rsidRDefault="00394D74" w:rsidP="00A016E4">
            <w:pPr>
              <w:spacing w:line="360" w:lineRule="auto"/>
              <w:rPr>
                <w:sz w:val="24"/>
              </w:rPr>
            </w:pPr>
            <w:r w:rsidRPr="00E86CA3">
              <w:rPr>
                <w:rFonts w:ascii="Times New Roman" w:hAnsi="Times New Roman"/>
                <w:color w:val="000000"/>
                <w:sz w:val="24"/>
              </w:rPr>
              <w:t>User is not already a member of the group</w:t>
            </w:r>
          </w:p>
        </w:tc>
        <w:tc>
          <w:tcPr>
            <w:tcW w:w="3744" w:type="dxa"/>
          </w:tcPr>
          <w:p w14:paraId="751E9CC1"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242E7192" w14:textId="77777777" w:rsidR="0079686D" w:rsidRDefault="0079686D" w:rsidP="00A016E4">
      <w:pPr>
        <w:spacing w:after="160" w:line="360" w:lineRule="auto"/>
      </w:pPr>
    </w:p>
    <w:p w14:paraId="24C7C110" w14:textId="77777777" w:rsidR="0079686D" w:rsidRDefault="00394D74" w:rsidP="00A016E4">
      <w:pPr>
        <w:pStyle w:val="Heading3"/>
        <w:spacing w:line="360" w:lineRule="auto"/>
      </w:pPr>
      <w:bookmarkStart w:id="48" w:name="_Toc227543940"/>
      <w:r>
        <w:rPr>
          <w:rFonts w:ascii="Times New Roman" w:hAnsi="Times New Roman"/>
        </w:rPr>
        <w:t>3.5.1.6  Create Campus Event</w:t>
      </w:r>
      <w:bookmarkEnd w:id="48"/>
    </w:p>
    <w:p w14:paraId="1E46402E" w14:textId="4279C826"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49"/>
        <w:gridCol w:w="3453"/>
        <w:gridCol w:w="3428"/>
      </w:tblGrid>
      <w:tr w:rsidR="0079686D" w14:paraId="60AD73D1" w14:textId="77777777">
        <w:trPr>
          <w:jc w:val="center"/>
        </w:trPr>
        <w:tc>
          <w:tcPr>
            <w:tcW w:w="1872" w:type="dxa"/>
            <w:shd w:val="clear" w:color="auto" w:fill="D9D9D9"/>
          </w:tcPr>
          <w:p w14:paraId="0818F57D"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408E688B"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324D75D0"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1BA4B626" w14:textId="77777777">
        <w:trPr>
          <w:jc w:val="center"/>
        </w:trPr>
        <w:tc>
          <w:tcPr>
            <w:tcW w:w="1872" w:type="dxa"/>
          </w:tcPr>
          <w:p w14:paraId="79410F29" w14:textId="77777777" w:rsidR="0079686D" w:rsidRPr="00E86CA3" w:rsidRDefault="00394D74" w:rsidP="00A016E4">
            <w:pPr>
              <w:spacing w:line="360" w:lineRule="auto"/>
              <w:rPr>
                <w:sz w:val="24"/>
              </w:rPr>
            </w:pPr>
            <w:r w:rsidRPr="00E86CA3">
              <w:rPr>
                <w:rFonts w:ascii="Times New Roman" w:hAnsi="Times New Roman"/>
                <w:color w:val="000000"/>
                <w:sz w:val="24"/>
              </w:rPr>
              <w:t>Title</w:t>
            </w:r>
          </w:p>
        </w:tc>
        <w:tc>
          <w:tcPr>
            <w:tcW w:w="3744" w:type="dxa"/>
          </w:tcPr>
          <w:p w14:paraId="4FEF89DC" w14:textId="77777777" w:rsidR="0079686D" w:rsidRPr="00E86CA3" w:rsidRDefault="00394D74" w:rsidP="00A016E4">
            <w:pPr>
              <w:spacing w:line="360" w:lineRule="auto"/>
              <w:rPr>
                <w:sz w:val="24"/>
              </w:rPr>
            </w:pPr>
            <w:r w:rsidRPr="00E86CA3">
              <w:rPr>
                <w:rFonts w:ascii="Times New Roman" w:hAnsi="Times New Roman"/>
                <w:color w:val="000000"/>
                <w:sz w:val="24"/>
              </w:rPr>
              <w:t>Alphabets and numbers, 3 to 200 characters</w:t>
            </w:r>
          </w:p>
        </w:tc>
        <w:tc>
          <w:tcPr>
            <w:tcW w:w="3744" w:type="dxa"/>
          </w:tcPr>
          <w:p w14:paraId="3388A167"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05C9D840" w14:textId="77777777">
        <w:trPr>
          <w:jc w:val="center"/>
        </w:trPr>
        <w:tc>
          <w:tcPr>
            <w:tcW w:w="1872" w:type="dxa"/>
          </w:tcPr>
          <w:p w14:paraId="18EC9F75" w14:textId="77777777" w:rsidR="0079686D" w:rsidRPr="00E86CA3" w:rsidRDefault="00394D74" w:rsidP="00A016E4">
            <w:pPr>
              <w:spacing w:line="360" w:lineRule="auto"/>
              <w:rPr>
                <w:sz w:val="24"/>
              </w:rPr>
            </w:pPr>
            <w:r w:rsidRPr="00E86CA3">
              <w:rPr>
                <w:rFonts w:ascii="Times New Roman" w:hAnsi="Times New Roman"/>
                <w:color w:val="000000"/>
                <w:sz w:val="24"/>
              </w:rPr>
              <w:t>Start Date</w:t>
            </w:r>
          </w:p>
        </w:tc>
        <w:tc>
          <w:tcPr>
            <w:tcW w:w="3744" w:type="dxa"/>
          </w:tcPr>
          <w:p w14:paraId="48AE0234" w14:textId="77777777" w:rsidR="0079686D" w:rsidRPr="00E86CA3" w:rsidRDefault="00394D74" w:rsidP="00A016E4">
            <w:pPr>
              <w:spacing w:line="360" w:lineRule="auto"/>
              <w:rPr>
                <w:sz w:val="24"/>
              </w:rPr>
            </w:pPr>
            <w:r w:rsidRPr="00E86CA3">
              <w:rPr>
                <w:rFonts w:ascii="Times New Roman" w:hAnsi="Times New Roman"/>
                <w:color w:val="000000"/>
                <w:sz w:val="24"/>
              </w:rPr>
              <w:t>A valid date and time in the future</w:t>
            </w:r>
          </w:p>
        </w:tc>
        <w:tc>
          <w:tcPr>
            <w:tcW w:w="3744" w:type="dxa"/>
          </w:tcPr>
          <w:p w14:paraId="56974F4B"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4CE02579" w14:textId="77777777">
        <w:trPr>
          <w:jc w:val="center"/>
        </w:trPr>
        <w:tc>
          <w:tcPr>
            <w:tcW w:w="1872" w:type="dxa"/>
          </w:tcPr>
          <w:p w14:paraId="2B79C739" w14:textId="77777777" w:rsidR="0079686D" w:rsidRPr="00E86CA3" w:rsidRDefault="00394D74" w:rsidP="00A016E4">
            <w:pPr>
              <w:spacing w:line="360" w:lineRule="auto"/>
              <w:rPr>
                <w:sz w:val="24"/>
              </w:rPr>
            </w:pPr>
            <w:r w:rsidRPr="00E86CA3">
              <w:rPr>
                <w:rFonts w:ascii="Times New Roman" w:hAnsi="Times New Roman"/>
                <w:color w:val="000000"/>
                <w:sz w:val="24"/>
              </w:rPr>
              <w:t>End Date</w:t>
            </w:r>
          </w:p>
        </w:tc>
        <w:tc>
          <w:tcPr>
            <w:tcW w:w="3744" w:type="dxa"/>
          </w:tcPr>
          <w:p w14:paraId="79DCA37B" w14:textId="77777777" w:rsidR="0079686D" w:rsidRPr="00E86CA3" w:rsidRDefault="00394D74" w:rsidP="00A016E4">
            <w:pPr>
              <w:spacing w:line="360" w:lineRule="auto"/>
              <w:rPr>
                <w:sz w:val="24"/>
              </w:rPr>
            </w:pPr>
            <w:r w:rsidRPr="00E86CA3">
              <w:rPr>
                <w:rFonts w:ascii="Times New Roman" w:hAnsi="Times New Roman"/>
                <w:color w:val="000000"/>
                <w:sz w:val="24"/>
              </w:rPr>
              <w:t>A valid date after the start date</w:t>
            </w:r>
          </w:p>
        </w:tc>
        <w:tc>
          <w:tcPr>
            <w:tcW w:w="3744" w:type="dxa"/>
          </w:tcPr>
          <w:p w14:paraId="2078945B"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4E0A788F" w14:textId="77777777" w:rsidR="0079686D" w:rsidRDefault="0079686D" w:rsidP="00A016E4">
      <w:pPr>
        <w:spacing w:after="160" w:line="360" w:lineRule="auto"/>
      </w:pPr>
    </w:p>
    <w:p w14:paraId="02BFEB7B" w14:textId="77777777" w:rsidR="0079686D" w:rsidRDefault="00394D74" w:rsidP="00A016E4">
      <w:pPr>
        <w:pStyle w:val="Heading3"/>
        <w:spacing w:line="360" w:lineRule="auto"/>
      </w:pPr>
      <w:bookmarkStart w:id="49" w:name="_Toc227543941"/>
      <w:r>
        <w:rPr>
          <w:rFonts w:ascii="Times New Roman" w:hAnsi="Times New Roman"/>
        </w:rPr>
        <w:t>3.5.1.7  RSVP to Campus Event</w:t>
      </w:r>
      <w:bookmarkEnd w:id="49"/>
    </w:p>
    <w:p w14:paraId="17B985E2" w14:textId="57F3B8D4"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50"/>
        <w:gridCol w:w="3455"/>
        <w:gridCol w:w="3425"/>
      </w:tblGrid>
      <w:tr w:rsidR="0079686D" w14:paraId="13643CDB" w14:textId="77777777">
        <w:trPr>
          <w:jc w:val="center"/>
        </w:trPr>
        <w:tc>
          <w:tcPr>
            <w:tcW w:w="1872" w:type="dxa"/>
            <w:shd w:val="clear" w:color="auto" w:fill="D9D9D9"/>
          </w:tcPr>
          <w:p w14:paraId="4351EB6C"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38C1612E"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6DB9FE78"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58FBE418" w14:textId="77777777">
        <w:trPr>
          <w:jc w:val="center"/>
        </w:trPr>
        <w:tc>
          <w:tcPr>
            <w:tcW w:w="1872" w:type="dxa"/>
          </w:tcPr>
          <w:p w14:paraId="077F4965" w14:textId="77777777" w:rsidR="0079686D" w:rsidRPr="00E86CA3" w:rsidRDefault="00394D74" w:rsidP="00A016E4">
            <w:pPr>
              <w:spacing w:line="360" w:lineRule="auto"/>
              <w:rPr>
                <w:sz w:val="24"/>
              </w:rPr>
            </w:pPr>
            <w:r w:rsidRPr="00E86CA3">
              <w:rPr>
                <w:rFonts w:ascii="Times New Roman" w:hAnsi="Times New Roman"/>
                <w:color w:val="000000"/>
                <w:sz w:val="24"/>
              </w:rPr>
              <w:t>Event</w:t>
            </w:r>
          </w:p>
        </w:tc>
        <w:tc>
          <w:tcPr>
            <w:tcW w:w="3744" w:type="dxa"/>
          </w:tcPr>
          <w:p w14:paraId="392F6522" w14:textId="77777777" w:rsidR="0079686D" w:rsidRPr="00E86CA3" w:rsidRDefault="00394D74" w:rsidP="00A016E4">
            <w:pPr>
              <w:spacing w:line="360" w:lineRule="auto"/>
              <w:rPr>
                <w:sz w:val="24"/>
              </w:rPr>
            </w:pPr>
            <w:r w:rsidRPr="00E86CA3">
              <w:rPr>
                <w:rFonts w:ascii="Times New Roman" w:hAnsi="Times New Roman"/>
                <w:color w:val="000000"/>
                <w:sz w:val="24"/>
              </w:rPr>
              <w:t>An existing campus event</w:t>
            </w:r>
          </w:p>
        </w:tc>
        <w:tc>
          <w:tcPr>
            <w:tcW w:w="3744" w:type="dxa"/>
          </w:tcPr>
          <w:p w14:paraId="6A47A117"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4EA4B3FD" w14:textId="77777777">
        <w:trPr>
          <w:jc w:val="center"/>
        </w:trPr>
        <w:tc>
          <w:tcPr>
            <w:tcW w:w="1872" w:type="dxa"/>
          </w:tcPr>
          <w:p w14:paraId="526A4668" w14:textId="77777777" w:rsidR="0079686D" w:rsidRPr="00E86CA3" w:rsidRDefault="00394D74" w:rsidP="00A016E4">
            <w:pPr>
              <w:spacing w:line="360" w:lineRule="auto"/>
              <w:rPr>
                <w:sz w:val="24"/>
              </w:rPr>
            </w:pPr>
            <w:r w:rsidRPr="00E86CA3">
              <w:rPr>
                <w:rFonts w:ascii="Times New Roman" w:hAnsi="Times New Roman"/>
                <w:color w:val="000000"/>
                <w:sz w:val="24"/>
              </w:rPr>
              <w:t>RSVP Status</w:t>
            </w:r>
          </w:p>
        </w:tc>
        <w:tc>
          <w:tcPr>
            <w:tcW w:w="3744" w:type="dxa"/>
          </w:tcPr>
          <w:p w14:paraId="521BEDE1" w14:textId="77777777" w:rsidR="0079686D" w:rsidRPr="00E86CA3" w:rsidRDefault="00394D74" w:rsidP="00A016E4">
            <w:pPr>
              <w:spacing w:line="360" w:lineRule="auto"/>
              <w:rPr>
                <w:sz w:val="24"/>
              </w:rPr>
            </w:pPr>
            <w:r w:rsidRPr="00E86CA3">
              <w:rPr>
                <w:rFonts w:ascii="Times New Roman" w:hAnsi="Times New Roman"/>
                <w:color w:val="000000"/>
                <w:sz w:val="24"/>
              </w:rPr>
              <w:t>Going, Interested, or Not Going</w:t>
            </w:r>
          </w:p>
        </w:tc>
        <w:tc>
          <w:tcPr>
            <w:tcW w:w="3744" w:type="dxa"/>
          </w:tcPr>
          <w:p w14:paraId="1481B25F"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1F99C3B5" w14:textId="77777777" w:rsidR="0079686D" w:rsidRDefault="0079686D" w:rsidP="00A016E4">
      <w:pPr>
        <w:spacing w:after="160" w:line="360" w:lineRule="auto"/>
      </w:pPr>
    </w:p>
    <w:p w14:paraId="68F5C594" w14:textId="77777777" w:rsidR="0079686D" w:rsidRDefault="00394D74" w:rsidP="00A016E4">
      <w:pPr>
        <w:pStyle w:val="Heading3"/>
        <w:spacing w:line="360" w:lineRule="auto"/>
      </w:pPr>
      <w:bookmarkStart w:id="50" w:name="_Toc227543942"/>
      <w:r>
        <w:rPr>
          <w:rFonts w:ascii="Times New Roman" w:hAnsi="Times New Roman"/>
        </w:rPr>
        <w:t>3.5.1.8  Report Lost/Found Item</w:t>
      </w:r>
      <w:bookmarkEnd w:id="50"/>
    </w:p>
    <w:p w14:paraId="37A99BE7" w14:textId="57D94112"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75"/>
        <w:gridCol w:w="3456"/>
        <w:gridCol w:w="3399"/>
      </w:tblGrid>
      <w:tr w:rsidR="0079686D" w14:paraId="5AB551FA" w14:textId="77777777">
        <w:trPr>
          <w:jc w:val="center"/>
        </w:trPr>
        <w:tc>
          <w:tcPr>
            <w:tcW w:w="1872" w:type="dxa"/>
            <w:shd w:val="clear" w:color="auto" w:fill="D9D9D9"/>
          </w:tcPr>
          <w:p w14:paraId="00CEBE4B"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166700C4"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0895178E"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4DA4B305" w14:textId="77777777">
        <w:trPr>
          <w:jc w:val="center"/>
        </w:trPr>
        <w:tc>
          <w:tcPr>
            <w:tcW w:w="1872" w:type="dxa"/>
          </w:tcPr>
          <w:p w14:paraId="7916CC88" w14:textId="77777777" w:rsidR="0079686D" w:rsidRPr="00E86CA3" w:rsidRDefault="00394D74" w:rsidP="00A016E4">
            <w:pPr>
              <w:spacing w:line="360" w:lineRule="auto"/>
              <w:rPr>
                <w:sz w:val="24"/>
              </w:rPr>
            </w:pPr>
            <w:r w:rsidRPr="00E86CA3">
              <w:rPr>
                <w:rFonts w:ascii="Times New Roman" w:hAnsi="Times New Roman"/>
                <w:color w:val="000000"/>
                <w:sz w:val="24"/>
              </w:rPr>
              <w:t>Title</w:t>
            </w:r>
          </w:p>
        </w:tc>
        <w:tc>
          <w:tcPr>
            <w:tcW w:w="3744" w:type="dxa"/>
          </w:tcPr>
          <w:p w14:paraId="7AB1645B" w14:textId="77777777" w:rsidR="0079686D" w:rsidRPr="00E86CA3" w:rsidRDefault="00394D74" w:rsidP="00A016E4">
            <w:pPr>
              <w:spacing w:line="360" w:lineRule="auto"/>
              <w:rPr>
                <w:sz w:val="24"/>
              </w:rPr>
            </w:pPr>
            <w:r w:rsidRPr="00E86CA3">
              <w:rPr>
                <w:rFonts w:ascii="Times New Roman" w:hAnsi="Times New Roman"/>
                <w:color w:val="000000"/>
                <w:sz w:val="24"/>
              </w:rPr>
              <w:t>Alphabets and numbers, 3 to 200 characters</w:t>
            </w:r>
          </w:p>
        </w:tc>
        <w:tc>
          <w:tcPr>
            <w:tcW w:w="3744" w:type="dxa"/>
          </w:tcPr>
          <w:p w14:paraId="0263E715"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3ED0720B" w14:textId="77777777">
        <w:trPr>
          <w:jc w:val="center"/>
        </w:trPr>
        <w:tc>
          <w:tcPr>
            <w:tcW w:w="1872" w:type="dxa"/>
          </w:tcPr>
          <w:p w14:paraId="4274AEF8" w14:textId="77777777" w:rsidR="0079686D" w:rsidRPr="00E86CA3" w:rsidRDefault="00394D74" w:rsidP="00A016E4">
            <w:pPr>
              <w:spacing w:line="360" w:lineRule="auto"/>
              <w:rPr>
                <w:sz w:val="24"/>
              </w:rPr>
            </w:pPr>
            <w:r w:rsidRPr="00E86CA3">
              <w:rPr>
                <w:rFonts w:ascii="Times New Roman" w:hAnsi="Times New Roman"/>
                <w:color w:val="000000"/>
                <w:sz w:val="24"/>
              </w:rPr>
              <w:t>Type</w:t>
            </w:r>
          </w:p>
        </w:tc>
        <w:tc>
          <w:tcPr>
            <w:tcW w:w="3744" w:type="dxa"/>
          </w:tcPr>
          <w:p w14:paraId="11693D02" w14:textId="77777777" w:rsidR="0079686D" w:rsidRPr="00E86CA3" w:rsidRDefault="00394D74" w:rsidP="00A016E4">
            <w:pPr>
              <w:spacing w:line="360" w:lineRule="auto"/>
              <w:rPr>
                <w:sz w:val="24"/>
              </w:rPr>
            </w:pPr>
            <w:r w:rsidRPr="00E86CA3">
              <w:rPr>
                <w:rFonts w:ascii="Times New Roman" w:hAnsi="Times New Roman"/>
                <w:color w:val="000000"/>
                <w:sz w:val="24"/>
              </w:rPr>
              <w:t>Lost or Found</w:t>
            </w:r>
          </w:p>
        </w:tc>
        <w:tc>
          <w:tcPr>
            <w:tcW w:w="3744" w:type="dxa"/>
          </w:tcPr>
          <w:p w14:paraId="0D563232"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21A9A6EC" w14:textId="77777777">
        <w:trPr>
          <w:jc w:val="center"/>
        </w:trPr>
        <w:tc>
          <w:tcPr>
            <w:tcW w:w="1872" w:type="dxa"/>
          </w:tcPr>
          <w:p w14:paraId="5DB3ED94" w14:textId="77777777" w:rsidR="0079686D" w:rsidRPr="00E86CA3" w:rsidRDefault="00394D74" w:rsidP="00A016E4">
            <w:pPr>
              <w:spacing w:line="360" w:lineRule="auto"/>
              <w:rPr>
                <w:sz w:val="24"/>
              </w:rPr>
            </w:pPr>
            <w:r w:rsidRPr="00E86CA3">
              <w:rPr>
                <w:rFonts w:ascii="Times New Roman" w:hAnsi="Times New Roman"/>
                <w:color w:val="000000"/>
                <w:sz w:val="24"/>
              </w:rPr>
              <w:t>Category</w:t>
            </w:r>
          </w:p>
        </w:tc>
        <w:tc>
          <w:tcPr>
            <w:tcW w:w="3744" w:type="dxa"/>
          </w:tcPr>
          <w:p w14:paraId="5AAE41F2" w14:textId="77777777" w:rsidR="0079686D" w:rsidRPr="00E86CA3" w:rsidRDefault="00394D74" w:rsidP="00A016E4">
            <w:pPr>
              <w:spacing w:line="360" w:lineRule="auto"/>
              <w:rPr>
                <w:sz w:val="24"/>
              </w:rPr>
            </w:pPr>
            <w:r w:rsidRPr="00E86CA3">
              <w:rPr>
                <w:rFonts w:ascii="Times New Roman" w:hAnsi="Times New Roman"/>
                <w:color w:val="000000"/>
                <w:sz w:val="24"/>
              </w:rPr>
              <w:t>Electronics, Documents, Clothing, Accessories, Books, or Other</w:t>
            </w:r>
          </w:p>
        </w:tc>
        <w:tc>
          <w:tcPr>
            <w:tcW w:w="3744" w:type="dxa"/>
          </w:tcPr>
          <w:p w14:paraId="6A24D26E"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68EB2C1D" w14:textId="77777777">
        <w:trPr>
          <w:jc w:val="center"/>
        </w:trPr>
        <w:tc>
          <w:tcPr>
            <w:tcW w:w="1872" w:type="dxa"/>
          </w:tcPr>
          <w:p w14:paraId="047560DD" w14:textId="77777777" w:rsidR="0079686D" w:rsidRPr="00E86CA3" w:rsidRDefault="00394D74" w:rsidP="00A016E4">
            <w:pPr>
              <w:spacing w:line="360" w:lineRule="auto"/>
              <w:rPr>
                <w:sz w:val="24"/>
              </w:rPr>
            </w:pPr>
            <w:r w:rsidRPr="00E86CA3">
              <w:rPr>
                <w:rFonts w:ascii="Times New Roman" w:hAnsi="Times New Roman"/>
                <w:color w:val="000000"/>
                <w:sz w:val="24"/>
              </w:rPr>
              <w:t>Location</w:t>
            </w:r>
          </w:p>
        </w:tc>
        <w:tc>
          <w:tcPr>
            <w:tcW w:w="3744" w:type="dxa"/>
          </w:tcPr>
          <w:p w14:paraId="2611A972" w14:textId="77777777" w:rsidR="0079686D" w:rsidRPr="00E86CA3" w:rsidRDefault="00394D74" w:rsidP="00A016E4">
            <w:pPr>
              <w:spacing w:line="360" w:lineRule="auto"/>
              <w:rPr>
                <w:sz w:val="24"/>
              </w:rPr>
            </w:pPr>
            <w:r w:rsidRPr="00E86CA3">
              <w:rPr>
                <w:rFonts w:ascii="Times New Roman" w:hAnsi="Times New Roman"/>
                <w:color w:val="000000"/>
                <w:sz w:val="24"/>
              </w:rPr>
              <w:t>Any non-empty text</w:t>
            </w:r>
          </w:p>
        </w:tc>
        <w:tc>
          <w:tcPr>
            <w:tcW w:w="3744" w:type="dxa"/>
          </w:tcPr>
          <w:p w14:paraId="0E9E45DF"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210845E7" w14:textId="77777777" w:rsidR="0079686D" w:rsidRDefault="0079686D" w:rsidP="00A016E4">
      <w:pPr>
        <w:spacing w:after="160" w:line="360" w:lineRule="auto"/>
      </w:pPr>
    </w:p>
    <w:p w14:paraId="556E81F0" w14:textId="77777777" w:rsidR="0079686D" w:rsidRDefault="00394D74" w:rsidP="00A016E4">
      <w:pPr>
        <w:pStyle w:val="Heading3"/>
        <w:spacing w:line="360" w:lineRule="auto"/>
      </w:pPr>
      <w:bookmarkStart w:id="51" w:name="_Toc227543943"/>
      <w:r>
        <w:rPr>
          <w:rFonts w:ascii="Times New Roman" w:hAnsi="Times New Roman"/>
        </w:rPr>
        <w:t>3.5.1.9  Send Message</w:t>
      </w:r>
      <w:bookmarkEnd w:id="51"/>
    </w:p>
    <w:p w14:paraId="0B7BB7EC" w14:textId="41FA4709"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2032"/>
        <w:gridCol w:w="3329"/>
        <w:gridCol w:w="3269"/>
      </w:tblGrid>
      <w:tr w:rsidR="0079686D" w14:paraId="1AA1401F" w14:textId="77777777">
        <w:trPr>
          <w:jc w:val="center"/>
        </w:trPr>
        <w:tc>
          <w:tcPr>
            <w:tcW w:w="2160" w:type="dxa"/>
            <w:shd w:val="clear" w:color="auto" w:fill="D9D9D9"/>
          </w:tcPr>
          <w:p w14:paraId="244B8325"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600" w:type="dxa"/>
            <w:shd w:val="clear" w:color="auto" w:fill="D9D9D9"/>
          </w:tcPr>
          <w:p w14:paraId="7FF2F4EF"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600" w:type="dxa"/>
            <w:shd w:val="clear" w:color="auto" w:fill="D9D9D9"/>
          </w:tcPr>
          <w:p w14:paraId="26AB7481"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6AFE9C23" w14:textId="77777777">
        <w:trPr>
          <w:jc w:val="center"/>
        </w:trPr>
        <w:tc>
          <w:tcPr>
            <w:tcW w:w="2160" w:type="dxa"/>
          </w:tcPr>
          <w:p w14:paraId="3725B523" w14:textId="77777777" w:rsidR="0079686D" w:rsidRPr="00E86CA3" w:rsidRDefault="00394D74" w:rsidP="00A016E4">
            <w:pPr>
              <w:spacing w:line="360" w:lineRule="auto"/>
              <w:rPr>
                <w:sz w:val="24"/>
              </w:rPr>
            </w:pPr>
            <w:r w:rsidRPr="00E86CA3">
              <w:rPr>
                <w:rFonts w:ascii="Times New Roman" w:hAnsi="Times New Roman"/>
                <w:color w:val="000000"/>
                <w:sz w:val="24"/>
              </w:rPr>
              <w:t>Message</w:t>
            </w:r>
          </w:p>
        </w:tc>
        <w:tc>
          <w:tcPr>
            <w:tcW w:w="3600" w:type="dxa"/>
          </w:tcPr>
          <w:p w14:paraId="3CA2CB51" w14:textId="77777777" w:rsidR="0079686D" w:rsidRPr="00E86CA3" w:rsidRDefault="00394D74" w:rsidP="00A016E4">
            <w:pPr>
              <w:spacing w:line="360" w:lineRule="auto"/>
              <w:rPr>
                <w:sz w:val="24"/>
              </w:rPr>
            </w:pPr>
            <w:r w:rsidRPr="00E86CA3">
              <w:rPr>
                <w:rFonts w:ascii="Times New Roman" w:hAnsi="Times New Roman"/>
                <w:color w:val="000000"/>
                <w:sz w:val="24"/>
              </w:rPr>
              <w:t>Any text, 1 to 2000 characters</w:t>
            </w:r>
          </w:p>
        </w:tc>
        <w:tc>
          <w:tcPr>
            <w:tcW w:w="3600" w:type="dxa"/>
          </w:tcPr>
          <w:p w14:paraId="4C5EC6D4"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1A69DD8D" w14:textId="77777777">
        <w:trPr>
          <w:jc w:val="center"/>
        </w:trPr>
        <w:tc>
          <w:tcPr>
            <w:tcW w:w="2160" w:type="dxa"/>
          </w:tcPr>
          <w:p w14:paraId="44B8E4D9" w14:textId="77777777" w:rsidR="0079686D" w:rsidRPr="00E86CA3" w:rsidRDefault="00394D74" w:rsidP="00A016E4">
            <w:pPr>
              <w:spacing w:line="360" w:lineRule="auto"/>
              <w:rPr>
                <w:sz w:val="24"/>
              </w:rPr>
            </w:pPr>
            <w:r w:rsidRPr="00E86CA3">
              <w:rPr>
                <w:rFonts w:ascii="Times New Roman" w:hAnsi="Times New Roman"/>
                <w:color w:val="000000"/>
                <w:sz w:val="24"/>
              </w:rPr>
              <w:t>Recipient</w:t>
            </w:r>
          </w:p>
        </w:tc>
        <w:tc>
          <w:tcPr>
            <w:tcW w:w="3600" w:type="dxa"/>
          </w:tcPr>
          <w:p w14:paraId="043035AC" w14:textId="77777777" w:rsidR="0079686D" w:rsidRPr="00E86CA3" w:rsidRDefault="00394D74" w:rsidP="00A016E4">
            <w:pPr>
              <w:spacing w:line="360" w:lineRule="auto"/>
              <w:rPr>
                <w:sz w:val="24"/>
              </w:rPr>
            </w:pPr>
            <w:r w:rsidRPr="00E86CA3">
              <w:rPr>
                <w:rFonts w:ascii="Times New Roman" w:hAnsi="Times New Roman"/>
                <w:color w:val="000000"/>
                <w:sz w:val="24"/>
              </w:rPr>
              <w:t>An existing user in the conversation</w:t>
            </w:r>
          </w:p>
        </w:tc>
        <w:tc>
          <w:tcPr>
            <w:tcW w:w="3600" w:type="dxa"/>
          </w:tcPr>
          <w:p w14:paraId="4887BCFC"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6A652111" w14:textId="77777777" w:rsidR="0079686D" w:rsidRDefault="0079686D" w:rsidP="00A016E4">
      <w:pPr>
        <w:spacing w:after="160" w:line="360" w:lineRule="auto"/>
      </w:pPr>
    </w:p>
    <w:p w14:paraId="44B287E1" w14:textId="77777777" w:rsidR="0079686D" w:rsidRDefault="00394D74" w:rsidP="00A016E4">
      <w:pPr>
        <w:pStyle w:val="Heading3"/>
        <w:spacing w:line="360" w:lineRule="auto"/>
      </w:pPr>
      <w:bookmarkStart w:id="52" w:name="_Toc227543944"/>
      <w:r>
        <w:rPr>
          <w:rFonts w:ascii="Times New Roman" w:hAnsi="Times New Roman"/>
        </w:rPr>
        <w:t>3.5.1.10  Post Announcement</w:t>
      </w:r>
      <w:bookmarkEnd w:id="52"/>
    </w:p>
    <w:p w14:paraId="1013A280" w14:textId="57BB2AFB" w:rsidR="0079686D" w:rsidRDefault="0079686D" w:rsidP="00A016E4">
      <w:pPr>
        <w:pStyle w:val="TableCaption"/>
        <w:spacing w:before="200" w:after="60" w:line="360" w:lineRule="auto"/>
      </w:pPr>
    </w:p>
    <w:tbl>
      <w:tblPr>
        <w:tblStyle w:val="TableGrid"/>
        <w:tblW w:w="0" w:type="auto"/>
        <w:jc w:val="center"/>
        <w:tblLook w:val="04A0" w:firstRow="1" w:lastRow="0" w:firstColumn="1" w:lastColumn="0" w:noHBand="0" w:noVBand="1"/>
      </w:tblPr>
      <w:tblGrid>
        <w:gridCol w:w="1760"/>
        <w:gridCol w:w="3471"/>
        <w:gridCol w:w="3399"/>
      </w:tblGrid>
      <w:tr w:rsidR="0079686D" w14:paraId="6C7925AD" w14:textId="77777777">
        <w:trPr>
          <w:jc w:val="center"/>
        </w:trPr>
        <w:tc>
          <w:tcPr>
            <w:tcW w:w="1872" w:type="dxa"/>
            <w:shd w:val="clear" w:color="auto" w:fill="D9D9D9"/>
          </w:tcPr>
          <w:p w14:paraId="5C4DC138"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Input</w:t>
            </w:r>
          </w:p>
        </w:tc>
        <w:tc>
          <w:tcPr>
            <w:tcW w:w="3744" w:type="dxa"/>
            <w:shd w:val="clear" w:color="auto" w:fill="D9D9D9"/>
          </w:tcPr>
          <w:p w14:paraId="2DFA6E71"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Valid Class</w:t>
            </w:r>
          </w:p>
        </w:tc>
        <w:tc>
          <w:tcPr>
            <w:tcW w:w="3744" w:type="dxa"/>
            <w:shd w:val="clear" w:color="auto" w:fill="D9D9D9"/>
          </w:tcPr>
          <w:p w14:paraId="7B6BAA82" w14:textId="77777777" w:rsidR="0079686D" w:rsidRPr="00E86CA3" w:rsidRDefault="00394D74" w:rsidP="00A016E4">
            <w:pPr>
              <w:spacing w:line="360" w:lineRule="auto"/>
              <w:jc w:val="center"/>
              <w:rPr>
                <w:sz w:val="24"/>
              </w:rPr>
            </w:pPr>
            <w:r w:rsidRPr="00E86CA3">
              <w:rPr>
                <w:rFonts w:ascii="Times New Roman" w:hAnsi="Times New Roman"/>
                <w:b/>
                <w:color w:val="000000"/>
                <w:sz w:val="24"/>
              </w:rPr>
              <w:t>Invalid Class</w:t>
            </w:r>
          </w:p>
        </w:tc>
      </w:tr>
      <w:tr w:rsidR="0079686D" w14:paraId="6B7DF1C5" w14:textId="77777777">
        <w:trPr>
          <w:jc w:val="center"/>
        </w:trPr>
        <w:tc>
          <w:tcPr>
            <w:tcW w:w="1872" w:type="dxa"/>
          </w:tcPr>
          <w:p w14:paraId="7EA73FC7" w14:textId="77777777" w:rsidR="0079686D" w:rsidRPr="00E86CA3" w:rsidRDefault="00394D74" w:rsidP="00A016E4">
            <w:pPr>
              <w:spacing w:line="360" w:lineRule="auto"/>
              <w:rPr>
                <w:sz w:val="24"/>
              </w:rPr>
            </w:pPr>
            <w:r w:rsidRPr="00E86CA3">
              <w:rPr>
                <w:rFonts w:ascii="Times New Roman" w:hAnsi="Times New Roman"/>
                <w:color w:val="000000"/>
                <w:sz w:val="24"/>
              </w:rPr>
              <w:t>Title</w:t>
            </w:r>
          </w:p>
        </w:tc>
        <w:tc>
          <w:tcPr>
            <w:tcW w:w="3744" w:type="dxa"/>
          </w:tcPr>
          <w:p w14:paraId="71469EB7" w14:textId="77777777" w:rsidR="0079686D" w:rsidRPr="00E86CA3" w:rsidRDefault="00394D74" w:rsidP="00A016E4">
            <w:pPr>
              <w:spacing w:line="360" w:lineRule="auto"/>
              <w:rPr>
                <w:sz w:val="24"/>
              </w:rPr>
            </w:pPr>
            <w:r w:rsidRPr="00E86CA3">
              <w:rPr>
                <w:rFonts w:ascii="Times New Roman" w:hAnsi="Times New Roman"/>
                <w:color w:val="000000"/>
                <w:sz w:val="24"/>
              </w:rPr>
              <w:t>Alphabets and numbers, 3 to 200 characters</w:t>
            </w:r>
          </w:p>
        </w:tc>
        <w:tc>
          <w:tcPr>
            <w:tcW w:w="3744" w:type="dxa"/>
          </w:tcPr>
          <w:p w14:paraId="3D43C233"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311CB0E7" w14:textId="77777777">
        <w:trPr>
          <w:jc w:val="center"/>
        </w:trPr>
        <w:tc>
          <w:tcPr>
            <w:tcW w:w="1872" w:type="dxa"/>
          </w:tcPr>
          <w:p w14:paraId="59B10B33" w14:textId="77777777" w:rsidR="0079686D" w:rsidRPr="00E86CA3" w:rsidRDefault="00394D74" w:rsidP="00A016E4">
            <w:pPr>
              <w:spacing w:line="360" w:lineRule="auto"/>
              <w:rPr>
                <w:sz w:val="24"/>
              </w:rPr>
            </w:pPr>
            <w:r w:rsidRPr="00E86CA3">
              <w:rPr>
                <w:rFonts w:ascii="Times New Roman" w:hAnsi="Times New Roman"/>
                <w:color w:val="000000"/>
                <w:sz w:val="24"/>
              </w:rPr>
              <w:t>Content</w:t>
            </w:r>
          </w:p>
        </w:tc>
        <w:tc>
          <w:tcPr>
            <w:tcW w:w="3744" w:type="dxa"/>
          </w:tcPr>
          <w:p w14:paraId="78078E72" w14:textId="77777777" w:rsidR="0079686D" w:rsidRPr="00E86CA3" w:rsidRDefault="00394D74" w:rsidP="00A016E4">
            <w:pPr>
              <w:spacing w:line="360" w:lineRule="auto"/>
              <w:rPr>
                <w:sz w:val="24"/>
              </w:rPr>
            </w:pPr>
            <w:r w:rsidRPr="00E86CA3">
              <w:rPr>
                <w:rFonts w:ascii="Times New Roman" w:hAnsi="Times New Roman"/>
                <w:color w:val="000000"/>
                <w:sz w:val="24"/>
              </w:rPr>
              <w:t>Any text, 1 to 2000 characters</w:t>
            </w:r>
          </w:p>
        </w:tc>
        <w:tc>
          <w:tcPr>
            <w:tcW w:w="3744" w:type="dxa"/>
          </w:tcPr>
          <w:p w14:paraId="54F0B355"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2FFD7861" w14:textId="77777777">
        <w:trPr>
          <w:jc w:val="center"/>
        </w:trPr>
        <w:tc>
          <w:tcPr>
            <w:tcW w:w="1872" w:type="dxa"/>
          </w:tcPr>
          <w:p w14:paraId="34BB4C69" w14:textId="77777777" w:rsidR="0079686D" w:rsidRPr="00E86CA3" w:rsidRDefault="00394D74" w:rsidP="00A016E4">
            <w:pPr>
              <w:spacing w:line="360" w:lineRule="auto"/>
              <w:rPr>
                <w:sz w:val="24"/>
              </w:rPr>
            </w:pPr>
            <w:r w:rsidRPr="00E86CA3">
              <w:rPr>
                <w:rFonts w:ascii="Times New Roman" w:hAnsi="Times New Roman"/>
                <w:color w:val="000000"/>
                <w:sz w:val="24"/>
              </w:rPr>
              <w:t>Target</w:t>
            </w:r>
          </w:p>
        </w:tc>
        <w:tc>
          <w:tcPr>
            <w:tcW w:w="3744" w:type="dxa"/>
          </w:tcPr>
          <w:p w14:paraId="106F1E5B" w14:textId="77777777" w:rsidR="0079686D" w:rsidRPr="00E86CA3" w:rsidRDefault="00394D74" w:rsidP="00A016E4">
            <w:pPr>
              <w:spacing w:line="360" w:lineRule="auto"/>
              <w:rPr>
                <w:sz w:val="24"/>
              </w:rPr>
            </w:pPr>
            <w:r w:rsidRPr="00E86CA3">
              <w:rPr>
                <w:rFonts w:ascii="Times New Roman" w:hAnsi="Times New Roman"/>
                <w:color w:val="000000"/>
                <w:sz w:val="24"/>
              </w:rPr>
              <w:t>All, a specific department, or department + semester</w:t>
            </w:r>
          </w:p>
        </w:tc>
        <w:tc>
          <w:tcPr>
            <w:tcW w:w="3744" w:type="dxa"/>
          </w:tcPr>
          <w:p w14:paraId="11EC441B"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r w:rsidR="0079686D" w14:paraId="6FFB0162" w14:textId="77777777">
        <w:trPr>
          <w:jc w:val="center"/>
        </w:trPr>
        <w:tc>
          <w:tcPr>
            <w:tcW w:w="1872" w:type="dxa"/>
          </w:tcPr>
          <w:p w14:paraId="2A000066" w14:textId="77777777" w:rsidR="0079686D" w:rsidRPr="00E86CA3" w:rsidRDefault="00394D74" w:rsidP="00A016E4">
            <w:pPr>
              <w:spacing w:line="360" w:lineRule="auto"/>
              <w:rPr>
                <w:sz w:val="24"/>
              </w:rPr>
            </w:pPr>
            <w:r w:rsidRPr="00E86CA3">
              <w:rPr>
                <w:rFonts w:ascii="Times New Roman" w:hAnsi="Times New Roman"/>
                <w:color w:val="000000"/>
                <w:sz w:val="24"/>
              </w:rPr>
              <w:t>Role</w:t>
            </w:r>
          </w:p>
        </w:tc>
        <w:tc>
          <w:tcPr>
            <w:tcW w:w="3744" w:type="dxa"/>
          </w:tcPr>
          <w:p w14:paraId="5D1C16C1" w14:textId="77777777" w:rsidR="0079686D" w:rsidRPr="00E86CA3" w:rsidRDefault="00394D74" w:rsidP="00A016E4">
            <w:pPr>
              <w:spacing w:line="360" w:lineRule="auto"/>
              <w:rPr>
                <w:sz w:val="24"/>
              </w:rPr>
            </w:pPr>
            <w:r w:rsidRPr="00E86CA3">
              <w:rPr>
                <w:rFonts w:ascii="Times New Roman" w:hAnsi="Times New Roman"/>
                <w:color w:val="000000"/>
                <w:sz w:val="24"/>
              </w:rPr>
              <w:t>Teacher, Coordination, or Admin</w:t>
            </w:r>
          </w:p>
        </w:tc>
        <w:tc>
          <w:tcPr>
            <w:tcW w:w="3744" w:type="dxa"/>
          </w:tcPr>
          <w:p w14:paraId="19A1D1D1" w14:textId="77777777" w:rsidR="0079686D" w:rsidRPr="00E86CA3" w:rsidRDefault="00394D74" w:rsidP="00A016E4">
            <w:pPr>
              <w:spacing w:line="360" w:lineRule="auto"/>
              <w:rPr>
                <w:sz w:val="24"/>
              </w:rPr>
            </w:pPr>
            <w:r w:rsidRPr="00E86CA3">
              <w:rPr>
                <w:rFonts w:ascii="Times New Roman" w:hAnsi="Times New Roman"/>
                <w:color w:val="000000"/>
                <w:sz w:val="24"/>
              </w:rPr>
              <w:t>Outside valid class</w:t>
            </w:r>
          </w:p>
        </w:tc>
      </w:tr>
    </w:tbl>
    <w:p w14:paraId="0B71113A" w14:textId="77777777" w:rsidR="0079686D" w:rsidRDefault="0079686D" w:rsidP="00A016E4">
      <w:pPr>
        <w:spacing w:after="160" w:line="360" w:lineRule="auto"/>
      </w:pPr>
    </w:p>
    <w:p w14:paraId="0BAEA508" w14:textId="77777777" w:rsidR="0079686D" w:rsidRDefault="00394D74" w:rsidP="00A016E4">
      <w:pPr>
        <w:spacing w:after="0" w:line="360" w:lineRule="auto"/>
      </w:pPr>
      <w:r>
        <w:br w:type="page"/>
      </w:r>
    </w:p>
    <w:p w14:paraId="45FDD7E8" w14:textId="77777777" w:rsidR="0079686D" w:rsidRDefault="00394D74" w:rsidP="00A016E4">
      <w:pPr>
        <w:pStyle w:val="Heading1"/>
        <w:spacing w:line="360" w:lineRule="auto"/>
      </w:pPr>
      <w:bookmarkStart w:id="53" w:name="_Toc227543945"/>
      <w:r>
        <w:rPr>
          <w:rFonts w:ascii="Times New Roman" w:hAnsi="Times New Roman"/>
        </w:rPr>
        <w:lastRenderedPageBreak/>
        <w:t>Chapter 4: System Design</w:t>
      </w:r>
      <w:bookmarkEnd w:id="53"/>
    </w:p>
    <w:p w14:paraId="3650BB5E" w14:textId="77777777" w:rsidR="0079686D" w:rsidRDefault="0079686D" w:rsidP="00A016E4">
      <w:pPr>
        <w:spacing w:after="0" w:line="360" w:lineRule="auto"/>
      </w:pPr>
    </w:p>
    <w:p w14:paraId="5230E80E" w14:textId="77777777" w:rsidR="0079686D" w:rsidRDefault="00394D74" w:rsidP="00A016E4">
      <w:pPr>
        <w:pStyle w:val="Heading2"/>
        <w:spacing w:line="360" w:lineRule="auto"/>
      </w:pPr>
      <w:bookmarkStart w:id="54" w:name="_Toc227543946"/>
      <w:r>
        <w:rPr>
          <w:rFonts w:ascii="Times New Roman" w:hAnsi="Times New Roman"/>
        </w:rPr>
        <w:t>4.1  Introduction</w:t>
      </w:r>
      <w:bookmarkEnd w:id="54"/>
    </w:p>
    <w:p w14:paraId="394331EF" w14:textId="77777777" w:rsidR="0079686D" w:rsidRPr="00B60250" w:rsidRDefault="00394D74" w:rsidP="00A016E4">
      <w:pPr>
        <w:spacing w:before="160" w:after="120" w:line="360" w:lineRule="auto"/>
        <w:jc w:val="both"/>
        <w:rPr>
          <w:sz w:val="24"/>
        </w:rPr>
      </w:pPr>
      <w:r w:rsidRPr="00B60250">
        <w:rPr>
          <w:rFonts w:ascii="Times New Roman" w:hAnsi="Times New Roman"/>
          <w:color w:val="000000"/>
          <w:sz w:val="24"/>
        </w:rPr>
        <w:t>This chapter describes how Riphah Konnect is designed. It starts with the system architecture, showing how the frontend, backend, and database are organized. This is followed by the class diagram, which maps out all the data models used in the system. The activity diagrams show the step-by-step flow for a student and for an admin. The use case diagrams show what each type of user can do in the system. Finally, the fully addressed use case tables give a detailed breakdown of the main actions that students, teachers, coordination staff, and admins perform.</w:t>
      </w:r>
    </w:p>
    <w:p w14:paraId="61DF7749" w14:textId="77777777" w:rsidR="0079686D" w:rsidRDefault="00394D74" w:rsidP="00A016E4">
      <w:pPr>
        <w:pStyle w:val="Heading2"/>
        <w:spacing w:line="360" w:lineRule="auto"/>
      </w:pPr>
      <w:bookmarkStart w:id="55" w:name="_Toc227543947"/>
      <w:r>
        <w:rPr>
          <w:rFonts w:ascii="Times New Roman" w:hAnsi="Times New Roman"/>
        </w:rPr>
        <w:t>4.2  Architectural Design</w:t>
      </w:r>
      <w:bookmarkEnd w:id="55"/>
    </w:p>
    <w:p w14:paraId="54F02713" w14:textId="77777777" w:rsidR="0079686D" w:rsidRPr="00967512" w:rsidRDefault="00394D74" w:rsidP="00A016E4">
      <w:pPr>
        <w:spacing w:before="160" w:after="120" w:line="360" w:lineRule="auto"/>
        <w:jc w:val="both"/>
        <w:rPr>
          <w:sz w:val="24"/>
          <w:szCs w:val="24"/>
        </w:rPr>
      </w:pPr>
      <w:r w:rsidRPr="00967512">
        <w:rPr>
          <w:rFonts w:ascii="Times New Roman" w:hAnsi="Times New Roman"/>
          <w:color w:val="000000"/>
          <w:sz w:val="24"/>
          <w:szCs w:val="24"/>
        </w:rPr>
        <w:t>Riphah Konnect follows a three-tier architecture. The first tier is the client side, which runs entirely in the browser using React 18, TailwindCSS, React Router, and Axios. The second tier is the backend server built with Node.js and Express.js. It handles all API requests, manages user authentication using JWT tokens, and runs a Socket.io server for real-time messaging. The third tier is the database, which is PostgreSQL hosted on Supabase, accessed through Prisma ORM. The backend also connects to Gmail SMTP to send password reset emails. Figure 1 shows the full architecture.</w:t>
      </w:r>
    </w:p>
    <w:p w14:paraId="1C17F1E6" w14:textId="77777777" w:rsidR="0079686D" w:rsidRPr="00967512" w:rsidRDefault="0079686D" w:rsidP="00A016E4">
      <w:pPr>
        <w:spacing w:after="0" w:line="360" w:lineRule="auto"/>
        <w:rPr>
          <w:sz w:val="24"/>
          <w:szCs w:val="24"/>
        </w:rPr>
      </w:pPr>
    </w:p>
    <w:p w14:paraId="5DA7D0E8" w14:textId="77777777" w:rsidR="0079686D" w:rsidRPr="00967512" w:rsidRDefault="0079686D" w:rsidP="00A016E4">
      <w:pPr>
        <w:spacing w:after="0" w:line="360" w:lineRule="auto"/>
        <w:rPr>
          <w:sz w:val="24"/>
          <w:szCs w:val="24"/>
        </w:rPr>
      </w:pPr>
    </w:p>
    <w:tbl>
      <w:tblPr>
        <w:tblStyle w:val="TableGrid"/>
        <w:tblW w:w="0" w:type="auto"/>
        <w:jc w:val="center"/>
        <w:tblLook w:val="04A0" w:firstRow="1" w:lastRow="0" w:firstColumn="1" w:lastColumn="0" w:noHBand="0" w:noVBand="1"/>
      </w:tblPr>
      <w:tblGrid>
        <w:gridCol w:w="7920"/>
      </w:tblGrid>
      <w:tr w:rsidR="0079686D" w:rsidRPr="00967512" w14:paraId="07CA1714" w14:textId="77777777">
        <w:trPr>
          <w:trHeight w:hRule="exact" w:val="1800"/>
          <w:jc w:val="center"/>
        </w:trPr>
        <w:tc>
          <w:tcPr>
            <w:tcW w:w="7920" w:type="dxa"/>
          </w:tcPr>
          <w:p w14:paraId="0A0631A5"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4.1: Architecture Diagram ]</w:t>
            </w:r>
          </w:p>
          <w:p w14:paraId="2AAB46DB" w14:textId="77777777"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  arch.png  from Enterprise Architect</w:t>
            </w:r>
          </w:p>
        </w:tc>
      </w:tr>
    </w:tbl>
    <w:p w14:paraId="6EE413BC" w14:textId="77777777" w:rsidR="0079686D" w:rsidRPr="00967512" w:rsidRDefault="0079686D" w:rsidP="00A016E4">
      <w:pPr>
        <w:spacing w:after="80" w:line="360" w:lineRule="auto"/>
        <w:rPr>
          <w:sz w:val="24"/>
          <w:szCs w:val="24"/>
        </w:rPr>
      </w:pPr>
    </w:p>
    <w:p w14:paraId="3ED5F95A" w14:textId="7F505343" w:rsidR="0079686D" w:rsidRPr="00967512" w:rsidRDefault="00394D74" w:rsidP="00A016E4">
      <w:pPr>
        <w:pStyle w:val="FigureCaption"/>
        <w:spacing w:before="120" w:after="280" w:line="360" w:lineRule="auto"/>
        <w:rPr>
          <w:sz w:val="24"/>
          <w:szCs w:val="24"/>
        </w:rPr>
      </w:pPr>
      <w:bookmarkStart w:id="56" w:name="_lf1"/>
      <w:r w:rsidRPr="00967512">
        <w:rPr>
          <w:sz w:val="24"/>
          <w:szCs w:val="24"/>
        </w:rPr>
        <w:t xml:space="preserve">Figure </w:t>
      </w:r>
      <w:r w:rsidR="00016D7B" w:rsidRPr="00967512">
        <w:rPr>
          <w:sz w:val="24"/>
          <w:szCs w:val="24"/>
        </w:rPr>
        <w:fldChar w:fldCharType="begin"/>
      </w:r>
      <w:r w:rsidR="00016D7B" w:rsidRPr="00967512">
        <w:rPr>
          <w:sz w:val="24"/>
          <w:szCs w:val="24"/>
        </w:rPr>
        <w:instrText xml:space="preserve"> SEQ Figure \* ARABIC </w:instrText>
      </w:r>
      <w:r w:rsidR="00016D7B" w:rsidRPr="00967512">
        <w:rPr>
          <w:sz w:val="24"/>
          <w:szCs w:val="24"/>
        </w:rPr>
        <w:fldChar w:fldCharType="separate"/>
      </w:r>
      <w:r w:rsidRPr="00967512">
        <w:rPr>
          <w:noProof/>
          <w:sz w:val="24"/>
          <w:szCs w:val="24"/>
        </w:rPr>
        <w:t>1</w:t>
      </w:r>
      <w:r w:rsidR="00016D7B" w:rsidRPr="00967512">
        <w:rPr>
          <w:noProof/>
          <w:sz w:val="24"/>
          <w:szCs w:val="24"/>
        </w:rPr>
        <w:fldChar w:fldCharType="end"/>
      </w:r>
      <w:r w:rsidRPr="00967512">
        <w:rPr>
          <w:sz w:val="24"/>
          <w:szCs w:val="24"/>
        </w:rPr>
        <w:t>: Architecture Diagram</w:t>
      </w:r>
      <w:bookmarkEnd w:id="56"/>
    </w:p>
    <w:p w14:paraId="31CBB475" w14:textId="77777777" w:rsidR="0079686D" w:rsidRDefault="0079686D" w:rsidP="00A016E4">
      <w:pPr>
        <w:spacing w:after="0" w:line="360" w:lineRule="auto"/>
      </w:pPr>
    </w:p>
    <w:p w14:paraId="6ED6C045" w14:textId="77777777" w:rsidR="0079686D" w:rsidRDefault="00394D74" w:rsidP="00A016E4">
      <w:pPr>
        <w:pStyle w:val="Heading2"/>
        <w:spacing w:line="360" w:lineRule="auto"/>
      </w:pPr>
      <w:bookmarkStart w:id="57" w:name="_Toc227543948"/>
      <w:r>
        <w:rPr>
          <w:rFonts w:ascii="Times New Roman" w:hAnsi="Times New Roman"/>
        </w:rPr>
        <w:t>4.3  Class Diagram</w:t>
      </w:r>
      <w:bookmarkEnd w:id="57"/>
    </w:p>
    <w:p w14:paraId="3F9B1A1E" w14:textId="77777777" w:rsidR="0079686D" w:rsidRPr="00967512" w:rsidRDefault="00394D74" w:rsidP="00A016E4">
      <w:pPr>
        <w:spacing w:before="160" w:after="120" w:line="360" w:lineRule="auto"/>
        <w:jc w:val="both"/>
        <w:rPr>
          <w:sz w:val="24"/>
          <w:szCs w:val="24"/>
        </w:rPr>
      </w:pPr>
      <w:r w:rsidRPr="00967512">
        <w:rPr>
          <w:rFonts w:ascii="Times New Roman" w:hAnsi="Times New Roman"/>
          <w:color w:val="000000"/>
          <w:sz w:val="24"/>
          <w:szCs w:val="24"/>
        </w:rPr>
        <w:t>The class diagram in Figure 2 shows all the data models used in the Riphah Konnect database. The central model is User, which connects to almost every other model. A User can create Posts, Comments, and Likes. They can create or join SemesterGroups through the GroupMember model. They can create Events and save their attendance through EventRsvp. They can file LostFoundItems and create Announcements. For messaging, a User participates in Conversations through ConversationParticipant and sends Messages. The UserCourse model stores the courses a student is enrolled in.</w:t>
      </w:r>
    </w:p>
    <w:p w14:paraId="3C45BEE6" w14:textId="77777777" w:rsidR="0079686D" w:rsidRPr="00967512" w:rsidRDefault="0079686D" w:rsidP="00A016E4">
      <w:pPr>
        <w:spacing w:after="0" w:line="360" w:lineRule="auto"/>
        <w:rPr>
          <w:sz w:val="24"/>
          <w:szCs w:val="24"/>
        </w:rPr>
      </w:pPr>
    </w:p>
    <w:p w14:paraId="5AB95AC4" w14:textId="77777777" w:rsidR="0079686D" w:rsidRPr="00967512" w:rsidRDefault="0079686D" w:rsidP="00A016E4">
      <w:pPr>
        <w:spacing w:after="0" w:line="360" w:lineRule="auto"/>
        <w:rPr>
          <w:sz w:val="24"/>
          <w:szCs w:val="24"/>
        </w:rPr>
      </w:pPr>
    </w:p>
    <w:tbl>
      <w:tblPr>
        <w:tblStyle w:val="TableGrid"/>
        <w:tblW w:w="0" w:type="auto"/>
        <w:jc w:val="center"/>
        <w:tblLook w:val="04A0" w:firstRow="1" w:lastRow="0" w:firstColumn="1" w:lastColumn="0" w:noHBand="0" w:noVBand="1"/>
      </w:tblPr>
      <w:tblGrid>
        <w:gridCol w:w="8630"/>
      </w:tblGrid>
      <w:tr w:rsidR="0079686D" w:rsidRPr="00967512" w14:paraId="40BBF1B3" w14:textId="77777777">
        <w:trPr>
          <w:trHeight w:hRule="exact" w:val="1800"/>
          <w:jc w:val="center"/>
        </w:trPr>
        <w:tc>
          <w:tcPr>
            <w:tcW w:w="8640" w:type="dxa"/>
          </w:tcPr>
          <w:p w14:paraId="13DBE98C"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4.2: Class Diagram ]</w:t>
            </w:r>
          </w:p>
          <w:p w14:paraId="769B5940" w14:textId="77777777"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  class.png  from Enterprise Architect</w:t>
            </w:r>
          </w:p>
        </w:tc>
      </w:tr>
    </w:tbl>
    <w:p w14:paraId="053426D7" w14:textId="77777777" w:rsidR="0079686D" w:rsidRPr="00967512" w:rsidRDefault="0079686D" w:rsidP="00A016E4">
      <w:pPr>
        <w:spacing w:after="80" w:line="360" w:lineRule="auto"/>
        <w:rPr>
          <w:sz w:val="24"/>
          <w:szCs w:val="24"/>
        </w:rPr>
      </w:pPr>
    </w:p>
    <w:p w14:paraId="3CC2AC2B" w14:textId="39554511" w:rsidR="0079686D" w:rsidRPr="00967512" w:rsidRDefault="00394D74" w:rsidP="00A016E4">
      <w:pPr>
        <w:pStyle w:val="FigureCaption"/>
        <w:spacing w:before="120" w:after="280" w:line="360" w:lineRule="auto"/>
        <w:rPr>
          <w:sz w:val="24"/>
          <w:szCs w:val="24"/>
        </w:rPr>
      </w:pPr>
      <w:bookmarkStart w:id="58" w:name="_lf2"/>
      <w:r w:rsidRPr="00967512">
        <w:rPr>
          <w:sz w:val="24"/>
          <w:szCs w:val="24"/>
        </w:rPr>
        <w:t xml:space="preserve">Figure </w:t>
      </w:r>
      <w:r w:rsidR="00016D7B" w:rsidRPr="00967512">
        <w:rPr>
          <w:sz w:val="24"/>
          <w:szCs w:val="24"/>
        </w:rPr>
        <w:fldChar w:fldCharType="begin"/>
      </w:r>
      <w:r w:rsidR="00016D7B" w:rsidRPr="00967512">
        <w:rPr>
          <w:sz w:val="24"/>
          <w:szCs w:val="24"/>
        </w:rPr>
        <w:instrText xml:space="preserve"> SEQ Figure \* ARABIC </w:instrText>
      </w:r>
      <w:r w:rsidR="00016D7B" w:rsidRPr="00967512">
        <w:rPr>
          <w:sz w:val="24"/>
          <w:szCs w:val="24"/>
        </w:rPr>
        <w:fldChar w:fldCharType="separate"/>
      </w:r>
      <w:r w:rsidRPr="00967512">
        <w:rPr>
          <w:noProof/>
          <w:sz w:val="24"/>
          <w:szCs w:val="24"/>
        </w:rPr>
        <w:t>2</w:t>
      </w:r>
      <w:r w:rsidR="00016D7B" w:rsidRPr="00967512">
        <w:rPr>
          <w:noProof/>
          <w:sz w:val="24"/>
          <w:szCs w:val="24"/>
        </w:rPr>
        <w:fldChar w:fldCharType="end"/>
      </w:r>
      <w:r w:rsidRPr="00967512">
        <w:rPr>
          <w:sz w:val="24"/>
          <w:szCs w:val="24"/>
        </w:rPr>
        <w:t>: Class Diagram</w:t>
      </w:r>
      <w:bookmarkEnd w:id="58"/>
    </w:p>
    <w:p w14:paraId="1353D1F4" w14:textId="77777777" w:rsidR="0079686D" w:rsidRDefault="0079686D" w:rsidP="00A016E4">
      <w:pPr>
        <w:spacing w:after="0" w:line="360" w:lineRule="auto"/>
      </w:pPr>
    </w:p>
    <w:p w14:paraId="11AA3970" w14:textId="77777777" w:rsidR="0079686D" w:rsidRDefault="00394D74" w:rsidP="00A016E4">
      <w:pPr>
        <w:pStyle w:val="Heading2"/>
        <w:spacing w:line="360" w:lineRule="auto"/>
      </w:pPr>
      <w:bookmarkStart w:id="59" w:name="_Toc227543949"/>
      <w:r>
        <w:rPr>
          <w:rFonts w:ascii="Times New Roman" w:hAnsi="Times New Roman"/>
        </w:rPr>
        <w:t>4.4  Activity Diagrams</w:t>
      </w:r>
      <w:bookmarkEnd w:id="59"/>
    </w:p>
    <w:p w14:paraId="4A6A2F37" w14:textId="77777777" w:rsidR="0079686D" w:rsidRDefault="00394D74" w:rsidP="00A016E4">
      <w:pPr>
        <w:pStyle w:val="Heading3"/>
        <w:spacing w:line="360" w:lineRule="auto"/>
      </w:pPr>
      <w:bookmarkStart w:id="60" w:name="_Toc227543950"/>
      <w:r>
        <w:rPr>
          <w:rFonts w:ascii="Times New Roman" w:hAnsi="Times New Roman"/>
        </w:rPr>
        <w:t>4.4.1  Student Activity Diagram</w:t>
      </w:r>
      <w:bookmarkEnd w:id="60"/>
    </w:p>
    <w:p w14:paraId="66A22D4A" w14:textId="77777777" w:rsidR="0079686D" w:rsidRPr="00967512" w:rsidRDefault="00394D74" w:rsidP="00A016E4">
      <w:pPr>
        <w:spacing w:before="160" w:after="120" w:line="360" w:lineRule="auto"/>
        <w:jc w:val="both"/>
        <w:rPr>
          <w:sz w:val="24"/>
          <w:szCs w:val="24"/>
        </w:rPr>
      </w:pPr>
      <w:r w:rsidRPr="00967512">
        <w:rPr>
          <w:rFonts w:ascii="Times New Roman" w:hAnsi="Times New Roman"/>
          <w:color w:val="000000"/>
          <w:sz w:val="24"/>
          <w:szCs w:val="24"/>
        </w:rPr>
        <w:t>Figure 3 shows the activity flow for a student using Riphah Konnect. The student first registers with a Riphah email and logs in. After reaching the home dashboard, the student can choose from the main modules: Posts, Semester Groups, Campus Events, Lost and Found, Messaging, and Announcements. After completing an action in any module, the student returns to the dashboard.</w:t>
      </w:r>
    </w:p>
    <w:p w14:paraId="76B067B1" w14:textId="77777777" w:rsidR="0079686D" w:rsidRPr="00967512" w:rsidRDefault="0079686D" w:rsidP="00A016E4">
      <w:pPr>
        <w:spacing w:after="0" w:line="360" w:lineRule="auto"/>
        <w:rPr>
          <w:sz w:val="24"/>
          <w:szCs w:val="24"/>
        </w:rPr>
      </w:pPr>
    </w:p>
    <w:p w14:paraId="6886DC25" w14:textId="77777777" w:rsidR="0079686D" w:rsidRPr="00967512" w:rsidRDefault="0079686D" w:rsidP="00A016E4">
      <w:pPr>
        <w:spacing w:after="0" w:line="360" w:lineRule="auto"/>
        <w:rPr>
          <w:sz w:val="24"/>
          <w:szCs w:val="24"/>
        </w:rPr>
      </w:pPr>
    </w:p>
    <w:tbl>
      <w:tblPr>
        <w:tblStyle w:val="TableGrid"/>
        <w:tblW w:w="0" w:type="auto"/>
        <w:jc w:val="center"/>
        <w:tblLook w:val="04A0" w:firstRow="1" w:lastRow="0" w:firstColumn="1" w:lastColumn="0" w:noHBand="0" w:noVBand="1"/>
      </w:tblPr>
      <w:tblGrid>
        <w:gridCol w:w="7920"/>
      </w:tblGrid>
      <w:tr w:rsidR="0079686D" w:rsidRPr="00967512" w14:paraId="1767451E" w14:textId="77777777">
        <w:trPr>
          <w:trHeight w:hRule="exact" w:val="1800"/>
          <w:jc w:val="center"/>
        </w:trPr>
        <w:tc>
          <w:tcPr>
            <w:tcW w:w="7920" w:type="dxa"/>
          </w:tcPr>
          <w:p w14:paraId="18B8788C"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4.3: Student Activity Diagram ]</w:t>
            </w:r>
          </w:p>
          <w:p w14:paraId="77F5450F" w14:textId="77777777"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  activity_s.png  from Enterprise Architect</w:t>
            </w:r>
          </w:p>
        </w:tc>
      </w:tr>
    </w:tbl>
    <w:p w14:paraId="6FD33C54" w14:textId="77777777" w:rsidR="0079686D" w:rsidRPr="00967512" w:rsidRDefault="0079686D" w:rsidP="00A016E4">
      <w:pPr>
        <w:spacing w:after="80" w:line="360" w:lineRule="auto"/>
        <w:rPr>
          <w:sz w:val="24"/>
          <w:szCs w:val="24"/>
        </w:rPr>
      </w:pPr>
    </w:p>
    <w:p w14:paraId="15BE57B5" w14:textId="5976BB61" w:rsidR="0079686D" w:rsidRPr="00967512" w:rsidRDefault="00394D74" w:rsidP="00A016E4">
      <w:pPr>
        <w:pStyle w:val="FigureCaption"/>
        <w:spacing w:before="120" w:after="280" w:line="360" w:lineRule="auto"/>
        <w:rPr>
          <w:sz w:val="24"/>
          <w:szCs w:val="24"/>
        </w:rPr>
      </w:pPr>
      <w:bookmarkStart w:id="61" w:name="_lf3"/>
      <w:r w:rsidRPr="00967512">
        <w:rPr>
          <w:sz w:val="24"/>
          <w:szCs w:val="24"/>
        </w:rPr>
        <w:t xml:space="preserve">Figure </w:t>
      </w:r>
      <w:r w:rsidR="008975BA" w:rsidRPr="00967512">
        <w:rPr>
          <w:sz w:val="24"/>
          <w:szCs w:val="24"/>
        </w:rPr>
        <w:t>4.4.1.1</w:t>
      </w:r>
      <w:r w:rsidRPr="00967512">
        <w:rPr>
          <w:sz w:val="24"/>
          <w:szCs w:val="24"/>
        </w:rPr>
        <w:t>: Student Activity Diagram</w:t>
      </w:r>
      <w:bookmarkEnd w:id="61"/>
    </w:p>
    <w:p w14:paraId="42377187" w14:textId="77777777" w:rsidR="0079686D" w:rsidRDefault="0079686D" w:rsidP="00A016E4">
      <w:pPr>
        <w:spacing w:after="0" w:line="360" w:lineRule="auto"/>
      </w:pPr>
    </w:p>
    <w:p w14:paraId="640B196A" w14:textId="77777777" w:rsidR="0079686D" w:rsidRDefault="00394D74" w:rsidP="00A016E4">
      <w:pPr>
        <w:pStyle w:val="Heading3"/>
        <w:spacing w:line="360" w:lineRule="auto"/>
      </w:pPr>
      <w:bookmarkStart w:id="62" w:name="_Toc227543951"/>
      <w:r>
        <w:rPr>
          <w:rFonts w:ascii="Times New Roman" w:hAnsi="Times New Roman"/>
        </w:rPr>
        <w:t>4.4.2  Admin Activity Diagram</w:t>
      </w:r>
      <w:bookmarkEnd w:id="62"/>
    </w:p>
    <w:p w14:paraId="18DADB64" w14:textId="77777777" w:rsidR="0079686D" w:rsidRPr="00967512" w:rsidRDefault="00394D74" w:rsidP="00A016E4">
      <w:pPr>
        <w:spacing w:before="160" w:after="120" w:line="360" w:lineRule="auto"/>
        <w:jc w:val="both"/>
        <w:rPr>
          <w:sz w:val="24"/>
          <w:szCs w:val="24"/>
        </w:rPr>
      </w:pPr>
      <w:r w:rsidRPr="00967512">
        <w:rPr>
          <w:rFonts w:ascii="Times New Roman" w:hAnsi="Times New Roman"/>
          <w:color w:val="000000"/>
          <w:sz w:val="24"/>
          <w:szCs w:val="24"/>
        </w:rPr>
        <w:t>Figure 4 shows the activity flow for the System Admin. After logging in, the admin navigates to the User Management section where they can view all registered users across all roles. The admin can create, approve, suspend, or delete accounts and assign or change user roles. The admin can also view posts, events, and lost and found reports at the system level.</w:t>
      </w:r>
    </w:p>
    <w:p w14:paraId="1F1F43AD" w14:textId="77777777" w:rsidR="0079686D" w:rsidRPr="00967512" w:rsidRDefault="0079686D" w:rsidP="00A016E4">
      <w:pPr>
        <w:spacing w:after="0" w:line="360" w:lineRule="auto"/>
        <w:rPr>
          <w:sz w:val="24"/>
          <w:szCs w:val="24"/>
        </w:rPr>
      </w:pPr>
    </w:p>
    <w:p w14:paraId="0D740E1B" w14:textId="77777777" w:rsidR="0079686D" w:rsidRPr="00967512" w:rsidRDefault="0079686D" w:rsidP="00A016E4">
      <w:pPr>
        <w:spacing w:after="0" w:line="360" w:lineRule="auto"/>
        <w:rPr>
          <w:sz w:val="24"/>
          <w:szCs w:val="24"/>
        </w:rPr>
      </w:pPr>
    </w:p>
    <w:tbl>
      <w:tblPr>
        <w:tblStyle w:val="TableGrid"/>
        <w:tblW w:w="0" w:type="auto"/>
        <w:jc w:val="center"/>
        <w:tblLook w:val="04A0" w:firstRow="1" w:lastRow="0" w:firstColumn="1" w:lastColumn="0" w:noHBand="0" w:noVBand="1"/>
      </w:tblPr>
      <w:tblGrid>
        <w:gridCol w:w="7920"/>
      </w:tblGrid>
      <w:tr w:rsidR="0079686D" w:rsidRPr="00967512" w14:paraId="5AB225DC" w14:textId="77777777">
        <w:trPr>
          <w:trHeight w:hRule="exact" w:val="1800"/>
          <w:jc w:val="center"/>
        </w:trPr>
        <w:tc>
          <w:tcPr>
            <w:tcW w:w="7920" w:type="dxa"/>
          </w:tcPr>
          <w:p w14:paraId="384DD583"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4.4: Admin Activity Diagram ]</w:t>
            </w:r>
          </w:p>
          <w:p w14:paraId="1D04C2CE" w14:textId="77777777"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  activity_a.png  from Enterprise Architect</w:t>
            </w:r>
          </w:p>
        </w:tc>
      </w:tr>
    </w:tbl>
    <w:p w14:paraId="7F635EA1" w14:textId="77777777" w:rsidR="0079686D" w:rsidRPr="00967512" w:rsidRDefault="0079686D" w:rsidP="00A016E4">
      <w:pPr>
        <w:spacing w:after="80" w:line="360" w:lineRule="auto"/>
        <w:rPr>
          <w:sz w:val="24"/>
          <w:szCs w:val="24"/>
        </w:rPr>
      </w:pPr>
    </w:p>
    <w:p w14:paraId="22325468" w14:textId="2402BFDE" w:rsidR="0079686D" w:rsidRPr="00967512" w:rsidRDefault="00394D74" w:rsidP="00A016E4">
      <w:pPr>
        <w:pStyle w:val="FigureCaption"/>
        <w:spacing w:before="120" w:after="280" w:line="360" w:lineRule="auto"/>
        <w:rPr>
          <w:sz w:val="24"/>
          <w:szCs w:val="24"/>
        </w:rPr>
      </w:pPr>
      <w:bookmarkStart w:id="63" w:name="_lf4"/>
      <w:r w:rsidRPr="00967512">
        <w:rPr>
          <w:sz w:val="24"/>
          <w:szCs w:val="24"/>
        </w:rPr>
        <w:t xml:space="preserve">Figure </w:t>
      </w:r>
      <w:r w:rsidR="00016D7B" w:rsidRPr="00967512">
        <w:rPr>
          <w:sz w:val="24"/>
          <w:szCs w:val="24"/>
        </w:rPr>
        <w:fldChar w:fldCharType="begin"/>
      </w:r>
      <w:r w:rsidR="00016D7B" w:rsidRPr="00967512">
        <w:rPr>
          <w:sz w:val="24"/>
          <w:szCs w:val="24"/>
        </w:rPr>
        <w:instrText xml:space="preserve"> SEQ Figure \* ARABIC </w:instrText>
      </w:r>
      <w:r w:rsidR="00016D7B" w:rsidRPr="00967512">
        <w:rPr>
          <w:sz w:val="24"/>
          <w:szCs w:val="24"/>
        </w:rPr>
        <w:fldChar w:fldCharType="separate"/>
      </w:r>
      <w:r w:rsidRPr="00967512">
        <w:rPr>
          <w:noProof/>
          <w:sz w:val="24"/>
          <w:szCs w:val="24"/>
        </w:rPr>
        <w:t>4</w:t>
      </w:r>
      <w:r w:rsidR="00016D7B" w:rsidRPr="00967512">
        <w:rPr>
          <w:noProof/>
          <w:sz w:val="24"/>
          <w:szCs w:val="24"/>
        </w:rPr>
        <w:fldChar w:fldCharType="end"/>
      </w:r>
      <w:r w:rsidR="008975BA" w:rsidRPr="00967512">
        <w:rPr>
          <w:noProof/>
          <w:sz w:val="24"/>
          <w:szCs w:val="24"/>
        </w:rPr>
        <w:t>.4.2.1</w:t>
      </w:r>
      <w:r w:rsidRPr="00967512">
        <w:rPr>
          <w:sz w:val="24"/>
          <w:szCs w:val="24"/>
        </w:rPr>
        <w:t>: Admin Activity Diagram</w:t>
      </w:r>
      <w:bookmarkEnd w:id="63"/>
    </w:p>
    <w:p w14:paraId="7FDCCE74" w14:textId="77777777" w:rsidR="0079686D" w:rsidRDefault="0079686D" w:rsidP="00A016E4">
      <w:pPr>
        <w:spacing w:after="0" w:line="360" w:lineRule="auto"/>
      </w:pPr>
    </w:p>
    <w:p w14:paraId="54E92C94" w14:textId="77777777" w:rsidR="0079686D" w:rsidRDefault="00394D74" w:rsidP="00A016E4">
      <w:pPr>
        <w:pStyle w:val="Heading2"/>
        <w:spacing w:line="360" w:lineRule="auto"/>
      </w:pPr>
      <w:bookmarkStart w:id="64" w:name="_Toc227543952"/>
      <w:r>
        <w:rPr>
          <w:rFonts w:ascii="Times New Roman" w:hAnsi="Times New Roman"/>
        </w:rPr>
        <w:lastRenderedPageBreak/>
        <w:t>4.5  Use Case Diagrams</w:t>
      </w:r>
      <w:bookmarkEnd w:id="64"/>
    </w:p>
    <w:p w14:paraId="10600E19" w14:textId="77777777" w:rsidR="0079686D" w:rsidRDefault="00394D74" w:rsidP="00A016E4">
      <w:pPr>
        <w:pStyle w:val="Heading3"/>
        <w:spacing w:line="360" w:lineRule="auto"/>
      </w:pPr>
      <w:bookmarkStart w:id="65" w:name="_Toc227543953"/>
      <w:r>
        <w:rPr>
          <w:rFonts w:ascii="Times New Roman" w:hAnsi="Times New Roman"/>
        </w:rPr>
        <w:t>4.5.1  Student Use Case Diagram</w:t>
      </w:r>
      <w:bookmarkEnd w:id="65"/>
    </w:p>
    <w:p w14:paraId="500990E0" w14:textId="77777777" w:rsidR="0079686D" w:rsidRPr="00967512" w:rsidRDefault="00394D74" w:rsidP="00A016E4">
      <w:pPr>
        <w:spacing w:before="160" w:after="120" w:line="360" w:lineRule="auto"/>
        <w:jc w:val="both"/>
        <w:rPr>
          <w:sz w:val="24"/>
        </w:rPr>
      </w:pPr>
      <w:r w:rsidRPr="00967512">
        <w:rPr>
          <w:rFonts w:ascii="Times New Roman" w:hAnsi="Times New Roman"/>
          <w:color w:val="000000"/>
          <w:sz w:val="24"/>
        </w:rPr>
        <w:t>Figure 5 shows all the actions a student can perform in the system. These are organized across the main modules: Authentication, Posts, Semester Groups, Campus Events, Lost and Found, Messaging, User Profile, and Announcements. Each ellipse represents one use case that the student actor can initiate.</w:t>
      </w:r>
    </w:p>
    <w:p w14:paraId="1A07B945" w14:textId="77777777" w:rsidR="0079686D" w:rsidRDefault="0079686D" w:rsidP="00A016E4">
      <w:pPr>
        <w:spacing w:after="0" w:line="360" w:lineRule="auto"/>
      </w:pPr>
    </w:p>
    <w:p w14:paraId="355B4204" w14:textId="77777777" w:rsidR="0079686D" w:rsidRDefault="0079686D" w:rsidP="00A016E4">
      <w:pPr>
        <w:spacing w:after="0" w:line="360" w:lineRule="auto"/>
      </w:pPr>
    </w:p>
    <w:tbl>
      <w:tblPr>
        <w:tblStyle w:val="TableGrid"/>
        <w:tblW w:w="0" w:type="auto"/>
        <w:jc w:val="center"/>
        <w:tblLook w:val="04A0" w:firstRow="1" w:lastRow="0" w:firstColumn="1" w:lastColumn="0" w:noHBand="0" w:noVBand="1"/>
      </w:tblPr>
      <w:tblGrid>
        <w:gridCol w:w="7920"/>
      </w:tblGrid>
      <w:tr w:rsidR="0079686D" w14:paraId="7B016801" w14:textId="77777777">
        <w:trPr>
          <w:trHeight w:hRule="exact" w:val="1800"/>
          <w:jc w:val="center"/>
        </w:trPr>
        <w:tc>
          <w:tcPr>
            <w:tcW w:w="7920" w:type="dxa"/>
          </w:tcPr>
          <w:p w14:paraId="090064E7"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4.5: Student Use Case Diagram ]</w:t>
            </w:r>
          </w:p>
          <w:p w14:paraId="6F2BB666" w14:textId="77777777" w:rsidR="0079686D" w:rsidRDefault="00394D74" w:rsidP="00A016E4">
            <w:pPr>
              <w:spacing w:line="360" w:lineRule="auto"/>
              <w:jc w:val="center"/>
            </w:pPr>
            <w:r w:rsidRPr="00967512">
              <w:rPr>
                <w:rFonts w:ascii="Times New Roman" w:hAnsi="Times New Roman"/>
                <w:i/>
                <w:color w:val="888888"/>
                <w:sz w:val="24"/>
                <w:szCs w:val="24"/>
              </w:rPr>
              <w:t>Export  usecase_s.png  from Enterprise Architect</w:t>
            </w:r>
          </w:p>
        </w:tc>
      </w:tr>
    </w:tbl>
    <w:p w14:paraId="7FFFDF6D" w14:textId="77777777" w:rsidR="0079686D" w:rsidRDefault="0079686D" w:rsidP="00A016E4">
      <w:pPr>
        <w:spacing w:after="80" w:line="360" w:lineRule="auto"/>
      </w:pPr>
    </w:p>
    <w:p w14:paraId="162B5C8D" w14:textId="147828D9" w:rsidR="0079686D" w:rsidRPr="00967512" w:rsidRDefault="00394D74" w:rsidP="00A016E4">
      <w:pPr>
        <w:pStyle w:val="FigureCaption"/>
        <w:spacing w:before="120" w:after="280" w:line="360" w:lineRule="auto"/>
        <w:rPr>
          <w:sz w:val="24"/>
        </w:rPr>
      </w:pPr>
      <w:bookmarkStart w:id="66" w:name="_lf5"/>
      <w:r w:rsidRPr="00967512">
        <w:rPr>
          <w:sz w:val="24"/>
        </w:rPr>
        <w:t xml:space="preserve">Figure </w:t>
      </w:r>
      <w:r w:rsidR="008975BA" w:rsidRPr="00967512">
        <w:rPr>
          <w:sz w:val="24"/>
        </w:rPr>
        <w:t>4.</w:t>
      </w:r>
      <w:r w:rsidR="00016D7B" w:rsidRPr="00967512">
        <w:rPr>
          <w:sz w:val="24"/>
        </w:rPr>
        <w:fldChar w:fldCharType="begin"/>
      </w:r>
      <w:r w:rsidR="00016D7B" w:rsidRPr="00967512">
        <w:rPr>
          <w:sz w:val="24"/>
        </w:rPr>
        <w:instrText xml:space="preserve"> SEQ Figure \* ARABIC </w:instrText>
      </w:r>
      <w:r w:rsidR="00016D7B" w:rsidRPr="00967512">
        <w:rPr>
          <w:sz w:val="24"/>
        </w:rPr>
        <w:fldChar w:fldCharType="separate"/>
      </w:r>
      <w:r w:rsidRPr="00967512">
        <w:rPr>
          <w:noProof/>
          <w:sz w:val="24"/>
        </w:rPr>
        <w:t>5</w:t>
      </w:r>
      <w:r w:rsidR="00016D7B" w:rsidRPr="00967512">
        <w:rPr>
          <w:noProof/>
          <w:sz w:val="24"/>
        </w:rPr>
        <w:fldChar w:fldCharType="end"/>
      </w:r>
      <w:r w:rsidR="008975BA" w:rsidRPr="00967512">
        <w:rPr>
          <w:noProof/>
          <w:sz w:val="24"/>
        </w:rPr>
        <w:t>.1.1</w:t>
      </w:r>
      <w:r w:rsidRPr="00967512">
        <w:rPr>
          <w:sz w:val="24"/>
        </w:rPr>
        <w:t>: Student Use Case Diagram</w:t>
      </w:r>
      <w:bookmarkEnd w:id="66"/>
    </w:p>
    <w:p w14:paraId="188A3BC2" w14:textId="77777777" w:rsidR="0079686D" w:rsidRDefault="0079686D" w:rsidP="00A016E4">
      <w:pPr>
        <w:spacing w:after="0" w:line="360" w:lineRule="auto"/>
      </w:pPr>
    </w:p>
    <w:p w14:paraId="0A232D3D" w14:textId="77777777" w:rsidR="0079686D" w:rsidRDefault="00394D74" w:rsidP="00A016E4">
      <w:pPr>
        <w:pStyle w:val="Heading3"/>
        <w:spacing w:line="360" w:lineRule="auto"/>
      </w:pPr>
      <w:bookmarkStart w:id="67" w:name="_Toc227543954"/>
      <w:r>
        <w:rPr>
          <w:rFonts w:ascii="Times New Roman" w:hAnsi="Times New Roman"/>
        </w:rPr>
        <w:t>4.5.2  Admin Use Case Diagram</w:t>
      </w:r>
      <w:bookmarkEnd w:id="67"/>
    </w:p>
    <w:p w14:paraId="028B33A3" w14:textId="77777777" w:rsidR="0079686D" w:rsidRPr="00967512" w:rsidRDefault="00394D74" w:rsidP="00A016E4">
      <w:pPr>
        <w:spacing w:before="160" w:after="120" w:line="360" w:lineRule="auto"/>
        <w:jc w:val="both"/>
        <w:rPr>
          <w:sz w:val="24"/>
        </w:rPr>
      </w:pPr>
      <w:r w:rsidRPr="00967512">
        <w:rPr>
          <w:rFonts w:ascii="Times New Roman" w:hAnsi="Times New Roman"/>
          <w:color w:val="000000"/>
          <w:sz w:val="24"/>
        </w:rPr>
        <w:t>Figure 6 shows the use cases available to the System Admin. The admin can view and manage all user accounts, roles, and permissions across the platform. The admin also has access to posts, events, and lost and found reports at the system level.</w:t>
      </w:r>
    </w:p>
    <w:p w14:paraId="3148A9B7" w14:textId="77777777" w:rsidR="0079686D" w:rsidRDefault="0079686D" w:rsidP="00A016E4">
      <w:pPr>
        <w:spacing w:after="0" w:line="360" w:lineRule="auto"/>
      </w:pPr>
    </w:p>
    <w:p w14:paraId="4BA39F7C" w14:textId="77777777" w:rsidR="0079686D" w:rsidRDefault="0079686D" w:rsidP="00A016E4">
      <w:pPr>
        <w:spacing w:after="0" w:line="360" w:lineRule="auto"/>
      </w:pPr>
    </w:p>
    <w:tbl>
      <w:tblPr>
        <w:tblStyle w:val="TableGrid"/>
        <w:tblW w:w="0" w:type="auto"/>
        <w:jc w:val="center"/>
        <w:tblLook w:val="04A0" w:firstRow="1" w:lastRow="0" w:firstColumn="1" w:lastColumn="0" w:noHBand="0" w:noVBand="1"/>
      </w:tblPr>
      <w:tblGrid>
        <w:gridCol w:w="7920"/>
      </w:tblGrid>
      <w:tr w:rsidR="0079686D" w:rsidRPr="00967512" w14:paraId="70252098" w14:textId="77777777">
        <w:trPr>
          <w:trHeight w:hRule="exact" w:val="1800"/>
          <w:jc w:val="center"/>
        </w:trPr>
        <w:tc>
          <w:tcPr>
            <w:tcW w:w="7920" w:type="dxa"/>
          </w:tcPr>
          <w:p w14:paraId="5F2A25E5" w14:textId="77777777" w:rsidR="0079686D" w:rsidRPr="00967512" w:rsidRDefault="00394D74" w:rsidP="00A016E4">
            <w:pPr>
              <w:spacing w:before="360" w:line="360" w:lineRule="auto"/>
              <w:jc w:val="center"/>
              <w:rPr>
                <w:sz w:val="24"/>
                <w:szCs w:val="24"/>
              </w:rPr>
            </w:pPr>
            <w:r w:rsidRPr="00967512">
              <w:rPr>
                <w:rFonts w:ascii="Times New Roman" w:hAnsi="Times New Roman"/>
                <w:i/>
                <w:color w:val="555555"/>
                <w:sz w:val="24"/>
                <w:szCs w:val="24"/>
              </w:rPr>
              <w:t>[ Figure 4.6: Admin Use Case Diagram ]</w:t>
            </w:r>
          </w:p>
          <w:p w14:paraId="6EFCB7D4" w14:textId="77777777" w:rsidR="0079686D" w:rsidRPr="00967512" w:rsidRDefault="00394D74" w:rsidP="00A016E4">
            <w:pPr>
              <w:spacing w:line="360" w:lineRule="auto"/>
              <w:jc w:val="center"/>
              <w:rPr>
                <w:sz w:val="24"/>
                <w:szCs w:val="24"/>
              </w:rPr>
            </w:pPr>
            <w:r w:rsidRPr="00967512">
              <w:rPr>
                <w:rFonts w:ascii="Times New Roman" w:hAnsi="Times New Roman"/>
                <w:i/>
                <w:color w:val="888888"/>
                <w:sz w:val="24"/>
                <w:szCs w:val="24"/>
              </w:rPr>
              <w:t>Export  usecase_a.png  from Enterprise Architect</w:t>
            </w:r>
          </w:p>
        </w:tc>
      </w:tr>
    </w:tbl>
    <w:p w14:paraId="5B606CAA" w14:textId="77777777" w:rsidR="0079686D" w:rsidRPr="00967512" w:rsidRDefault="0079686D" w:rsidP="00A016E4">
      <w:pPr>
        <w:spacing w:after="80" w:line="360" w:lineRule="auto"/>
        <w:rPr>
          <w:sz w:val="24"/>
          <w:szCs w:val="24"/>
        </w:rPr>
      </w:pPr>
    </w:p>
    <w:p w14:paraId="1D35A2EE" w14:textId="432D2484" w:rsidR="0079686D" w:rsidRPr="00967512" w:rsidRDefault="00394D74" w:rsidP="00A016E4">
      <w:pPr>
        <w:pStyle w:val="FigureCaption"/>
        <w:spacing w:before="120" w:after="280" w:line="360" w:lineRule="auto"/>
        <w:rPr>
          <w:sz w:val="24"/>
          <w:szCs w:val="24"/>
        </w:rPr>
      </w:pPr>
      <w:bookmarkStart w:id="68" w:name="_lf6"/>
      <w:r w:rsidRPr="00967512">
        <w:rPr>
          <w:sz w:val="24"/>
          <w:szCs w:val="24"/>
        </w:rPr>
        <w:t xml:space="preserve">Figure </w:t>
      </w:r>
      <w:r w:rsidR="008975BA" w:rsidRPr="00967512">
        <w:rPr>
          <w:sz w:val="24"/>
          <w:szCs w:val="24"/>
        </w:rPr>
        <w:t>4.5.2.2</w:t>
      </w:r>
      <w:r w:rsidRPr="00967512">
        <w:rPr>
          <w:sz w:val="24"/>
          <w:szCs w:val="24"/>
        </w:rPr>
        <w:t>: Admin Use Case Diagram</w:t>
      </w:r>
      <w:bookmarkEnd w:id="68"/>
    </w:p>
    <w:p w14:paraId="2DB850E4" w14:textId="77777777" w:rsidR="0079686D" w:rsidRDefault="0079686D" w:rsidP="00A016E4">
      <w:pPr>
        <w:spacing w:after="0" w:line="360" w:lineRule="auto"/>
      </w:pPr>
    </w:p>
    <w:p w14:paraId="1303F8CC" w14:textId="77777777" w:rsidR="0079686D" w:rsidRDefault="00394D74" w:rsidP="00A016E4">
      <w:pPr>
        <w:pStyle w:val="Heading2"/>
        <w:spacing w:line="360" w:lineRule="auto"/>
      </w:pPr>
      <w:bookmarkStart w:id="69" w:name="_Toc227543955"/>
      <w:r>
        <w:rPr>
          <w:rFonts w:ascii="Times New Roman" w:hAnsi="Times New Roman"/>
        </w:rPr>
        <w:t>4.6  Fully Addressed Use Cases</w:t>
      </w:r>
      <w:bookmarkEnd w:id="69"/>
    </w:p>
    <w:p w14:paraId="1A6C65E8" w14:textId="20E3CF6C" w:rsidR="0079686D" w:rsidRDefault="0093286F" w:rsidP="00A016E4">
      <w:pPr>
        <w:pStyle w:val="Heading3"/>
        <w:spacing w:after="120" w:line="360" w:lineRule="auto"/>
      </w:pPr>
      <w:bookmarkStart w:id="70" w:name="_Toc227543956"/>
      <w:r>
        <w:rPr>
          <w:rFonts w:ascii="Times New Roman" w:hAnsi="Times New Roman"/>
        </w:rPr>
        <w:t xml:space="preserve">4.6.1 </w:t>
      </w:r>
      <w:r w:rsidR="00394D74">
        <w:rPr>
          <w:rFonts w:ascii="Times New Roman" w:hAnsi="Times New Roman"/>
        </w:rPr>
        <w:t>Student / Teacher Use Cases</w:t>
      </w:r>
      <w:bookmarkEnd w:id="70"/>
    </w:p>
    <w:p w14:paraId="4B8E26CF" w14:textId="4DFF9308" w:rsidR="0079686D" w:rsidRDefault="00394D74" w:rsidP="00A016E4">
      <w:pPr>
        <w:pStyle w:val="TableCaption"/>
        <w:spacing w:before="200" w:after="60" w:line="360" w:lineRule="auto"/>
      </w:pPr>
      <w:bookmarkStart w:id="71" w:name="_lt15"/>
      <w:r>
        <w:t>Table</w:t>
      </w:r>
      <w:r w:rsidR="0093286F">
        <w:t xml:space="preserve"> 4.6.1.1</w:t>
      </w:r>
      <w:bookmarkEnd w:id="71"/>
    </w:p>
    <w:tbl>
      <w:tblPr>
        <w:tblStyle w:val="TableGrid"/>
        <w:tblW w:w="0" w:type="auto"/>
        <w:jc w:val="center"/>
        <w:tblLook w:val="04A0" w:firstRow="1" w:lastRow="0" w:firstColumn="1" w:lastColumn="0" w:noHBand="0" w:noVBand="1"/>
      </w:tblPr>
      <w:tblGrid>
        <w:gridCol w:w="2233"/>
        <w:gridCol w:w="6397"/>
      </w:tblGrid>
      <w:tr w:rsidR="0079686D" w:rsidRPr="00DB5A76" w14:paraId="39F1721E" w14:textId="77777777">
        <w:trPr>
          <w:jc w:val="center"/>
        </w:trPr>
        <w:tc>
          <w:tcPr>
            <w:tcW w:w="2304" w:type="dxa"/>
            <w:shd w:val="clear" w:color="auto" w:fill="D9D9D9"/>
          </w:tcPr>
          <w:p w14:paraId="2773AF83"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1C21060A"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52811F2D" w14:textId="77777777">
        <w:trPr>
          <w:jc w:val="center"/>
        </w:trPr>
        <w:tc>
          <w:tcPr>
            <w:tcW w:w="2304" w:type="dxa"/>
          </w:tcPr>
          <w:p w14:paraId="7EB3C37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515F5D0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Login to System</w:t>
            </w:r>
          </w:p>
        </w:tc>
      </w:tr>
      <w:tr w:rsidR="0079686D" w:rsidRPr="00DB5A76" w14:paraId="5A3EA70A" w14:textId="77777777">
        <w:trPr>
          <w:jc w:val="center"/>
        </w:trPr>
        <w:tc>
          <w:tcPr>
            <w:tcW w:w="2304" w:type="dxa"/>
          </w:tcPr>
          <w:p w14:paraId="3E95D35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14D8BFB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 / University Administration / Coordination / System Admin</w:t>
            </w:r>
          </w:p>
        </w:tc>
      </w:tr>
      <w:tr w:rsidR="0079686D" w:rsidRPr="00DB5A76" w14:paraId="53BDAF44" w14:textId="77777777">
        <w:trPr>
          <w:jc w:val="center"/>
        </w:trPr>
        <w:tc>
          <w:tcPr>
            <w:tcW w:w="2304" w:type="dxa"/>
          </w:tcPr>
          <w:p w14:paraId="309B1E4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49E43B2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registered user logs in to the platform using their email and password.</w:t>
            </w:r>
          </w:p>
        </w:tc>
      </w:tr>
      <w:tr w:rsidR="0079686D" w:rsidRPr="00DB5A76" w14:paraId="40CFDCD7" w14:textId="77777777">
        <w:trPr>
          <w:jc w:val="center"/>
        </w:trPr>
        <w:tc>
          <w:tcPr>
            <w:tcW w:w="2304" w:type="dxa"/>
          </w:tcPr>
          <w:p w14:paraId="2EF99FB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39710B6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has a registered account and is not currently logged in.</w:t>
            </w:r>
          </w:p>
        </w:tc>
      </w:tr>
      <w:tr w:rsidR="0079686D" w:rsidRPr="00DB5A76" w14:paraId="3D3476FA" w14:textId="77777777">
        <w:trPr>
          <w:jc w:val="center"/>
        </w:trPr>
        <w:tc>
          <w:tcPr>
            <w:tcW w:w="2304" w:type="dxa"/>
          </w:tcPr>
          <w:p w14:paraId="0157FD3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27993FE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and redirected to the home dashboard.</w:t>
            </w:r>
          </w:p>
        </w:tc>
      </w:tr>
      <w:tr w:rsidR="0079686D" w:rsidRPr="00DB5A76" w14:paraId="12043744" w14:textId="77777777">
        <w:trPr>
          <w:jc w:val="center"/>
        </w:trPr>
        <w:tc>
          <w:tcPr>
            <w:tcW w:w="2304" w:type="dxa"/>
          </w:tcPr>
          <w:p w14:paraId="20C52AC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4707D1B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opens the login page.</w:t>
            </w:r>
            <w:r w:rsidRPr="00DB5A76">
              <w:rPr>
                <w:rFonts w:ascii="Times New Roman" w:hAnsi="Times New Roman"/>
                <w:color w:val="000000"/>
                <w:sz w:val="24"/>
                <w:szCs w:val="24"/>
              </w:rPr>
              <w:br/>
              <w:t>2. User enters their email and password.</w:t>
            </w:r>
            <w:r w:rsidRPr="00DB5A76">
              <w:rPr>
                <w:rFonts w:ascii="Times New Roman" w:hAnsi="Times New Roman"/>
                <w:color w:val="000000"/>
                <w:sz w:val="24"/>
                <w:szCs w:val="24"/>
              </w:rPr>
              <w:br/>
              <w:t>3. User clicks Sign In.</w:t>
            </w:r>
            <w:r w:rsidRPr="00DB5A76">
              <w:rPr>
                <w:rFonts w:ascii="Times New Roman" w:hAnsi="Times New Roman"/>
                <w:color w:val="000000"/>
                <w:sz w:val="24"/>
                <w:szCs w:val="24"/>
              </w:rPr>
              <w:br/>
              <w:t>4. System checks the email and password.</w:t>
            </w:r>
            <w:r w:rsidRPr="00DB5A76">
              <w:rPr>
                <w:rFonts w:ascii="Times New Roman" w:hAnsi="Times New Roman"/>
                <w:color w:val="000000"/>
                <w:sz w:val="24"/>
                <w:szCs w:val="24"/>
              </w:rPr>
              <w:br/>
              <w:t>5. User is redirected to the home dashboard.</w:t>
            </w:r>
          </w:p>
        </w:tc>
      </w:tr>
      <w:tr w:rsidR="0079686D" w:rsidRPr="00DB5A76" w14:paraId="0E276219" w14:textId="77777777">
        <w:trPr>
          <w:jc w:val="center"/>
        </w:trPr>
        <w:tc>
          <w:tcPr>
            <w:tcW w:w="2304" w:type="dxa"/>
          </w:tcPr>
          <w:p w14:paraId="46C8D58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21B3EA1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email does not exist or the password is wrong, the system shows an error and the user is not logged in.</w:t>
            </w:r>
          </w:p>
        </w:tc>
      </w:tr>
    </w:tbl>
    <w:p w14:paraId="17EB1D58" w14:textId="77777777" w:rsidR="0079686D" w:rsidRPr="00DB5A76" w:rsidRDefault="0079686D" w:rsidP="00A016E4">
      <w:pPr>
        <w:spacing w:after="160" w:line="360" w:lineRule="auto"/>
        <w:rPr>
          <w:sz w:val="24"/>
          <w:szCs w:val="24"/>
        </w:rPr>
      </w:pPr>
    </w:p>
    <w:p w14:paraId="31D17EA7" w14:textId="38456DE3" w:rsidR="0079686D" w:rsidRPr="00DB5A76" w:rsidRDefault="00394D74" w:rsidP="00A016E4">
      <w:pPr>
        <w:pStyle w:val="TableCaption"/>
        <w:spacing w:before="200" w:after="60" w:line="360" w:lineRule="auto"/>
        <w:rPr>
          <w:sz w:val="24"/>
          <w:szCs w:val="24"/>
        </w:rPr>
      </w:pPr>
      <w:bookmarkStart w:id="72" w:name="_lt16"/>
      <w:r w:rsidRPr="00DB5A76">
        <w:rPr>
          <w:sz w:val="24"/>
          <w:szCs w:val="24"/>
        </w:rPr>
        <w:t>Table</w:t>
      </w:r>
      <w:r w:rsidR="0093286F" w:rsidRPr="00DB5A76">
        <w:rPr>
          <w:sz w:val="24"/>
          <w:szCs w:val="24"/>
        </w:rPr>
        <w:t xml:space="preserve"> 4.6.1.2</w:t>
      </w:r>
      <w:bookmarkEnd w:id="72"/>
    </w:p>
    <w:tbl>
      <w:tblPr>
        <w:tblStyle w:val="TableGrid"/>
        <w:tblW w:w="0" w:type="auto"/>
        <w:jc w:val="center"/>
        <w:tblLook w:val="04A0" w:firstRow="1" w:lastRow="0" w:firstColumn="1" w:lastColumn="0" w:noHBand="0" w:noVBand="1"/>
      </w:tblPr>
      <w:tblGrid>
        <w:gridCol w:w="2233"/>
        <w:gridCol w:w="6397"/>
      </w:tblGrid>
      <w:tr w:rsidR="0079686D" w:rsidRPr="00DB5A76" w14:paraId="47638B19" w14:textId="77777777">
        <w:trPr>
          <w:jc w:val="center"/>
        </w:trPr>
        <w:tc>
          <w:tcPr>
            <w:tcW w:w="2304" w:type="dxa"/>
            <w:shd w:val="clear" w:color="auto" w:fill="D9D9D9"/>
          </w:tcPr>
          <w:p w14:paraId="4CF4A3A9"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60375FD0"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354FA4EA" w14:textId="77777777">
        <w:trPr>
          <w:jc w:val="center"/>
        </w:trPr>
        <w:tc>
          <w:tcPr>
            <w:tcW w:w="2304" w:type="dxa"/>
          </w:tcPr>
          <w:p w14:paraId="50DC246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286E94D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Create Post</w:t>
            </w:r>
          </w:p>
        </w:tc>
      </w:tr>
      <w:tr w:rsidR="0079686D" w:rsidRPr="00DB5A76" w14:paraId="43CD0FDD" w14:textId="77777777">
        <w:trPr>
          <w:jc w:val="center"/>
        </w:trPr>
        <w:tc>
          <w:tcPr>
            <w:tcW w:w="2304" w:type="dxa"/>
          </w:tcPr>
          <w:p w14:paraId="4B76651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181048F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Teacher / University Administration / Coordination Office</w:t>
            </w:r>
          </w:p>
        </w:tc>
      </w:tr>
      <w:tr w:rsidR="0079686D" w:rsidRPr="00DB5A76" w14:paraId="464AD815" w14:textId="77777777">
        <w:trPr>
          <w:jc w:val="center"/>
        </w:trPr>
        <w:tc>
          <w:tcPr>
            <w:tcW w:w="2304" w:type="dxa"/>
          </w:tcPr>
          <w:p w14:paraId="2CE6781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2099C5E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Teacher, University Administrator, or Coordination user creates a post to share academic content or information.</w:t>
            </w:r>
          </w:p>
        </w:tc>
      </w:tr>
      <w:tr w:rsidR="0079686D" w:rsidRPr="00DB5A76" w14:paraId="0233D873" w14:textId="77777777">
        <w:trPr>
          <w:jc w:val="center"/>
        </w:trPr>
        <w:tc>
          <w:tcPr>
            <w:tcW w:w="2304" w:type="dxa"/>
          </w:tcPr>
          <w:p w14:paraId="4050864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6C3D2EA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as a Teacher, University Administrator, or Coordination user.</w:t>
            </w:r>
          </w:p>
        </w:tc>
      </w:tr>
      <w:tr w:rsidR="0079686D" w:rsidRPr="00DB5A76" w14:paraId="1884EF78" w14:textId="77777777">
        <w:trPr>
          <w:jc w:val="center"/>
        </w:trPr>
        <w:tc>
          <w:tcPr>
            <w:tcW w:w="2304" w:type="dxa"/>
          </w:tcPr>
          <w:p w14:paraId="1A03592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Post-conditions</w:t>
            </w:r>
          </w:p>
        </w:tc>
        <w:tc>
          <w:tcPr>
            <w:tcW w:w="6768" w:type="dxa"/>
          </w:tcPr>
          <w:p w14:paraId="0D80929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new post is saved and appears at the top of the posts feed for all users.</w:t>
            </w:r>
          </w:p>
        </w:tc>
      </w:tr>
      <w:tr w:rsidR="0079686D" w:rsidRPr="00DB5A76" w14:paraId="6AEF5404" w14:textId="77777777">
        <w:trPr>
          <w:jc w:val="center"/>
        </w:trPr>
        <w:tc>
          <w:tcPr>
            <w:tcW w:w="2304" w:type="dxa"/>
          </w:tcPr>
          <w:p w14:paraId="3EE39A0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3C9994D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navigates to the Posts page.</w:t>
            </w:r>
            <w:r w:rsidRPr="00DB5A76">
              <w:rPr>
                <w:rFonts w:ascii="Times New Roman" w:hAnsi="Times New Roman"/>
                <w:color w:val="000000"/>
                <w:sz w:val="24"/>
                <w:szCs w:val="24"/>
              </w:rPr>
              <w:br/>
              <w:t>2. User clicks Create Post.</w:t>
            </w:r>
            <w:r w:rsidRPr="00DB5A76">
              <w:rPr>
                <w:rFonts w:ascii="Times New Roman" w:hAnsi="Times New Roman"/>
                <w:color w:val="000000"/>
                <w:sz w:val="24"/>
                <w:szCs w:val="24"/>
              </w:rPr>
              <w:br/>
              <w:t>3. User types the post content and selects a post type (General, Question, or Resource).</w:t>
            </w:r>
            <w:r w:rsidRPr="00DB5A76">
              <w:rPr>
                <w:rFonts w:ascii="Times New Roman" w:hAnsi="Times New Roman"/>
                <w:color w:val="000000"/>
                <w:sz w:val="24"/>
                <w:szCs w:val="24"/>
              </w:rPr>
              <w:br/>
              <w:t>4. User clicks Submit.</w:t>
            </w:r>
            <w:r w:rsidRPr="00DB5A76">
              <w:rPr>
                <w:rFonts w:ascii="Times New Roman" w:hAnsi="Times New Roman"/>
                <w:color w:val="000000"/>
                <w:sz w:val="24"/>
                <w:szCs w:val="24"/>
              </w:rPr>
              <w:br/>
              <w:t>5. System validates the input and saves the post.</w:t>
            </w:r>
            <w:r w:rsidRPr="00DB5A76">
              <w:rPr>
                <w:rFonts w:ascii="Times New Roman" w:hAnsi="Times New Roman"/>
                <w:color w:val="000000"/>
                <w:sz w:val="24"/>
                <w:szCs w:val="24"/>
              </w:rPr>
              <w:br/>
              <w:t>6. The new post appears at the top of the posts feed.</w:t>
            </w:r>
          </w:p>
        </w:tc>
      </w:tr>
      <w:tr w:rsidR="0079686D" w:rsidRPr="00DB5A76" w14:paraId="239039CF" w14:textId="77777777">
        <w:trPr>
          <w:jc w:val="center"/>
        </w:trPr>
        <w:tc>
          <w:tcPr>
            <w:tcW w:w="2304" w:type="dxa"/>
          </w:tcPr>
          <w:p w14:paraId="7A7716D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45B3F37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post content is empty, the system shows an error and does not submit.</w:t>
            </w:r>
          </w:p>
        </w:tc>
      </w:tr>
    </w:tbl>
    <w:p w14:paraId="6F066D4C" w14:textId="77777777" w:rsidR="0079686D" w:rsidRPr="00DB5A76" w:rsidRDefault="0079686D" w:rsidP="00A016E4">
      <w:pPr>
        <w:spacing w:after="160" w:line="360" w:lineRule="auto"/>
        <w:rPr>
          <w:sz w:val="24"/>
          <w:szCs w:val="24"/>
        </w:rPr>
      </w:pPr>
    </w:p>
    <w:p w14:paraId="649BF82A" w14:textId="1E660C56" w:rsidR="0079686D" w:rsidRPr="00DB5A76" w:rsidRDefault="00394D74" w:rsidP="00A016E4">
      <w:pPr>
        <w:pStyle w:val="TableCaption"/>
        <w:spacing w:before="200" w:after="60" w:line="360" w:lineRule="auto"/>
        <w:rPr>
          <w:sz w:val="24"/>
          <w:szCs w:val="24"/>
        </w:rPr>
      </w:pPr>
      <w:bookmarkStart w:id="73" w:name="_lt17"/>
      <w:r w:rsidRPr="00DB5A76">
        <w:rPr>
          <w:sz w:val="24"/>
          <w:szCs w:val="24"/>
        </w:rPr>
        <w:t>Table</w:t>
      </w:r>
      <w:r w:rsidR="0093286F" w:rsidRPr="00DB5A76">
        <w:rPr>
          <w:sz w:val="24"/>
          <w:szCs w:val="24"/>
        </w:rPr>
        <w:t xml:space="preserve"> 4.6.1.3 </w:t>
      </w:r>
      <w:bookmarkEnd w:id="73"/>
    </w:p>
    <w:tbl>
      <w:tblPr>
        <w:tblStyle w:val="TableGrid"/>
        <w:tblW w:w="0" w:type="auto"/>
        <w:jc w:val="center"/>
        <w:tblLook w:val="04A0" w:firstRow="1" w:lastRow="0" w:firstColumn="1" w:lastColumn="0" w:noHBand="0" w:noVBand="1"/>
      </w:tblPr>
      <w:tblGrid>
        <w:gridCol w:w="2233"/>
        <w:gridCol w:w="6397"/>
      </w:tblGrid>
      <w:tr w:rsidR="0079686D" w:rsidRPr="00DB5A76" w14:paraId="6BF6A8FB" w14:textId="77777777">
        <w:trPr>
          <w:jc w:val="center"/>
        </w:trPr>
        <w:tc>
          <w:tcPr>
            <w:tcW w:w="2304" w:type="dxa"/>
            <w:shd w:val="clear" w:color="auto" w:fill="D9D9D9"/>
          </w:tcPr>
          <w:p w14:paraId="4E8C5154"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7818D6D5"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3C30BBBA" w14:textId="77777777">
        <w:trPr>
          <w:jc w:val="center"/>
        </w:trPr>
        <w:tc>
          <w:tcPr>
            <w:tcW w:w="2304" w:type="dxa"/>
          </w:tcPr>
          <w:p w14:paraId="70BD8BE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32AD44A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Like and Comment on Post</w:t>
            </w:r>
          </w:p>
        </w:tc>
      </w:tr>
      <w:tr w:rsidR="0079686D" w:rsidRPr="00DB5A76" w14:paraId="70C91109" w14:textId="77777777">
        <w:trPr>
          <w:jc w:val="center"/>
        </w:trPr>
        <w:tc>
          <w:tcPr>
            <w:tcW w:w="2304" w:type="dxa"/>
          </w:tcPr>
          <w:p w14:paraId="349E935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4287DA2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 / University Administration / Coordination</w:t>
            </w:r>
          </w:p>
        </w:tc>
      </w:tr>
      <w:tr w:rsidR="0079686D" w:rsidRPr="00DB5A76" w14:paraId="400C6973" w14:textId="77777777">
        <w:trPr>
          <w:jc w:val="center"/>
        </w:trPr>
        <w:tc>
          <w:tcPr>
            <w:tcW w:w="2304" w:type="dxa"/>
          </w:tcPr>
          <w:p w14:paraId="6C9F84A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3EB1A4C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likes or comments on a post in the posts feed.</w:t>
            </w:r>
          </w:p>
        </w:tc>
      </w:tr>
      <w:tr w:rsidR="0079686D" w:rsidRPr="00DB5A76" w14:paraId="736130D7" w14:textId="77777777">
        <w:trPr>
          <w:jc w:val="center"/>
        </w:trPr>
        <w:tc>
          <w:tcPr>
            <w:tcW w:w="2304" w:type="dxa"/>
          </w:tcPr>
          <w:p w14:paraId="373628D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33CA4FB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post exists.</w:t>
            </w:r>
          </w:p>
        </w:tc>
      </w:tr>
      <w:tr w:rsidR="0079686D" w:rsidRPr="00DB5A76" w14:paraId="3C573066" w14:textId="77777777">
        <w:trPr>
          <w:jc w:val="center"/>
        </w:trPr>
        <w:tc>
          <w:tcPr>
            <w:tcW w:w="2304" w:type="dxa"/>
          </w:tcPr>
          <w:p w14:paraId="729B90A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5508595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like or comment is saved and visible on the post.</w:t>
            </w:r>
          </w:p>
        </w:tc>
      </w:tr>
      <w:tr w:rsidR="0079686D" w:rsidRPr="00DB5A76" w14:paraId="67755B5A" w14:textId="77777777">
        <w:trPr>
          <w:jc w:val="center"/>
        </w:trPr>
        <w:tc>
          <w:tcPr>
            <w:tcW w:w="2304" w:type="dxa"/>
          </w:tcPr>
          <w:p w14:paraId="77E886D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2E8961B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browses the posts feed.</w:t>
            </w:r>
            <w:r w:rsidRPr="00DB5A76">
              <w:rPr>
                <w:rFonts w:ascii="Times New Roman" w:hAnsi="Times New Roman"/>
                <w:color w:val="000000"/>
                <w:sz w:val="24"/>
                <w:szCs w:val="24"/>
              </w:rPr>
              <w:br/>
              <w:t>2. For a like: User clicks the Like button. System saves the like and updates the count.</w:t>
            </w:r>
            <w:r w:rsidRPr="00DB5A76">
              <w:rPr>
                <w:rFonts w:ascii="Times New Roman" w:hAnsi="Times New Roman"/>
                <w:color w:val="000000"/>
                <w:sz w:val="24"/>
                <w:szCs w:val="24"/>
              </w:rPr>
              <w:br/>
              <w:t>3. For a comment: User opens the post, types a comment, and clicks Submit.</w:t>
            </w:r>
            <w:r w:rsidRPr="00DB5A76">
              <w:rPr>
                <w:rFonts w:ascii="Times New Roman" w:hAnsi="Times New Roman"/>
                <w:color w:val="000000"/>
                <w:sz w:val="24"/>
                <w:szCs w:val="24"/>
              </w:rPr>
              <w:br/>
              <w:t>4. System saves the comment.</w:t>
            </w:r>
            <w:r w:rsidRPr="00DB5A76">
              <w:rPr>
                <w:rFonts w:ascii="Times New Roman" w:hAnsi="Times New Roman"/>
                <w:color w:val="000000"/>
                <w:sz w:val="24"/>
                <w:szCs w:val="24"/>
              </w:rPr>
              <w:br/>
              <w:t>5. The updated like count or new comment appears on the post.</w:t>
            </w:r>
          </w:p>
        </w:tc>
      </w:tr>
      <w:tr w:rsidR="0079686D" w:rsidRPr="00DB5A76" w14:paraId="232E5B47" w14:textId="77777777">
        <w:trPr>
          <w:jc w:val="center"/>
        </w:trPr>
        <w:tc>
          <w:tcPr>
            <w:tcW w:w="2304" w:type="dxa"/>
          </w:tcPr>
          <w:p w14:paraId="1C3E714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228D562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comment is empty, the system shows an error and does not submit.</w:t>
            </w:r>
          </w:p>
        </w:tc>
      </w:tr>
    </w:tbl>
    <w:p w14:paraId="44706F1C" w14:textId="77777777" w:rsidR="0079686D" w:rsidRPr="00DB5A76" w:rsidRDefault="0079686D" w:rsidP="00A016E4">
      <w:pPr>
        <w:spacing w:after="160" w:line="360" w:lineRule="auto"/>
        <w:rPr>
          <w:sz w:val="24"/>
          <w:szCs w:val="24"/>
        </w:rPr>
      </w:pPr>
    </w:p>
    <w:p w14:paraId="2863677B" w14:textId="61B1D224" w:rsidR="0079686D" w:rsidRPr="00DB5A76" w:rsidRDefault="00394D74" w:rsidP="00A016E4">
      <w:pPr>
        <w:pStyle w:val="TableCaption"/>
        <w:spacing w:before="200" w:after="60" w:line="360" w:lineRule="auto"/>
        <w:rPr>
          <w:sz w:val="24"/>
          <w:szCs w:val="24"/>
        </w:rPr>
      </w:pPr>
      <w:bookmarkStart w:id="74" w:name="_lt18"/>
      <w:r w:rsidRPr="00DB5A76">
        <w:rPr>
          <w:sz w:val="24"/>
          <w:szCs w:val="24"/>
        </w:rPr>
        <w:t>Table</w:t>
      </w:r>
      <w:r w:rsidR="0093286F" w:rsidRPr="00DB5A76">
        <w:rPr>
          <w:sz w:val="24"/>
          <w:szCs w:val="24"/>
        </w:rPr>
        <w:t xml:space="preserve"> 4.6.1.4</w:t>
      </w:r>
      <w:bookmarkEnd w:id="74"/>
    </w:p>
    <w:tbl>
      <w:tblPr>
        <w:tblStyle w:val="TableGrid"/>
        <w:tblW w:w="0" w:type="auto"/>
        <w:jc w:val="center"/>
        <w:tblLook w:val="04A0" w:firstRow="1" w:lastRow="0" w:firstColumn="1" w:lastColumn="0" w:noHBand="0" w:noVBand="1"/>
      </w:tblPr>
      <w:tblGrid>
        <w:gridCol w:w="2237"/>
        <w:gridCol w:w="6393"/>
      </w:tblGrid>
      <w:tr w:rsidR="0079686D" w:rsidRPr="00DB5A76" w14:paraId="2A80D593" w14:textId="77777777">
        <w:trPr>
          <w:jc w:val="center"/>
        </w:trPr>
        <w:tc>
          <w:tcPr>
            <w:tcW w:w="2304" w:type="dxa"/>
            <w:shd w:val="clear" w:color="auto" w:fill="D9D9D9"/>
          </w:tcPr>
          <w:p w14:paraId="08859927"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lastRenderedPageBreak/>
              <w:t>Attribute</w:t>
            </w:r>
          </w:p>
        </w:tc>
        <w:tc>
          <w:tcPr>
            <w:tcW w:w="6768" w:type="dxa"/>
            <w:shd w:val="clear" w:color="auto" w:fill="D9D9D9"/>
          </w:tcPr>
          <w:p w14:paraId="08511AE1"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6F7190FD" w14:textId="77777777">
        <w:trPr>
          <w:jc w:val="center"/>
        </w:trPr>
        <w:tc>
          <w:tcPr>
            <w:tcW w:w="2304" w:type="dxa"/>
          </w:tcPr>
          <w:p w14:paraId="2B8E25D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074EA73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Join Semester Group</w:t>
            </w:r>
          </w:p>
        </w:tc>
      </w:tr>
      <w:tr w:rsidR="0079686D" w:rsidRPr="00DB5A76" w14:paraId="3D76A2CF" w14:textId="77777777">
        <w:trPr>
          <w:jc w:val="center"/>
        </w:trPr>
        <w:tc>
          <w:tcPr>
            <w:tcW w:w="2304" w:type="dxa"/>
          </w:tcPr>
          <w:p w14:paraId="72D439F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52C07C8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w:t>
            </w:r>
          </w:p>
        </w:tc>
      </w:tr>
      <w:tr w:rsidR="0079686D" w:rsidRPr="00DB5A76" w14:paraId="5C59AF9C" w14:textId="77777777">
        <w:trPr>
          <w:jc w:val="center"/>
        </w:trPr>
        <w:tc>
          <w:tcPr>
            <w:tcW w:w="2304" w:type="dxa"/>
          </w:tcPr>
          <w:p w14:paraId="0B50AF8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316A76B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student or teacher joins an existing semester group.</w:t>
            </w:r>
          </w:p>
        </w:tc>
      </w:tr>
      <w:tr w:rsidR="0079686D" w:rsidRPr="00DB5A76" w14:paraId="030B6A26" w14:textId="77777777">
        <w:trPr>
          <w:jc w:val="center"/>
        </w:trPr>
        <w:tc>
          <w:tcPr>
            <w:tcW w:w="2304" w:type="dxa"/>
          </w:tcPr>
          <w:p w14:paraId="77B2DF0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24238E0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semester group exists. The user is not already a member.</w:t>
            </w:r>
          </w:p>
        </w:tc>
      </w:tr>
      <w:tr w:rsidR="0079686D" w:rsidRPr="00DB5A76" w14:paraId="1C53AA65" w14:textId="77777777">
        <w:trPr>
          <w:jc w:val="center"/>
        </w:trPr>
        <w:tc>
          <w:tcPr>
            <w:tcW w:w="2304" w:type="dxa"/>
          </w:tcPr>
          <w:p w14:paraId="67F3E69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12E2A7F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added to the group and can now participate in group discussions.</w:t>
            </w:r>
          </w:p>
        </w:tc>
      </w:tr>
      <w:tr w:rsidR="0079686D" w:rsidRPr="00DB5A76" w14:paraId="1BDDC6C1" w14:textId="77777777">
        <w:trPr>
          <w:jc w:val="center"/>
        </w:trPr>
        <w:tc>
          <w:tcPr>
            <w:tcW w:w="2304" w:type="dxa"/>
          </w:tcPr>
          <w:p w14:paraId="50BCA67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704B829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browses the semester groups list.</w:t>
            </w:r>
            <w:r w:rsidRPr="00DB5A76">
              <w:rPr>
                <w:rFonts w:ascii="Times New Roman" w:hAnsi="Times New Roman"/>
                <w:color w:val="000000"/>
                <w:sz w:val="24"/>
                <w:szCs w:val="24"/>
              </w:rPr>
              <w:br/>
              <w:t>2. User finds a group and clicks Join.</w:t>
            </w:r>
            <w:r w:rsidRPr="00DB5A76">
              <w:rPr>
                <w:rFonts w:ascii="Times New Roman" w:hAnsi="Times New Roman"/>
                <w:color w:val="000000"/>
                <w:sz w:val="24"/>
                <w:szCs w:val="24"/>
              </w:rPr>
              <w:br/>
              <w:t>3. System checks that the user is not already a member.</w:t>
            </w:r>
            <w:r w:rsidRPr="00DB5A76">
              <w:rPr>
                <w:rFonts w:ascii="Times New Roman" w:hAnsi="Times New Roman"/>
                <w:color w:val="000000"/>
                <w:sz w:val="24"/>
                <w:szCs w:val="24"/>
              </w:rPr>
              <w:br/>
              <w:t>4. System adds the user to the group.</w:t>
            </w:r>
            <w:r w:rsidRPr="00DB5A76">
              <w:rPr>
                <w:rFonts w:ascii="Times New Roman" w:hAnsi="Times New Roman"/>
                <w:color w:val="000000"/>
                <w:sz w:val="24"/>
                <w:szCs w:val="24"/>
              </w:rPr>
              <w:br/>
              <w:t>5. The user can now share content and reply in the group.</w:t>
            </w:r>
          </w:p>
        </w:tc>
      </w:tr>
      <w:tr w:rsidR="0079686D" w:rsidRPr="00DB5A76" w14:paraId="783A53F1" w14:textId="77777777">
        <w:trPr>
          <w:jc w:val="center"/>
        </w:trPr>
        <w:tc>
          <w:tcPr>
            <w:tcW w:w="2304" w:type="dxa"/>
          </w:tcPr>
          <w:p w14:paraId="261EA32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0066864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user is already a member, the system shows an error.</w:t>
            </w:r>
          </w:p>
        </w:tc>
      </w:tr>
    </w:tbl>
    <w:p w14:paraId="70B331F2" w14:textId="77777777" w:rsidR="0079686D" w:rsidRPr="00DB5A76" w:rsidRDefault="0079686D" w:rsidP="00A016E4">
      <w:pPr>
        <w:spacing w:after="160" w:line="360" w:lineRule="auto"/>
        <w:rPr>
          <w:sz w:val="24"/>
          <w:szCs w:val="24"/>
        </w:rPr>
      </w:pPr>
    </w:p>
    <w:p w14:paraId="259000A2" w14:textId="49FB3096" w:rsidR="0079686D" w:rsidRPr="00DB5A76" w:rsidRDefault="00394D74" w:rsidP="00A016E4">
      <w:pPr>
        <w:pStyle w:val="TableCaption"/>
        <w:spacing w:before="200" w:after="60" w:line="360" w:lineRule="auto"/>
        <w:rPr>
          <w:sz w:val="24"/>
          <w:szCs w:val="24"/>
        </w:rPr>
      </w:pPr>
      <w:bookmarkStart w:id="75" w:name="_lt19"/>
      <w:r w:rsidRPr="00DB5A76">
        <w:rPr>
          <w:sz w:val="24"/>
          <w:szCs w:val="24"/>
        </w:rPr>
        <w:t>Table</w:t>
      </w:r>
      <w:r w:rsidR="0093286F" w:rsidRPr="00DB5A76">
        <w:rPr>
          <w:sz w:val="24"/>
          <w:szCs w:val="24"/>
        </w:rPr>
        <w:t xml:space="preserve"> 4.6.1.5</w:t>
      </w:r>
      <w:bookmarkEnd w:id="75"/>
    </w:p>
    <w:tbl>
      <w:tblPr>
        <w:tblStyle w:val="TableGrid"/>
        <w:tblW w:w="0" w:type="auto"/>
        <w:jc w:val="center"/>
        <w:tblLook w:val="04A0" w:firstRow="1" w:lastRow="0" w:firstColumn="1" w:lastColumn="0" w:noHBand="0" w:noVBand="1"/>
      </w:tblPr>
      <w:tblGrid>
        <w:gridCol w:w="2233"/>
        <w:gridCol w:w="6397"/>
      </w:tblGrid>
      <w:tr w:rsidR="0079686D" w:rsidRPr="00DB5A76" w14:paraId="3BC87E78" w14:textId="77777777">
        <w:trPr>
          <w:jc w:val="center"/>
        </w:trPr>
        <w:tc>
          <w:tcPr>
            <w:tcW w:w="2304" w:type="dxa"/>
            <w:shd w:val="clear" w:color="auto" w:fill="D9D9D9"/>
          </w:tcPr>
          <w:p w14:paraId="20751A19"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4777035A"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33F4351A" w14:textId="77777777">
        <w:trPr>
          <w:jc w:val="center"/>
        </w:trPr>
        <w:tc>
          <w:tcPr>
            <w:tcW w:w="2304" w:type="dxa"/>
          </w:tcPr>
          <w:p w14:paraId="15A8953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7F712DB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RSVP to Campus Event</w:t>
            </w:r>
          </w:p>
        </w:tc>
      </w:tr>
      <w:tr w:rsidR="0079686D" w:rsidRPr="00DB5A76" w14:paraId="7470814F" w14:textId="77777777">
        <w:trPr>
          <w:jc w:val="center"/>
        </w:trPr>
        <w:tc>
          <w:tcPr>
            <w:tcW w:w="2304" w:type="dxa"/>
          </w:tcPr>
          <w:p w14:paraId="3AA5FC1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0CC4C97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 / University Administration / Coordination</w:t>
            </w:r>
          </w:p>
        </w:tc>
      </w:tr>
      <w:tr w:rsidR="0079686D" w:rsidRPr="00DB5A76" w14:paraId="757F31D3" w14:textId="77777777">
        <w:trPr>
          <w:jc w:val="center"/>
        </w:trPr>
        <w:tc>
          <w:tcPr>
            <w:tcW w:w="2304" w:type="dxa"/>
          </w:tcPr>
          <w:p w14:paraId="1B1DB9A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5E68CCA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marks their response for a campus event.</w:t>
            </w:r>
          </w:p>
        </w:tc>
      </w:tr>
      <w:tr w:rsidR="0079686D" w:rsidRPr="00DB5A76" w14:paraId="7CC02586" w14:textId="77777777">
        <w:trPr>
          <w:jc w:val="center"/>
        </w:trPr>
        <w:tc>
          <w:tcPr>
            <w:tcW w:w="2304" w:type="dxa"/>
          </w:tcPr>
          <w:p w14:paraId="2BA756B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4DB6E6C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event exists.</w:t>
            </w:r>
          </w:p>
        </w:tc>
      </w:tr>
      <w:tr w:rsidR="0079686D" w:rsidRPr="00DB5A76" w14:paraId="6A67A672" w14:textId="77777777">
        <w:trPr>
          <w:jc w:val="center"/>
        </w:trPr>
        <w:tc>
          <w:tcPr>
            <w:tcW w:w="2304" w:type="dxa"/>
          </w:tcPr>
          <w:p w14:paraId="726C7F9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47678BB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user's response is saved. The event count updates.</w:t>
            </w:r>
          </w:p>
        </w:tc>
      </w:tr>
      <w:tr w:rsidR="0079686D" w:rsidRPr="00DB5A76" w14:paraId="282112AA" w14:textId="77777777">
        <w:trPr>
          <w:jc w:val="center"/>
        </w:trPr>
        <w:tc>
          <w:tcPr>
            <w:tcW w:w="2304" w:type="dxa"/>
          </w:tcPr>
          <w:p w14:paraId="256961B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56D7994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opens the Campus Events page.</w:t>
            </w:r>
            <w:r w:rsidRPr="00DB5A76">
              <w:rPr>
                <w:rFonts w:ascii="Times New Roman" w:hAnsi="Times New Roman"/>
                <w:color w:val="000000"/>
                <w:sz w:val="24"/>
                <w:szCs w:val="24"/>
              </w:rPr>
              <w:br/>
              <w:t>2. User opens an event and clicks RSVP.</w:t>
            </w:r>
            <w:r w:rsidRPr="00DB5A76">
              <w:rPr>
                <w:rFonts w:ascii="Times New Roman" w:hAnsi="Times New Roman"/>
                <w:color w:val="000000"/>
                <w:sz w:val="24"/>
                <w:szCs w:val="24"/>
              </w:rPr>
              <w:br/>
              <w:t>3. User selects Interested or Not Interested.</w:t>
            </w:r>
            <w:r w:rsidRPr="00DB5A76">
              <w:rPr>
                <w:rFonts w:ascii="Times New Roman" w:hAnsi="Times New Roman"/>
                <w:color w:val="000000"/>
                <w:sz w:val="24"/>
                <w:szCs w:val="24"/>
              </w:rPr>
              <w:br/>
              <w:t>4. System saves the response.</w:t>
            </w:r>
            <w:r w:rsidRPr="00DB5A76">
              <w:rPr>
                <w:rFonts w:ascii="Times New Roman" w:hAnsi="Times New Roman"/>
                <w:color w:val="000000"/>
                <w:sz w:val="24"/>
                <w:szCs w:val="24"/>
              </w:rPr>
              <w:br/>
              <w:t>5. The event page shows the updated count.</w:t>
            </w:r>
          </w:p>
        </w:tc>
      </w:tr>
      <w:tr w:rsidR="0079686D" w:rsidRPr="00DB5A76" w14:paraId="267CAD9E" w14:textId="77777777">
        <w:trPr>
          <w:jc w:val="center"/>
        </w:trPr>
        <w:tc>
          <w:tcPr>
            <w:tcW w:w="2304" w:type="dxa"/>
          </w:tcPr>
          <w:p w14:paraId="17D5C89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7F7E2C7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user has already responded, the new selection updates their existing record.</w:t>
            </w:r>
          </w:p>
        </w:tc>
      </w:tr>
    </w:tbl>
    <w:p w14:paraId="181D5EE4" w14:textId="77777777" w:rsidR="0079686D" w:rsidRPr="00DB5A76" w:rsidRDefault="0079686D" w:rsidP="00A016E4">
      <w:pPr>
        <w:spacing w:after="160" w:line="360" w:lineRule="auto"/>
        <w:rPr>
          <w:sz w:val="24"/>
          <w:szCs w:val="24"/>
        </w:rPr>
      </w:pPr>
    </w:p>
    <w:p w14:paraId="39CE1829" w14:textId="04E97EC0" w:rsidR="0079686D" w:rsidRPr="00DB5A76" w:rsidRDefault="00394D74" w:rsidP="00A016E4">
      <w:pPr>
        <w:pStyle w:val="TableCaption"/>
        <w:spacing w:before="200" w:after="60" w:line="360" w:lineRule="auto"/>
        <w:rPr>
          <w:sz w:val="24"/>
          <w:szCs w:val="24"/>
        </w:rPr>
      </w:pPr>
      <w:bookmarkStart w:id="76" w:name="_lt20"/>
      <w:r w:rsidRPr="00DB5A76">
        <w:rPr>
          <w:sz w:val="24"/>
          <w:szCs w:val="24"/>
        </w:rPr>
        <w:lastRenderedPageBreak/>
        <w:t xml:space="preserve">Table </w:t>
      </w:r>
      <w:bookmarkEnd w:id="76"/>
      <w:r w:rsidR="0093286F" w:rsidRPr="00DB5A76">
        <w:rPr>
          <w:sz w:val="24"/>
          <w:szCs w:val="24"/>
        </w:rPr>
        <w:t>4.6.1.6</w:t>
      </w:r>
    </w:p>
    <w:tbl>
      <w:tblPr>
        <w:tblStyle w:val="TableGrid"/>
        <w:tblW w:w="0" w:type="auto"/>
        <w:jc w:val="center"/>
        <w:tblLook w:val="04A0" w:firstRow="1" w:lastRow="0" w:firstColumn="1" w:lastColumn="0" w:noHBand="0" w:noVBand="1"/>
      </w:tblPr>
      <w:tblGrid>
        <w:gridCol w:w="2233"/>
        <w:gridCol w:w="6397"/>
      </w:tblGrid>
      <w:tr w:rsidR="0079686D" w:rsidRPr="00DB5A76" w14:paraId="08D946DC" w14:textId="77777777">
        <w:trPr>
          <w:jc w:val="center"/>
        </w:trPr>
        <w:tc>
          <w:tcPr>
            <w:tcW w:w="2304" w:type="dxa"/>
            <w:shd w:val="clear" w:color="auto" w:fill="D9D9D9"/>
          </w:tcPr>
          <w:p w14:paraId="3281B3BD"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34D92125"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0171BCCC" w14:textId="77777777">
        <w:trPr>
          <w:jc w:val="center"/>
        </w:trPr>
        <w:tc>
          <w:tcPr>
            <w:tcW w:w="2304" w:type="dxa"/>
          </w:tcPr>
          <w:p w14:paraId="1280252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591E7B6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Report Lost/Found Item</w:t>
            </w:r>
          </w:p>
        </w:tc>
      </w:tr>
      <w:tr w:rsidR="0079686D" w:rsidRPr="00DB5A76" w14:paraId="20A5743F" w14:textId="77777777">
        <w:trPr>
          <w:jc w:val="center"/>
        </w:trPr>
        <w:tc>
          <w:tcPr>
            <w:tcW w:w="2304" w:type="dxa"/>
          </w:tcPr>
          <w:p w14:paraId="03649A6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458529E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w:t>
            </w:r>
          </w:p>
        </w:tc>
      </w:tr>
      <w:tr w:rsidR="0079686D" w:rsidRPr="00DB5A76" w14:paraId="39FB0F09" w14:textId="77777777">
        <w:trPr>
          <w:jc w:val="center"/>
        </w:trPr>
        <w:tc>
          <w:tcPr>
            <w:tcW w:w="2304" w:type="dxa"/>
          </w:tcPr>
          <w:p w14:paraId="066949A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103AC74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reports an item that they have lost or found on campus.</w:t>
            </w:r>
          </w:p>
        </w:tc>
      </w:tr>
      <w:tr w:rsidR="0079686D" w:rsidRPr="00DB5A76" w14:paraId="38F8B083" w14:textId="77777777">
        <w:trPr>
          <w:jc w:val="center"/>
        </w:trPr>
        <w:tc>
          <w:tcPr>
            <w:tcW w:w="2304" w:type="dxa"/>
          </w:tcPr>
          <w:p w14:paraId="6F7CA0D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1B341AE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user has information about the item.</w:t>
            </w:r>
          </w:p>
        </w:tc>
      </w:tr>
      <w:tr w:rsidR="0079686D" w:rsidRPr="00DB5A76" w14:paraId="54D0017A" w14:textId="77777777">
        <w:trPr>
          <w:jc w:val="center"/>
        </w:trPr>
        <w:tc>
          <w:tcPr>
            <w:tcW w:w="2304" w:type="dxa"/>
          </w:tcPr>
          <w:p w14:paraId="37986BF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6D724BB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new report is saved. The report is visible to the reporter and to University Administration, who can track it and coordinate the return of the item.</w:t>
            </w:r>
          </w:p>
        </w:tc>
      </w:tr>
      <w:tr w:rsidR="0079686D" w:rsidRPr="00DB5A76" w14:paraId="31EC0630" w14:textId="77777777">
        <w:trPr>
          <w:jc w:val="center"/>
        </w:trPr>
        <w:tc>
          <w:tcPr>
            <w:tcW w:w="2304" w:type="dxa"/>
          </w:tcPr>
          <w:p w14:paraId="4AD5762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7A23291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goes to the Lost and Found page.</w:t>
            </w:r>
            <w:r w:rsidRPr="00DB5A76">
              <w:rPr>
                <w:rFonts w:ascii="Times New Roman" w:hAnsi="Times New Roman"/>
                <w:color w:val="000000"/>
                <w:sz w:val="24"/>
                <w:szCs w:val="24"/>
              </w:rPr>
              <w:br/>
              <w:t>2. User clicks Report Item.</w:t>
            </w:r>
            <w:r w:rsidRPr="00DB5A76">
              <w:rPr>
                <w:rFonts w:ascii="Times New Roman" w:hAnsi="Times New Roman"/>
                <w:color w:val="000000"/>
                <w:sz w:val="24"/>
                <w:szCs w:val="24"/>
              </w:rPr>
              <w:br/>
              <w:t>3. User fills in the title, description, type (Lost or Found), category, and location.</w:t>
            </w:r>
            <w:r w:rsidRPr="00DB5A76">
              <w:rPr>
                <w:rFonts w:ascii="Times New Roman" w:hAnsi="Times New Roman"/>
                <w:color w:val="000000"/>
                <w:sz w:val="24"/>
                <w:szCs w:val="24"/>
              </w:rPr>
              <w:br/>
              <w:t>4. User clicks Submit.</w:t>
            </w:r>
            <w:r w:rsidRPr="00DB5A76">
              <w:rPr>
                <w:rFonts w:ascii="Times New Roman" w:hAnsi="Times New Roman"/>
                <w:color w:val="000000"/>
                <w:sz w:val="24"/>
                <w:szCs w:val="24"/>
              </w:rPr>
              <w:br/>
              <w:t>5. System saves the report.</w:t>
            </w:r>
            <w:r w:rsidRPr="00DB5A76">
              <w:rPr>
                <w:rFonts w:ascii="Times New Roman" w:hAnsi="Times New Roman"/>
                <w:color w:val="000000"/>
                <w:sz w:val="24"/>
                <w:szCs w:val="24"/>
              </w:rPr>
              <w:br/>
              <w:t>6. The report appears in the Lost and Found list.</w:t>
            </w:r>
            <w:r w:rsidRPr="00DB5A76">
              <w:rPr>
                <w:rFonts w:ascii="Times New Roman" w:hAnsi="Times New Roman"/>
                <w:color w:val="000000"/>
                <w:sz w:val="24"/>
                <w:szCs w:val="24"/>
              </w:rPr>
              <w:br/>
              <w:t>7. University Administration can view the report and update its status as progress is made.</w:t>
            </w:r>
          </w:p>
        </w:tc>
      </w:tr>
      <w:tr w:rsidR="0079686D" w:rsidRPr="00DB5A76" w14:paraId="4399D714" w14:textId="77777777">
        <w:trPr>
          <w:jc w:val="center"/>
        </w:trPr>
        <w:tc>
          <w:tcPr>
            <w:tcW w:w="2304" w:type="dxa"/>
          </w:tcPr>
          <w:p w14:paraId="46B6272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550889C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required fields are missing, the system shows a validation error.</w:t>
            </w:r>
          </w:p>
        </w:tc>
      </w:tr>
    </w:tbl>
    <w:p w14:paraId="7FDD00EA" w14:textId="77777777" w:rsidR="0079686D" w:rsidRPr="00DB5A76" w:rsidRDefault="0079686D" w:rsidP="00A016E4">
      <w:pPr>
        <w:spacing w:after="160" w:line="360" w:lineRule="auto"/>
        <w:rPr>
          <w:sz w:val="24"/>
          <w:szCs w:val="24"/>
        </w:rPr>
      </w:pPr>
    </w:p>
    <w:p w14:paraId="5C790B5D" w14:textId="2C1010C6" w:rsidR="0079686D" w:rsidRPr="00DB5A76" w:rsidRDefault="00394D74" w:rsidP="00A016E4">
      <w:pPr>
        <w:pStyle w:val="TableCaption"/>
        <w:spacing w:before="200" w:after="60" w:line="360" w:lineRule="auto"/>
        <w:rPr>
          <w:sz w:val="24"/>
          <w:szCs w:val="24"/>
        </w:rPr>
      </w:pPr>
      <w:bookmarkStart w:id="77" w:name="_lt21"/>
      <w:r w:rsidRPr="00DB5A76">
        <w:rPr>
          <w:sz w:val="24"/>
          <w:szCs w:val="24"/>
        </w:rPr>
        <w:t xml:space="preserve">Table </w:t>
      </w:r>
      <w:bookmarkEnd w:id="77"/>
      <w:r w:rsidR="0093286F" w:rsidRPr="00DB5A76">
        <w:rPr>
          <w:sz w:val="24"/>
          <w:szCs w:val="24"/>
        </w:rPr>
        <w:t>4.6.1.7</w:t>
      </w:r>
    </w:p>
    <w:tbl>
      <w:tblPr>
        <w:tblStyle w:val="TableGrid"/>
        <w:tblW w:w="0" w:type="auto"/>
        <w:jc w:val="center"/>
        <w:tblLook w:val="04A0" w:firstRow="1" w:lastRow="0" w:firstColumn="1" w:lastColumn="0" w:noHBand="0" w:noVBand="1"/>
      </w:tblPr>
      <w:tblGrid>
        <w:gridCol w:w="2233"/>
        <w:gridCol w:w="6397"/>
      </w:tblGrid>
      <w:tr w:rsidR="0079686D" w:rsidRPr="00DB5A76" w14:paraId="5E84BBBA" w14:textId="77777777">
        <w:trPr>
          <w:jc w:val="center"/>
        </w:trPr>
        <w:tc>
          <w:tcPr>
            <w:tcW w:w="2304" w:type="dxa"/>
            <w:shd w:val="clear" w:color="auto" w:fill="D9D9D9"/>
          </w:tcPr>
          <w:p w14:paraId="2AB5E074"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1E708AAC"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52C34D61" w14:textId="77777777">
        <w:trPr>
          <w:jc w:val="center"/>
        </w:trPr>
        <w:tc>
          <w:tcPr>
            <w:tcW w:w="2304" w:type="dxa"/>
          </w:tcPr>
          <w:p w14:paraId="2522C73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424100A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Mark Lost/Found Item as Resolved</w:t>
            </w:r>
          </w:p>
        </w:tc>
      </w:tr>
      <w:tr w:rsidR="0079686D" w:rsidRPr="00DB5A76" w14:paraId="0EAA64C3" w14:textId="77777777">
        <w:trPr>
          <w:jc w:val="center"/>
        </w:trPr>
        <w:tc>
          <w:tcPr>
            <w:tcW w:w="2304" w:type="dxa"/>
          </w:tcPr>
          <w:p w14:paraId="297C50F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213BD01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(Reporter) / University Administration</w:t>
            </w:r>
          </w:p>
        </w:tc>
      </w:tr>
      <w:tr w:rsidR="0079686D" w:rsidRPr="00DB5A76" w14:paraId="6795355D" w14:textId="77777777">
        <w:trPr>
          <w:jc w:val="center"/>
        </w:trPr>
        <w:tc>
          <w:tcPr>
            <w:tcW w:w="2304" w:type="dxa"/>
          </w:tcPr>
          <w:p w14:paraId="39E849F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1F6B046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University Administrator coordinates the return of a found item to its owner, or the original reporter confirms the item has been returned. The report is then marked as resolved.</w:t>
            </w:r>
          </w:p>
        </w:tc>
      </w:tr>
      <w:tr w:rsidR="0079686D" w:rsidRPr="00DB5A76" w14:paraId="4C30B2EC" w14:textId="77777777">
        <w:trPr>
          <w:jc w:val="center"/>
        </w:trPr>
        <w:tc>
          <w:tcPr>
            <w:tcW w:w="2304" w:type="dxa"/>
          </w:tcPr>
          <w:p w14:paraId="622D2F5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Pre-conditions</w:t>
            </w:r>
          </w:p>
        </w:tc>
        <w:tc>
          <w:tcPr>
            <w:tcW w:w="6768" w:type="dxa"/>
          </w:tcPr>
          <w:p w14:paraId="7A7DEE6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 The report exists and is still active. The user is the original reporter or a University Administrator.</w:t>
            </w:r>
          </w:p>
        </w:tc>
      </w:tr>
      <w:tr w:rsidR="0079686D" w:rsidRPr="00DB5A76" w14:paraId="2F9EC52E" w14:textId="77777777">
        <w:trPr>
          <w:jc w:val="center"/>
        </w:trPr>
        <w:tc>
          <w:tcPr>
            <w:tcW w:w="2304" w:type="dxa"/>
          </w:tcPr>
          <w:p w14:paraId="034CF42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3A3F760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report is marked as resolved. The reporter can see the updated status.</w:t>
            </w:r>
          </w:p>
        </w:tc>
      </w:tr>
      <w:tr w:rsidR="0079686D" w:rsidRPr="00DB5A76" w14:paraId="679C8B79" w14:textId="77777777">
        <w:trPr>
          <w:jc w:val="center"/>
        </w:trPr>
        <w:tc>
          <w:tcPr>
            <w:tcW w:w="2304" w:type="dxa"/>
          </w:tcPr>
          <w:p w14:paraId="78FF44C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73FDB88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University Administration views the active lost and found reports.</w:t>
            </w:r>
            <w:r w:rsidRPr="00DB5A76">
              <w:rPr>
                <w:rFonts w:ascii="Times New Roman" w:hAnsi="Times New Roman"/>
                <w:color w:val="000000"/>
                <w:sz w:val="24"/>
                <w:szCs w:val="24"/>
              </w:rPr>
              <w:br/>
              <w:t>2. Administration contacts the finder to collect the item.</w:t>
            </w:r>
            <w:r w:rsidRPr="00DB5A76">
              <w:rPr>
                <w:rFonts w:ascii="Times New Roman" w:hAnsi="Times New Roman"/>
                <w:color w:val="000000"/>
                <w:sz w:val="24"/>
                <w:szCs w:val="24"/>
              </w:rPr>
              <w:br/>
              <w:t>3. Administration arranges for the item to be returned to its owner.</w:t>
            </w:r>
            <w:r w:rsidRPr="00DB5A76">
              <w:rPr>
                <w:rFonts w:ascii="Times New Roman" w:hAnsi="Times New Roman"/>
                <w:color w:val="000000"/>
                <w:sz w:val="24"/>
                <w:szCs w:val="24"/>
              </w:rPr>
              <w:br/>
              <w:t>4. Administration or the original reporter opens the report and clicks Mark as Resolved.</w:t>
            </w:r>
            <w:r w:rsidRPr="00DB5A76">
              <w:rPr>
                <w:rFonts w:ascii="Times New Roman" w:hAnsi="Times New Roman"/>
                <w:color w:val="000000"/>
                <w:sz w:val="24"/>
                <w:szCs w:val="24"/>
              </w:rPr>
              <w:br/>
              <w:t>5. System verifies the user is the reporter or University Administration.</w:t>
            </w:r>
            <w:r w:rsidRPr="00DB5A76">
              <w:rPr>
                <w:rFonts w:ascii="Times New Roman" w:hAnsi="Times New Roman"/>
                <w:color w:val="000000"/>
                <w:sz w:val="24"/>
                <w:szCs w:val="24"/>
              </w:rPr>
              <w:br/>
              <w:t>6. System marks the report as resolved.</w:t>
            </w:r>
            <w:r w:rsidRPr="00DB5A76">
              <w:rPr>
                <w:rFonts w:ascii="Times New Roman" w:hAnsi="Times New Roman"/>
                <w:color w:val="000000"/>
                <w:sz w:val="24"/>
                <w:szCs w:val="24"/>
              </w:rPr>
              <w:br/>
              <w:t>7. The report status is updated and the reporter can see that the item has been resolved.</w:t>
            </w:r>
          </w:p>
        </w:tc>
      </w:tr>
      <w:tr w:rsidR="0079686D" w:rsidRPr="00DB5A76" w14:paraId="7A538E75" w14:textId="77777777">
        <w:trPr>
          <w:jc w:val="center"/>
        </w:trPr>
        <w:tc>
          <w:tcPr>
            <w:tcW w:w="2304" w:type="dxa"/>
          </w:tcPr>
          <w:p w14:paraId="7B9F93F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33FC8A5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user is neither the reporter nor a University Administrator, the action is not allowed.</w:t>
            </w:r>
          </w:p>
        </w:tc>
      </w:tr>
    </w:tbl>
    <w:p w14:paraId="728D0574" w14:textId="77777777" w:rsidR="0079686D" w:rsidRPr="00DB5A76" w:rsidRDefault="0079686D" w:rsidP="00A016E4">
      <w:pPr>
        <w:spacing w:after="160" w:line="360" w:lineRule="auto"/>
        <w:rPr>
          <w:sz w:val="24"/>
          <w:szCs w:val="24"/>
        </w:rPr>
      </w:pPr>
    </w:p>
    <w:p w14:paraId="27172329" w14:textId="7A5526E9" w:rsidR="0079686D" w:rsidRPr="00DB5A76" w:rsidRDefault="00394D74" w:rsidP="00A016E4">
      <w:pPr>
        <w:pStyle w:val="TableCaption"/>
        <w:spacing w:before="200" w:after="60" w:line="360" w:lineRule="auto"/>
        <w:rPr>
          <w:sz w:val="24"/>
          <w:szCs w:val="24"/>
        </w:rPr>
      </w:pPr>
      <w:bookmarkStart w:id="78" w:name="_lt22"/>
      <w:r w:rsidRPr="00DB5A76">
        <w:rPr>
          <w:sz w:val="24"/>
          <w:szCs w:val="24"/>
        </w:rPr>
        <w:t xml:space="preserve">Table </w:t>
      </w:r>
      <w:bookmarkEnd w:id="78"/>
      <w:r w:rsidR="0093286F" w:rsidRPr="00DB5A76">
        <w:rPr>
          <w:sz w:val="24"/>
          <w:szCs w:val="24"/>
        </w:rPr>
        <w:t>4.6.1.8</w:t>
      </w:r>
    </w:p>
    <w:tbl>
      <w:tblPr>
        <w:tblStyle w:val="TableGrid"/>
        <w:tblW w:w="0" w:type="auto"/>
        <w:jc w:val="center"/>
        <w:tblLook w:val="04A0" w:firstRow="1" w:lastRow="0" w:firstColumn="1" w:lastColumn="0" w:noHBand="0" w:noVBand="1"/>
      </w:tblPr>
      <w:tblGrid>
        <w:gridCol w:w="2235"/>
        <w:gridCol w:w="6395"/>
      </w:tblGrid>
      <w:tr w:rsidR="0079686D" w:rsidRPr="00DB5A76" w14:paraId="5128BA69" w14:textId="77777777">
        <w:trPr>
          <w:jc w:val="center"/>
        </w:trPr>
        <w:tc>
          <w:tcPr>
            <w:tcW w:w="2304" w:type="dxa"/>
            <w:shd w:val="clear" w:color="auto" w:fill="D9D9D9"/>
          </w:tcPr>
          <w:p w14:paraId="3DACA4A6"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23355C75"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126AAD63" w14:textId="77777777">
        <w:trPr>
          <w:jc w:val="center"/>
        </w:trPr>
        <w:tc>
          <w:tcPr>
            <w:tcW w:w="2304" w:type="dxa"/>
          </w:tcPr>
          <w:p w14:paraId="22843A0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45B3810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Send Message</w:t>
            </w:r>
          </w:p>
        </w:tc>
      </w:tr>
      <w:tr w:rsidR="0079686D" w:rsidRPr="00DB5A76" w14:paraId="309F05C1" w14:textId="77777777">
        <w:trPr>
          <w:jc w:val="center"/>
        </w:trPr>
        <w:tc>
          <w:tcPr>
            <w:tcW w:w="2304" w:type="dxa"/>
          </w:tcPr>
          <w:p w14:paraId="218A646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553A175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w:t>
            </w:r>
          </w:p>
        </w:tc>
      </w:tr>
      <w:tr w:rsidR="0079686D" w:rsidRPr="00DB5A76" w14:paraId="7EF4DF2F" w14:textId="77777777">
        <w:trPr>
          <w:jc w:val="center"/>
        </w:trPr>
        <w:tc>
          <w:tcPr>
            <w:tcW w:w="2304" w:type="dxa"/>
          </w:tcPr>
          <w:p w14:paraId="5FAC951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7AE0038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sends a private message to another user.</w:t>
            </w:r>
          </w:p>
        </w:tc>
      </w:tr>
      <w:tr w:rsidR="0079686D" w:rsidRPr="00DB5A76" w14:paraId="2ADD3C1B" w14:textId="77777777">
        <w:trPr>
          <w:jc w:val="center"/>
        </w:trPr>
        <w:tc>
          <w:tcPr>
            <w:tcW w:w="2304" w:type="dxa"/>
          </w:tcPr>
          <w:p w14:paraId="1322F94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3FC2AFC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Both users are registered. The sender is logged in.</w:t>
            </w:r>
          </w:p>
        </w:tc>
      </w:tr>
      <w:tr w:rsidR="0079686D" w:rsidRPr="00DB5A76" w14:paraId="6555FA4C" w14:textId="77777777">
        <w:trPr>
          <w:jc w:val="center"/>
        </w:trPr>
        <w:tc>
          <w:tcPr>
            <w:tcW w:w="2304" w:type="dxa"/>
          </w:tcPr>
          <w:p w14:paraId="0457AC1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3272488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message is saved and delivered to the recipient in real time.</w:t>
            </w:r>
          </w:p>
        </w:tc>
      </w:tr>
      <w:tr w:rsidR="0079686D" w:rsidRPr="00DB5A76" w14:paraId="4045FC9C" w14:textId="77777777">
        <w:trPr>
          <w:jc w:val="center"/>
        </w:trPr>
        <w:tc>
          <w:tcPr>
            <w:tcW w:w="2304" w:type="dxa"/>
          </w:tcPr>
          <w:p w14:paraId="2E7034D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21A7DFE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opens the Messaging section and selects or starts a conversation.</w:t>
            </w:r>
            <w:r w:rsidRPr="00DB5A76">
              <w:rPr>
                <w:rFonts w:ascii="Times New Roman" w:hAnsi="Times New Roman"/>
                <w:color w:val="000000"/>
                <w:sz w:val="24"/>
                <w:szCs w:val="24"/>
              </w:rPr>
              <w:br/>
              <w:t>2. User types a message and clicks Send.</w:t>
            </w:r>
            <w:r w:rsidRPr="00DB5A76">
              <w:rPr>
                <w:rFonts w:ascii="Times New Roman" w:hAnsi="Times New Roman"/>
                <w:color w:val="000000"/>
                <w:sz w:val="24"/>
                <w:szCs w:val="24"/>
              </w:rPr>
              <w:br/>
              <w:t>3. The message is sent to the server.</w:t>
            </w:r>
            <w:r w:rsidRPr="00DB5A76">
              <w:rPr>
                <w:rFonts w:ascii="Times New Roman" w:hAnsi="Times New Roman"/>
                <w:color w:val="000000"/>
                <w:sz w:val="24"/>
                <w:szCs w:val="24"/>
              </w:rPr>
              <w:br/>
            </w:r>
            <w:r w:rsidRPr="00DB5A76">
              <w:rPr>
                <w:rFonts w:ascii="Times New Roman" w:hAnsi="Times New Roman"/>
                <w:color w:val="000000"/>
                <w:sz w:val="24"/>
                <w:szCs w:val="24"/>
              </w:rPr>
              <w:lastRenderedPageBreak/>
              <w:t>4. System saves the message.</w:t>
            </w:r>
            <w:r w:rsidRPr="00DB5A76">
              <w:rPr>
                <w:rFonts w:ascii="Times New Roman" w:hAnsi="Times New Roman"/>
                <w:color w:val="000000"/>
                <w:sz w:val="24"/>
                <w:szCs w:val="24"/>
              </w:rPr>
              <w:br/>
              <w:t>5. The message is delivered to the recipient in real time.</w:t>
            </w:r>
            <w:r w:rsidRPr="00DB5A76">
              <w:rPr>
                <w:rFonts w:ascii="Times New Roman" w:hAnsi="Times New Roman"/>
                <w:color w:val="000000"/>
                <w:sz w:val="24"/>
                <w:szCs w:val="24"/>
              </w:rPr>
              <w:br/>
              <w:t>6. The message appears in the chat window for both users.</w:t>
            </w:r>
          </w:p>
        </w:tc>
      </w:tr>
      <w:tr w:rsidR="0079686D" w:rsidRPr="00DB5A76" w14:paraId="78F120C8" w14:textId="77777777">
        <w:trPr>
          <w:jc w:val="center"/>
        </w:trPr>
        <w:tc>
          <w:tcPr>
            <w:tcW w:w="2304" w:type="dxa"/>
          </w:tcPr>
          <w:p w14:paraId="57F8B60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Alternative Flow</w:t>
            </w:r>
          </w:p>
        </w:tc>
        <w:tc>
          <w:tcPr>
            <w:tcW w:w="6768" w:type="dxa"/>
          </w:tcPr>
          <w:p w14:paraId="7B6BFDB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 user tries to message in a conversation they are not part of, the system shows an error.</w:t>
            </w:r>
          </w:p>
        </w:tc>
      </w:tr>
    </w:tbl>
    <w:p w14:paraId="558387A0" w14:textId="77777777" w:rsidR="0079686D" w:rsidRPr="00DB5A76" w:rsidRDefault="0079686D" w:rsidP="00A016E4">
      <w:pPr>
        <w:spacing w:after="160" w:line="360" w:lineRule="auto"/>
        <w:rPr>
          <w:sz w:val="24"/>
          <w:szCs w:val="24"/>
        </w:rPr>
      </w:pPr>
    </w:p>
    <w:p w14:paraId="31F6DF6A" w14:textId="759ED73B" w:rsidR="0079686D" w:rsidRPr="00DB5A76" w:rsidRDefault="00394D74" w:rsidP="00A016E4">
      <w:pPr>
        <w:pStyle w:val="TableCaption"/>
        <w:spacing w:before="200" w:after="60" w:line="360" w:lineRule="auto"/>
        <w:rPr>
          <w:sz w:val="24"/>
          <w:szCs w:val="24"/>
        </w:rPr>
      </w:pPr>
      <w:bookmarkStart w:id="79" w:name="_lt23"/>
      <w:r w:rsidRPr="00DB5A76">
        <w:rPr>
          <w:sz w:val="24"/>
          <w:szCs w:val="24"/>
        </w:rPr>
        <w:t xml:space="preserve">Table </w:t>
      </w:r>
      <w:bookmarkEnd w:id="79"/>
      <w:r w:rsidR="0093286F" w:rsidRPr="00DB5A76">
        <w:rPr>
          <w:sz w:val="24"/>
          <w:szCs w:val="24"/>
        </w:rPr>
        <w:t>4.6.1.9</w:t>
      </w:r>
    </w:p>
    <w:tbl>
      <w:tblPr>
        <w:tblStyle w:val="TableGrid"/>
        <w:tblW w:w="0" w:type="auto"/>
        <w:jc w:val="center"/>
        <w:tblLook w:val="04A0" w:firstRow="1" w:lastRow="0" w:firstColumn="1" w:lastColumn="0" w:noHBand="0" w:noVBand="1"/>
      </w:tblPr>
      <w:tblGrid>
        <w:gridCol w:w="2233"/>
        <w:gridCol w:w="6397"/>
      </w:tblGrid>
      <w:tr w:rsidR="0079686D" w:rsidRPr="00DB5A76" w14:paraId="1B8F6FA5" w14:textId="77777777">
        <w:trPr>
          <w:jc w:val="center"/>
        </w:trPr>
        <w:tc>
          <w:tcPr>
            <w:tcW w:w="2304" w:type="dxa"/>
            <w:shd w:val="clear" w:color="auto" w:fill="D9D9D9"/>
          </w:tcPr>
          <w:p w14:paraId="66E5BAA0"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16357327"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2EE6FF4B" w14:textId="77777777">
        <w:trPr>
          <w:jc w:val="center"/>
        </w:trPr>
        <w:tc>
          <w:tcPr>
            <w:tcW w:w="2304" w:type="dxa"/>
          </w:tcPr>
          <w:p w14:paraId="68BAC39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5FED551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View and Update Profile</w:t>
            </w:r>
          </w:p>
        </w:tc>
      </w:tr>
      <w:tr w:rsidR="0079686D" w:rsidRPr="00DB5A76" w14:paraId="4C0FA635" w14:textId="77777777">
        <w:trPr>
          <w:jc w:val="center"/>
        </w:trPr>
        <w:tc>
          <w:tcPr>
            <w:tcW w:w="2304" w:type="dxa"/>
          </w:tcPr>
          <w:p w14:paraId="6EDCBE3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2579C88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 / University Administration / Coordination / System Admin</w:t>
            </w:r>
          </w:p>
        </w:tc>
      </w:tr>
      <w:tr w:rsidR="0079686D" w:rsidRPr="00DB5A76" w14:paraId="3A95136E" w14:textId="77777777">
        <w:trPr>
          <w:jc w:val="center"/>
        </w:trPr>
        <w:tc>
          <w:tcPr>
            <w:tcW w:w="2304" w:type="dxa"/>
          </w:tcPr>
          <w:p w14:paraId="0F68290E"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29FBC3D9"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user views or updates their own profile.</w:t>
            </w:r>
          </w:p>
        </w:tc>
      </w:tr>
      <w:tr w:rsidR="0079686D" w:rsidRPr="00DB5A76" w14:paraId="768E7B4B" w14:textId="77777777">
        <w:trPr>
          <w:jc w:val="center"/>
        </w:trPr>
        <w:tc>
          <w:tcPr>
            <w:tcW w:w="2304" w:type="dxa"/>
          </w:tcPr>
          <w:p w14:paraId="0417344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Pre-conditions</w:t>
            </w:r>
          </w:p>
        </w:tc>
        <w:tc>
          <w:tcPr>
            <w:tcW w:w="6768" w:type="dxa"/>
          </w:tcPr>
          <w:p w14:paraId="093CA4E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w:t>
            </w:r>
          </w:p>
        </w:tc>
      </w:tr>
      <w:tr w:rsidR="0079686D" w:rsidRPr="00DB5A76" w14:paraId="5A57BF32" w14:textId="77777777">
        <w:trPr>
          <w:jc w:val="center"/>
        </w:trPr>
        <w:tc>
          <w:tcPr>
            <w:tcW w:w="2304" w:type="dxa"/>
          </w:tcPr>
          <w:p w14:paraId="531CDC7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15438526"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profile is displayed or updated with the new information.</w:t>
            </w:r>
          </w:p>
        </w:tc>
      </w:tr>
      <w:tr w:rsidR="0079686D" w:rsidRPr="00DB5A76" w14:paraId="461D5323" w14:textId="77777777">
        <w:trPr>
          <w:jc w:val="center"/>
        </w:trPr>
        <w:tc>
          <w:tcPr>
            <w:tcW w:w="2304" w:type="dxa"/>
          </w:tcPr>
          <w:p w14:paraId="734ECA6F"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30B90C6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navigates to their profile page.</w:t>
            </w:r>
            <w:r w:rsidRPr="00DB5A76">
              <w:rPr>
                <w:rFonts w:ascii="Times New Roman" w:hAnsi="Times New Roman"/>
                <w:color w:val="000000"/>
                <w:sz w:val="24"/>
                <w:szCs w:val="24"/>
              </w:rPr>
              <w:br/>
              <w:t>2. System shows the user's current profile information.</w:t>
            </w:r>
            <w:r w:rsidRPr="00DB5A76">
              <w:rPr>
                <w:rFonts w:ascii="Times New Roman" w:hAnsi="Times New Roman"/>
                <w:color w:val="000000"/>
                <w:sz w:val="24"/>
                <w:szCs w:val="24"/>
              </w:rPr>
              <w:br/>
              <w:t>3. User clicks Edit Profile.</w:t>
            </w:r>
            <w:r w:rsidRPr="00DB5A76">
              <w:rPr>
                <w:rFonts w:ascii="Times New Roman" w:hAnsi="Times New Roman"/>
                <w:color w:val="000000"/>
                <w:sz w:val="24"/>
                <w:szCs w:val="24"/>
              </w:rPr>
              <w:br/>
              <w:t>4. User updates their name, department, semester, bio, or other details.</w:t>
            </w:r>
            <w:r w:rsidRPr="00DB5A76">
              <w:rPr>
                <w:rFonts w:ascii="Times New Roman" w:hAnsi="Times New Roman"/>
                <w:color w:val="000000"/>
                <w:sz w:val="24"/>
                <w:szCs w:val="24"/>
              </w:rPr>
              <w:br/>
              <w:t>5. User clicks Save.</w:t>
            </w:r>
            <w:r w:rsidRPr="00DB5A76">
              <w:rPr>
                <w:rFonts w:ascii="Times New Roman" w:hAnsi="Times New Roman"/>
                <w:color w:val="000000"/>
                <w:sz w:val="24"/>
                <w:szCs w:val="24"/>
              </w:rPr>
              <w:br/>
              <w:t>6. System saves the updated profile.</w:t>
            </w:r>
          </w:p>
        </w:tc>
      </w:tr>
      <w:tr w:rsidR="0079686D" w:rsidRPr="00DB5A76" w14:paraId="0C8BA7BC" w14:textId="77777777">
        <w:trPr>
          <w:jc w:val="center"/>
        </w:trPr>
        <w:tc>
          <w:tcPr>
            <w:tcW w:w="2304" w:type="dxa"/>
          </w:tcPr>
          <w:p w14:paraId="6E0B3463"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3EE5AF8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required fields are empty, the system shows an error.</w:t>
            </w:r>
          </w:p>
        </w:tc>
      </w:tr>
    </w:tbl>
    <w:p w14:paraId="64AE9B08" w14:textId="77777777" w:rsidR="0079686D" w:rsidRPr="00DB5A76" w:rsidRDefault="0079686D" w:rsidP="00A016E4">
      <w:pPr>
        <w:spacing w:after="160" w:line="360" w:lineRule="auto"/>
        <w:rPr>
          <w:sz w:val="24"/>
          <w:szCs w:val="24"/>
        </w:rPr>
      </w:pPr>
    </w:p>
    <w:p w14:paraId="197E638A" w14:textId="54ED9848" w:rsidR="0079686D" w:rsidRPr="00DB5A76" w:rsidRDefault="00394D74" w:rsidP="00A016E4">
      <w:pPr>
        <w:pStyle w:val="TableCaption"/>
        <w:spacing w:before="200" w:after="60" w:line="360" w:lineRule="auto"/>
        <w:rPr>
          <w:sz w:val="24"/>
          <w:szCs w:val="24"/>
        </w:rPr>
      </w:pPr>
      <w:bookmarkStart w:id="80" w:name="_lt24"/>
      <w:r w:rsidRPr="00DB5A76">
        <w:rPr>
          <w:sz w:val="24"/>
          <w:szCs w:val="24"/>
        </w:rPr>
        <w:t xml:space="preserve">Table </w:t>
      </w:r>
      <w:bookmarkEnd w:id="80"/>
      <w:r w:rsidR="0093286F" w:rsidRPr="00DB5A76">
        <w:rPr>
          <w:sz w:val="24"/>
          <w:szCs w:val="24"/>
        </w:rPr>
        <w:t>4.6.1.10</w:t>
      </w:r>
    </w:p>
    <w:tbl>
      <w:tblPr>
        <w:tblStyle w:val="TableGrid"/>
        <w:tblW w:w="0" w:type="auto"/>
        <w:jc w:val="center"/>
        <w:tblLook w:val="04A0" w:firstRow="1" w:lastRow="0" w:firstColumn="1" w:lastColumn="0" w:noHBand="0" w:noVBand="1"/>
      </w:tblPr>
      <w:tblGrid>
        <w:gridCol w:w="2232"/>
        <w:gridCol w:w="6398"/>
      </w:tblGrid>
      <w:tr w:rsidR="0079686D" w:rsidRPr="00DB5A76" w14:paraId="76BFD36A" w14:textId="77777777">
        <w:trPr>
          <w:jc w:val="center"/>
        </w:trPr>
        <w:tc>
          <w:tcPr>
            <w:tcW w:w="2304" w:type="dxa"/>
            <w:shd w:val="clear" w:color="auto" w:fill="D9D9D9"/>
          </w:tcPr>
          <w:p w14:paraId="20BD729C"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Attribute</w:t>
            </w:r>
          </w:p>
        </w:tc>
        <w:tc>
          <w:tcPr>
            <w:tcW w:w="6768" w:type="dxa"/>
            <w:shd w:val="clear" w:color="auto" w:fill="D9D9D9"/>
          </w:tcPr>
          <w:p w14:paraId="1EE29D78" w14:textId="77777777" w:rsidR="0079686D" w:rsidRPr="00DB5A76" w:rsidRDefault="00394D74" w:rsidP="00A016E4">
            <w:pPr>
              <w:spacing w:line="360" w:lineRule="auto"/>
              <w:jc w:val="center"/>
              <w:rPr>
                <w:sz w:val="24"/>
                <w:szCs w:val="24"/>
              </w:rPr>
            </w:pPr>
            <w:r w:rsidRPr="00DB5A76">
              <w:rPr>
                <w:rFonts w:ascii="Times New Roman" w:hAnsi="Times New Roman"/>
                <w:b/>
                <w:color w:val="000000"/>
                <w:sz w:val="24"/>
                <w:szCs w:val="24"/>
              </w:rPr>
              <w:t>Detail</w:t>
            </w:r>
          </w:p>
        </w:tc>
      </w:tr>
      <w:tr w:rsidR="0079686D" w:rsidRPr="00DB5A76" w14:paraId="32611DD5" w14:textId="77777777">
        <w:trPr>
          <w:jc w:val="center"/>
        </w:trPr>
        <w:tc>
          <w:tcPr>
            <w:tcW w:w="2304" w:type="dxa"/>
          </w:tcPr>
          <w:p w14:paraId="381E8D02"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Use Case Name</w:t>
            </w:r>
          </w:p>
        </w:tc>
        <w:tc>
          <w:tcPr>
            <w:tcW w:w="6768" w:type="dxa"/>
          </w:tcPr>
          <w:p w14:paraId="0714572D"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View Announcements</w:t>
            </w:r>
          </w:p>
        </w:tc>
      </w:tr>
      <w:tr w:rsidR="0079686D" w:rsidRPr="00DB5A76" w14:paraId="06AB71C1" w14:textId="77777777">
        <w:trPr>
          <w:jc w:val="center"/>
        </w:trPr>
        <w:tc>
          <w:tcPr>
            <w:tcW w:w="2304" w:type="dxa"/>
          </w:tcPr>
          <w:p w14:paraId="52C24EF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Actor</w:t>
            </w:r>
          </w:p>
        </w:tc>
        <w:tc>
          <w:tcPr>
            <w:tcW w:w="6768" w:type="dxa"/>
          </w:tcPr>
          <w:p w14:paraId="035C4ABA"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Student / Teacher</w:t>
            </w:r>
          </w:p>
        </w:tc>
      </w:tr>
      <w:tr w:rsidR="0079686D" w:rsidRPr="00DB5A76" w14:paraId="62BE1BFC" w14:textId="77777777">
        <w:trPr>
          <w:jc w:val="center"/>
        </w:trPr>
        <w:tc>
          <w:tcPr>
            <w:tcW w:w="2304" w:type="dxa"/>
          </w:tcPr>
          <w:p w14:paraId="7A37A4B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Description</w:t>
            </w:r>
          </w:p>
        </w:tc>
        <w:tc>
          <w:tcPr>
            <w:tcW w:w="6768" w:type="dxa"/>
          </w:tcPr>
          <w:p w14:paraId="43B71C1B"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 logged-in student or teacher views the announcements on the platform.</w:t>
            </w:r>
          </w:p>
        </w:tc>
      </w:tr>
      <w:tr w:rsidR="0079686D" w:rsidRPr="00DB5A76" w14:paraId="5CA27FD3" w14:textId="77777777">
        <w:trPr>
          <w:jc w:val="center"/>
        </w:trPr>
        <w:tc>
          <w:tcPr>
            <w:tcW w:w="2304" w:type="dxa"/>
          </w:tcPr>
          <w:p w14:paraId="32448D21"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lastRenderedPageBreak/>
              <w:t>Pre-conditions</w:t>
            </w:r>
          </w:p>
        </w:tc>
        <w:tc>
          <w:tcPr>
            <w:tcW w:w="6768" w:type="dxa"/>
          </w:tcPr>
          <w:p w14:paraId="0AE70B20"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The user is logged in.</w:t>
            </w:r>
          </w:p>
        </w:tc>
      </w:tr>
      <w:tr w:rsidR="0079686D" w:rsidRPr="00DB5A76" w14:paraId="0B2736C6" w14:textId="77777777">
        <w:trPr>
          <w:jc w:val="center"/>
        </w:trPr>
        <w:tc>
          <w:tcPr>
            <w:tcW w:w="2304" w:type="dxa"/>
          </w:tcPr>
          <w:p w14:paraId="610E9A2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Post-conditions</w:t>
            </w:r>
          </w:p>
        </w:tc>
        <w:tc>
          <w:tcPr>
            <w:tcW w:w="6768" w:type="dxa"/>
          </w:tcPr>
          <w:p w14:paraId="083C44C7"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All announcements relevant to the user are displayed.</w:t>
            </w:r>
          </w:p>
        </w:tc>
      </w:tr>
      <w:tr w:rsidR="0079686D" w:rsidRPr="00DB5A76" w14:paraId="0885BC6A" w14:textId="77777777">
        <w:trPr>
          <w:jc w:val="center"/>
        </w:trPr>
        <w:tc>
          <w:tcPr>
            <w:tcW w:w="2304" w:type="dxa"/>
          </w:tcPr>
          <w:p w14:paraId="7A6D1168"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Main Flow</w:t>
            </w:r>
          </w:p>
        </w:tc>
        <w:tc>
          <w:tcPr>
            <w:tcW w:w="6768" w:type="dxa"/>
          </w:tcPr>
          <w:p w14:paraId="4541CDEC"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1. User navigates to the Announcements page.</w:t>
            </w:r>
            <w:r w:rsidRPr="00DB5A76">
              <w:rPr>
                <w:rFonts w:ascii="Times New Roman" w:hAnsi="Times New Roman"/>
                <w:color w:val="000000"/>
                <w:sz w:val="24"/>
                <w:szCs w:val="24"/>
              </w:rPr>
              <w:br/>
              <w:t>2. System loads all announcements relevant to the user's department and semester.</w:t>
            </w:r>
            <w:r w:rsidRPr="00DB5A76">
              <w:rPr>
                <w:rFonts w:ascii="Times New Roman" w:hAnsi="Times New Roman"/>
                <w:color w:val="000000"/>
                <w:sz w:val="24"/>
                <w:szCs w:val="24"/>
              </w:rPr>
              <w:br/>
              <w:t>3. User can filter by type.</w:t>
            </w:r>
            <w:r w:rsidRPr="00DB5A76">
              <w:rPr>
                <w:rFonts w:ascii="Times New Roman" w:hAnsi="Times New Roman"/>
                <w:color w:val="000000"/>
                <w:sz w:val="24"/>
                <w:szCs w:val="24"/>
              </w:rPr>
              <w:br/>
              <w:t>4. User opens an announcement to read the full details.</w:t>
            </w:r>
          </w:p>
        </w:tc>
      </w:tr>
      <w:tr w:rsidR="0079686D" w:rsidRPr="00DB5A76" w14:paraId="68FF0682" w14:textId="77777777">
        <w:trPr>
          <w:jc w:val="center"/>
        </w:trPr>
        <w:tc>
          <w:tcPr>
            <w:tcW w:w="2304" w:type="dxa"/>
          </w:tcPr>
          <w:p w14:paraId="0D99F4A5"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Alternative Flow</w:t>
            </w:r>
          </w:p>
        </w:tc>
        <w:tc>
          <w:tcPr>
            <w:tcW w:w="6768" w:type="dxa"/>
          </w:tcPr>
          <w:p w14:paraId="664B1204" w14:textId="77777777" w:rsidR="0079686D" w:rsidRPr="00DB5A76" w:rsidRDefault="00394D74" w:rsidP="00A016E4">
            <w:pPr>
              <w:spacing w:line="360" w:lineRule="auto"/>
              <w:rPr>
                <w:sz w:val="24"/>
                <w:szCs w:val="24"/>
              </w:rPr>
            </w:pPr>
            <w:r w:rsidRPr="00DB5A76">
              <w:rPr>
                <w:rFonts w:ascii="Times New Roman" w:hAnsi="Times New Roman"/>
                <w:color w:val="000000"/>
                <w:sz w:val="24"/>
                <w:szCs w:val="24"/>
              </w:rPr>
              <w:t>If there are no announcements, the page shows an empty message.</w:t>
            </w:r>
          </w:p>
        </w:tc>
      </w:tr>
    </w:tbl>
    <w:p w14:paraId="1AA98803" w14:textId="77777777" w:rsidR="0079686D" w:rsidRDefault="0079686D" w:rsidP="00A016E4">
      <w:pPr>
        <w:spacing w:after="160" w:line="360" w:lineRule="auto"/>
      </w:pPr>
    </w:p>
    <w:p w14:paraId="74D3AC4F" w14:textId="3CC97940" w:rsidR="0079686D" w:rsidRDefault="0093286F" w:rsidP="00A016E4">
      <w:pPr>
        <w:pStyle w:val="Heading3"/>
        <w:spacing w:after="120" w:line="360" w:lineRule="auto"/>
      </w:pPr>
      <w:bookmarkStart w:id="81" w:name="_Toc227543957"/>
      <w:r>
        <w:rPr>
          <w:rFonts w:ascii="Times New Roman" w:hAnsi="Times New Roman"/>
        </w:rPr>
        <w:t xml:space="preserve">4.6.2 </w:t>
      </w:r>
      <w:r w:rsidR="00394D74">
        <w:rPr>
          <w:rFonts w:ascii="Times New Roman" w:hAnsi="Times New Roman"/>
        </w:rPr>
        <w:t>Coordination / Administration / Admin Use Cases</w:t>
      </w:r>
      <w:bookmarkEnd w:id="81"/>
    </w:p>
    <w:p w14:paraId="77864F01" w14:textId="30DCC658" w:rsidR="0079686D" w:rsidRDefault="00394D74" w:rsidP="00A016E4">
      <w:pPr>
        <w:pStyle w:val="TableCaption"/>
        <w:spacing w:before="200" w:after="60" w:line="360" w:lineRule="auto"/>
      </w:pPr>
      <w:bookmarkStart w:id="82" w:name="_lt25"/>
      <w:r>
        <w:t xml:space="preserve">Table </w:t>
      </w:r>
      <w:bookmarkEnd w:id="82"/>
      <w:r w:rsidR="00A2079C">
        <w:t>4.6.2.1</w:t>
      </w:r>
    </w:p>
    <w:tbl>
      <w:tblPr>
        <w:tblStyle w:val="TableGrid"/>
        <w:tblW w:w="0" w:type="auto"/>
        <w:jc w:val="center"/>
        <w:tblLook w:val="04A0" w:firstRow="1" w:lastRow="0" w:firstColumn="1" w:lastColumn="0" w:noHBand="0" w:noVBand="1"/>
      </w:tblPr>
      <w:tblGrid>
        <w:gridCol w:w="2236"/>
        <w:gridCol w:w="6394"/>
      </w:tblGrid>
      <w:tr w:rsidR="0079686D" w:rsidRPr="00184907" w14:paraId="07BF5168" w14:textId="77777777">
        <w:trPr>
          <w:jc w:val="center"/>
        </w:trPr>
        <w:tc>
          <w:tcPr>
            <w:tcW w:w="2304" w:type="dxa"/>
            <w:shd w:val="clear" w:color="auto" w:fill="D9D9D9"/>
          </w:tcPr>
          <w:p w14:paraId="7691C063"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Attribute</w:t>
            </w:r>
          </w:p>
        </w:tc>
        <w:tc>
          <w:tcPr>
            <w:tcW w:w="6768" w:type="dxa"/>
            <w:shd w:val="clear" w:color="auto" w:fill="D9D9D9"/>
          </w:tcPr>
          <w:p w14:paraId="508E8CE0"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Detail</w:t>
            </w:r>
          </w:p>
        </w:tc>
      </w:tr>
      <w:tr w:rsidR="0079686D" w:rsidRPr="00184907" w14:paraId="736C333F" w14:textId="77777777">
        <w:trPr>
          <w:jc w:val="center"/>
        </w:trPr>
        <w:tc>
          <w:tcPr>
            <w:tcW w:w="2304" w:type="dxa"/>
          </w:tcPr>
          <w:p w14:paraId="51A2C910"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Use Case Name</w:t>
            </w:r>
          </w:p>
        </w:tc>
        <w:tc>
          <w:tcPr>
            <w:tcW w:w="6768" w:type="dxa"/>
          </w:tcPr>
          <w:p w14:paraId="6D08532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Create Semester Group</w:t>
            </w:r>
          </w:p>
        </w:tc>
      </w:tr>
      <w:tr w:rsidR="0079686D" w:rsidRPr="00184907" w14:paraId="0DF9A17F" w14:textId="77777777">
        <w:trPr>
          <w:jc w:val="center"/>
        </w:trPr>
        <w:tc>
          <w:tcPr>
            <w:tcW w:w="2304" w:type="dxa"/>
          </w:tcPr>
          <w:p w14:paraId="18F6FDC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Actor</w:t>
            </w:r>
          </w:p>
        </w:tc>
        <w:tc>
          <w:tcPr>
            <w:tcW w:w="6768" w:type="dxa"/>
          </w:tcPr>
          <w:p w14:paraId="5672D246"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Coordination Office</w:t>
            </w:r>
          </w:p>
        </w:tc>
      </w:tr>
      <w:tr w:rsidR="0079686D" w:rsidRPr="00184907" w14:paraId="53CF3A8E" w14:textId="77777777">
        <w:trPr>
          <w:jc w:val="center"/>
        </w:trPr>
        <w:tc>
          <w:tcPr>
            <w:tcW w:w="2304" w:type="dxa"/>
          </w:tcPr>
          <w:p w14:paraId="3CB5455A"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Description</w:t>
            </w:r>
          </w:p>
        </w:tc>
        <w:tc>
          <w:tcPr>
            <w:tcW w:w="6768" w:type="dxa"/>
          </w:tcPr>
          <w:p w14:paraId="11325ABA"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Coordination Office creates a semester group for a specific department and semester.</w:t>
            </w:r>
          </w:p>
        </w:tc>
      </w:tr>
      <w:tr w:rsidR="0079686D" w:rsidRPr="00184907" w14:paraId="12531873" w14:textId="77777777">
        <w:trPr>
          <w:jc w:val="center"/>
        </w:trPr>
        <w:tc>
          <w:tcPr>
            <w:tcW w:w="2304" w:type="dxa"/>
          </w:tcPr>
          <w:p w14:paraId="50064123"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Pre-conditions</w:t>
            </w:r>
          </w:p>
        </w:tc>
        <w:tc>
          <w:tcPr>
            <w:tcW w:w="6768" w:type="dxa"/>
          </w:tcPr>
          <w:p w14:paraId="1AFDB69B"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user is logged in as Coordination Office.</w:t>
            </w:r>
          </w:p>
        </w:tc>
      </w:tr>
      <w:tr w:rsidR="0079686D" w:rsidRPr="00184907" w14:paraId="630D70CB" w14:textId="77777777">
        <w:trPr>
          <w:jc w:val="center"/>
        </w:trPr>
        <w:tc>
          <w:tcPr>
            <w:tcW w:w="2304" w:type="dxa"/>
          </w:tcPr>
          <w:p w14:paraId="18DDB9D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Post-conditions</w:t>
            </w:r>
          </w:p>
        </w:tc>
        <w:tc>
          <w:tcPr>
            <w:tcW w:w="6768" w:type="dxa"/>
          </w:tcPr>
          <w:p w14:paraId="0D2F1A3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semester group is created and visible to students and teachers who can join it.</w:t>
            </w:r>
          </w:p>
        </w:tc>
      </w:tr>
      <w:tr w:rsidR="0079686D" w:rsidRPr="00184907" w14:paraId="7BA258F9" w14:textId="77777777">
        <w:trPr>
          <w:jc w:val="center"/>
        </w:trPr>
        <w:tc>
          <w:tcPr>
            <w:tcW w:w="2304" w:type="dxa"/>
          </w:tcPr>
          <w:p w14:paraId="15ACFA2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Main Flow</w:t>
            </w:r>
          </w:p>
        </w:tc>
        <w:tc>
          <w:tcPr>
            <w:tcW w:w="6768" w:type="dxa"/>
          </w:tcPr>
          <w:p w14:paraId="2805A54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1. User goes to the Semester Groups page.</w:t>
            </w:r>
            <w:r w:rsidRPr="00184907">
              <w:rPr>
                <w:rFonts w:ascii="Times New Roman" w:hAnsi="Times New Roman"/>
                <w:color w:val="000000"/>
                <w:sz w:val="24"/>
                <w:szCs w:val="24"/>
              </w:rPr>
              <w:br/>
              <w:t>2. User clicks Create Group.</w:t>
            </w:r>
            <w:r w:rsidRPr="00184907">
              <w:rPr>
                <w:rFonts w:ascii="Times New Roman" w:hAnsi="Times New Roman"/>
                <w:color w:val="000000"/>
                <w:sz w:val="24"/>
                <w:szCs w:val="24"/>
              </w:rPr>
              <w:br/>
              <w:t>3. User fills in the group name, department, and semester.</w:t>
            </w:r>
            <w:r w:rsidRPr="00184907">
              <w:rPr>
                <w:rFonts w:ascii="Times New Roman" w:hAnsi="Times New Roman"/>
                <w:color w:val="000000"/>
                <w:sz w:val="24"/>
                <w:szCs w:val="24"/>
              </w:rPr>
              <w:br/>
              <w:t>4. User clicks Create.</w:t>
            </w:r>
            <w:r w:rsidRPr="00184907">
              <w:rPr>
                <w:rFonts w:ascii="Times New Roman" w:hAnsi="Times New Roman"/>
                <w:color w:val="000000"/>
                <w:sz w:val="24"/>
                <w:szCs w:val="24"/>
              </w:rPr>
              <w:br/>
              <w:t>5. System saves the group.</w:t>
            </w:r>
            <w:r w:rsidRPr="00184907">
              <w:rPr>
                <w:rFonts w:ascii="Times New Roman" w:hAnsi="Times New Roman"/>
                <w:color w:val="000000"/>
                <w:sz w:val="24"/>
                <w:szCs w:val="24"/>
              </w:rPr>
              <w:br/>
              <w:t>6. The new group appears in the semester groups list.</w:t>
            </w:r>
          </w:p>
        </w:tc>
      </w:tr>
      <w:tr w:rsidR="0079686D" w:rsidRPr="00184907" w14:paraId="352A4A09" w14:textId="77777777">
        <w:trPr>
          <w:jc w:val="center"/>
        </w:trPr>
        <w:tc>
          <w:tcPr>
            <w:tcW w:w="2304" w:type="dxa"/>
          </w:tcPr>
          <w:p w14:paraId="1E3C53E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Alternative Flow</w:t>
            </w:r>
          </w:p>
        </w:tc>
        <w:tc>
          <w:tcPr>
            <w:tcW w:w="6768" w:type="dxa"/>
          </w:tcPr>
          <w:p w14:paraId="0B6B79B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If required fields are missing, the system shows an error and the group is not created.</w:t>
            </w:r>
          </w:p>
        </w:tc>
      </w:tr>
    </w:tbl>
    <w:p w14:paraId="32671735" w14:textId="77777777" w:rsidR="0079686D" w:rsidRPr="00184907" w:rsidRDefault="0079686D" w:rsidP="00A016E4">
      <w:pPr>
        <w:spacing w:after="160" w:line="360" w:lineRule="auto"/>
        <w:rPr>
          <w:sz w:val="24"/>
          <w:szCs w:val="24"/>
        </w:rPr>
      </w:pPr>
    </w:p>
    <w:p w14:paraId="37F22139" w14:textId="7ED8F0C3" w:rsidR="0079686D" w:rsidRPr="00184907" w:rsidRDefault="00394D74" w:rsidP="00A2079C">
      <w:pPr>
        <w:pStyle w:val="TableCaption"/>
        <w:spacing w:before="200" w:after="60" w:line="360" w:lineRule="auto"/>
        <w:rPr>
          <w:sz w:val="24"/>
          <w:szCs w:val="24"/>
        </w:rPr>
      </w:pPr>
      <w:bookmarkStart w:id="83" w:name="_lt26"/>
      <w:r w:rsidRPr="00184907">
        <w:rPr>
          <w:sz w:val="24"/>
          <w:szCs w:val="24"/>
        </w:rPr>
        <w:lastRenderedPageBreak/>
        <w:t xml:space="preserve">Table </w:t>
      </w:r>
      <w:bookmarkEnd w:id="83"/>
      <w:r w:rsidR="00A2079C" w:rsidRPr="00184907">
        <w:rPr>
          <w:sz w:val="24"/>
          <w:szCs w:val="24"/>
        </w:rPr>
        <w:t>4.6.2.2</w:t>
      </w:r>
    </w:p>
    <w:tbl>
      <w:tblPr>
        <w:tblStyle w:val="TableGrid"/>
        <w:tblW w:w="0" w:type="auto"/>
        <w:jc w:val="center"/>
        <w:tblLook w:val="04A0" w:firstRow="1" w:lastRow="0" w:firstColumn="1" w:lastColumn="0" w:noHBand="0" w:noVBand="1"/>
      </w:tblPr>
      <w:tblGrid>
        <w:gridCol w:w="2232"/>
        <w:gridCol w:w="6398"/>
      </w:tblGrid>
      <w:tr w:rsidR="0079686D" w:rsidRPr="00184907" w14:paraId="4B125CE4" w14:textId="77777777">
        <w:trPr>
          <w:jc w:val="center"/>
        </w:trPr>
        <w:tc>
          <w:tcPr>
            <w:tcW w:w="2304" w:type="dxa"/>
            <w:shd w:val="clear" w:color="auto" w:fill="D9D9D9"/>
          </w:tcPr>
          <w:p w14:paraId="5EF160CC"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Attribute</w:t>
            </w:r>
          </w:p>
        </w:tc>
        <w:tc>
          <w:tcPr>
            <w:tcW w:w="6768" w:type="dxa"/>
            <w:shd w:val="clear" w:color="auto" w:fill="D9D9D9"/>
          </w:tcPr>
          <w:p w14:paraId="6D1B4AD2"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Detail</w:t>
            </w:r>
          </w:p>
        </w:tc>
      </w:tr>
      <w:tr w:rsidR="0079686D" w:rsidRPr="00184907" w14:paraId="79E5E070" w14:textId="77777777">
        <w:trPr>
          <w:jc w:val="center"/>
        </w:trPr>
        <w:tc>
          <w:tcPr>
            <w:tcW w:w="2304" w:type="dxa"/>
          </w:tcPr>
          <w:p w14:paraId="1A826162"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Use Case Name</w:t>
            </w:r>
          </w:p>
        </w:tc>
        <w:tc>
          <w:tcPr>
            <w:tcW w:w="6768" w:type="dxa"/>
          </w:tcPr>
          <w:p w14:paraId="16DEBC2E"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Post Announcement</w:t>
            </w:r>
          </w:p>
        </w:tc>
      </w:tr>
      <w:tr w:rsidR="0079686D" w:rsidRPr="00184907" w14:paraId="00988668" w14:textId="77777777">
        <w:trPr>
          <w:jc w:val="center"/>
        </w:trPr>
        <w:tc>
          <w:tcPr>
            <w:tcW w:w="2304" w:type="dxa"/>
          </w:tcPr>
          <w:p w14:paraId="02E01D94"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Actor</w:t>
            </w:r>
          </w:p>
        </w:tc>
        <w:tc>
          <w:tcPr>
            <w:tcW w:w="6768" w:type="dxa"/>
          </w:tcPr>
          <w:p w14:paraId="6ADB7807"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University Administration / Coordination Office / Teacher</w:t>
            </w:r>
          </w:p>
        </w:tc>
      </w:tr>
      <w:tr w:rsidR="0079686D" w:rsidRPr="00184907" w14:paraId="4C473B13" w14:textId="77777777">
        <w:trPr>
          <w:jc w:val="center"/>
        </w:trPr>
        <w:tc>
          <w:tcPr>
            <w:tcW w:w="2304" w:type="dxa"/>
          </w:tcPr>
          <w:p w14:paraId="7668F083"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Description</w:t>
            </w:r>
          </w:p>
        </w:tc>
        <w:tc>
          <w:tcPr>
            <w:tcW w:w="6768" w:type="dxa"/>
          </w:tcPr>
          <w:p w14:paraId="32DFBC4A"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An authorized user posts an announcement. University Administration and Coordination post official university-wide or department-level notices. Teachers post class-specific announcements for students in their semester group or for all students on the platform. The system delivers the announcement automatically to the selected target.</w:t>
            </w:r>
          </w:p>
        </w:tc>
      </w:tr>
      <w:tr w:rsidR="0079686D" w:rsidRPr="00184907" w14:paraId="6AEE0EC0" w14:textId="77777777">
        <w:trPr>
          <w:jc w:val="center"/>
        </w:trPr>
        <w:tc>
          <w:tcPr>
            <w:tcW w:w="2304" w:type="dxa"/>
          </w:tcPr>
          <w:p w14:paraId="63B219B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Pre-conditions</w:t>
            </w:r>
          </w:p>
        </w:tc>
        <w:tc>
          <w:tcPr>
            <w:tcW w:w="6768" w:type="dxa"/>
          </w:tcPr>
          <w:p w14:paraId="4291B58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user is logged in as University Administration, Coordination Office, or Teacher.</w:t>
            </w:r>
          </w:p>
        </w:tc>
      </w:tr>
      <w:tr w:rsidR="0079686D" w:rsidRPr="00184907" w14:paraId="6475A2C8" w14:textId="77777777">
        <w:trPr>
          <w:jc w:val="center"/>
        </w:trPr>
        <w:tc>
          <w:tcPr>
            <w:tcW w:w="2304" w:type="dxa"/>
          </w:tcPr>
          <w:p w14:paraId="49B8CE9D"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Post-conditions</w:t>
            </w:r>
          </w:p>
        </w:tc>
        <w:tc>
          <w:tcPr>
            <w:tcW w:w="6768" w:type="dxa"/>
          </w:tcPr>
          <w:p w14:paraId="51DB4868"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announcement is saved and visible to all users in the selected target group.</w:t>
            </w:r>
          </w:p>
        </w:tc>
      </w:tr>
      <w:tr w:rsidR="0079686D" w:rsidRPr="00184907" w14:paraId="026517EC" w14:textId="77777777">
        <w:trPr>
          <w:jc w:val="center"/>
        </w:trPr>
        <w:tc>
          <w:tcPr>
            <w:tcW w:w="2304" w:type="dxa"/>
          </w:tcPr>
          <w:p w14:paraId="0FF2CD2B"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Main Flow</w:t>
            </w:r>
          </w:p>
        </w:tc>
        <w:tc>
          <w:tcPr>
            <w:tcW w:w="6768" w:type="dxa"/>
          </w:tcPr>
          <w:p w14:paraId="70B59D6B"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1. User goes to the Announcements page.</w:t>
            </w:r>
            <w:r w:rsidRPr="00184907">
              <w:rPr>
                <w:rFonts w:ascii="Times New Roman" w:hAnsi="Times New Roman"/>
                <w:color w:val="000000"/>
                <w:sz w:val="24"/>
                <w:szCs w:val="24"/>
              </w:rPr>
              <w:br/>
              <w:t>2. User clicks Create Announcement.</w:t>
            </w:r>
            <w:r w:rsidRPr="00184907">
              <w:rPr>
                <w:rFonts w:ascii="Times New Roman" w:hAnsi="Times New Roman"/>
                <w:color w:val="000000"/>
                <w:sz w:val="24"/>
                <w:szCs w:val="24"/>
              </w:rPr>
              <w:br/>
              <w:t>3. User fills in the title and content.</w:t>
            </w:r>
            <w:r w:rsidRPr="00184907">
              <w:rPr>
                <w:rFonts w:ascii="Times New Roman" w:hAnsi="Times New Roman"/>
                <w:color w:val="000000"/>
                <w:sz w:val="24"/>
                <w:szCs w:val="24"/>
              </w:rPr>
              <w:br/>
              <w:t>4. User selects the target (All, specific department, or department and semester).</w:t>
            </w:r>
            <w:r w:rsidRPr="00184907">
              <w:rPr>
                <w:rFonts w:ascii="Times New Roman" w:hAnsi="Times New Roman"/>
                <w:color w:val="000000"/>
                <w:sz w:val="24"/>
                <w:szCs w:val="24"/>
              </w:rPr>
              <w:br/>
              <w:t>5. User clicks Post.</w:t>
            </w:r>
            <w:r w:rsidRPr="00184907">
              <w:rPr>
                <w:rFonts w:ascii="Times New Roman" w:hAnsi="Times New Roman"/>
                <w:color w:val="000000"/>
                <w:sz w:val="24"/>
                <w:szCs w:val="24"/>
              </w:rPr>
              <w:br/>
              <w:t>6. System saves the announcement.</w:t>
            </w:r>
            <w:r w:rsidRPr="00184907">
              <w:rPr>
                <w:rFonts w:ascii="Times New Roman" w:hAnsi="Times New Roman"/>
                <w:color w:val="000000"/>
                <w:sz w:val="24"/>
                <w:szCs w:val="24"/>
              </w:rPr>
              <w:br/>
              <w:t>7. The announcement is visible to all targeted users.</w:t>
            </w:r>
          </w:p>
        </w:tc>
      </w:tr>
      <w:tr w:rsidR="0079686D" w:rsidRPr="00184907" w14:paraId="11755EC2" w14:textId="77777777">
        <w:trPr>
          <w:jc w:val="center"/>
        </w:trPr>
        <w:tc>
          <w:tcPr>
            <w:tcW w:w="2304" w:type="dxa"/>
          </w:tcPr>
          <w:p w14:paraId="7B536A8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Alternative Flow</w:t>
            </w:r>
          </w:p>
        </w:tc>
        <w:tc>
          <w:tcPr>
            <w:tcW w:w="6768" w:type="dxa"/>
          </w:tcPr>
          <w:p w14:paraId="4A2BE823"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If the title or content is empty, the system shows an error and does not save.</w:t>
            </w:r>
          </w:p>
        </w:tc>
      </w:tr>
    </w:tbl>
    <w:p w14:paraId="5EC0FC5C" w14:textId="77777777" w:rsidR="0079686D" w:rsidRPr="00184907" w:rsidRDefault="0079686D" w:rsidP="00A016E4">
      <w:pPr>
        <w:spacing w:after="160" w:line="360" w:lineRule="auto"/>
        <w:rPr>
          <w:sz w:val="24"/>
          <w:szCs w:val="24"/>
        </w:rPr>
      </w:pPr>
    </w:p>
    <w:p w14:paraId="2C9E44FE" w14:textId="31C4E1D1" w:rsidR="0079686D" w:rsidRPr="00184907" w:rsidRDefault="00394D74" w:rsidP="00A2079C">
      <w:pPr>
        <w:pStyle w:val="TableCaption"/>
        <w:spacing w:before="200" w:after="60" w:line="360" w:lineRule="auto"/>
        <w:rPr>
          <w:sz w:val="24"/>
          <w:szCs w:val="24"/>
        </w:rPr>
      </w:pPr>
      <w:bookmarkStart w:id="84" w:name="_lt27"/>
      <w:r w:rsidRPr="00184907">
        <w:rPr>
          <w:sz w:val="24"/>
          <w:szCs w:val="24"/>
        </w:rPr>
        <w:t xml:space="preserve">Table </w:t>
      </w:r>
      <w:bookmarkEnd w:id="84"/>
      <w:r w:rsidR="00A2079C" w:rsidRPr="00184907">
        <w:rPr>
          <w:sz w:val="24"/>
          <w:szCs w:val="24"/>
        </w:rPr>
        <w:t>4.6.2.3</w:t>
      </w:r>
    </w:p>
    <w:tbl>
      <w:tblPr>
        <w:tblStyle w:val="TableGrid"/>
        <w:tblW w:w="0" w:type="auto"/>
        <w:jc w:val="center"/>
        <w:tblLook w:val="04A0" w:firstRow="1" w:lastRow="0" w:firstColumn="1" w:lastColumn="0" w:noHBand="0" w:noVBand="1"/>
      </w:tblPr>
      <w:tblGrid>
        <w:gridCol w:w="2233"/>
        <w:gridCol w:w="6397"/>
      </w:tblGrid>
      <w:tr w:rsidR="0079686D" w:rsidRPr="00184907" w14:paraId="1EDC5AB7" w14:textId="77777777">
        <w:trPr>
          <w:jc w:val="center"/>
        </w:trPr>
        <w:tc>
          <w:tcPr>
            <w:tcW w:w="2304" w:type="dxa"/>
            <w:shd w:val="clear" w:color="auto" w:fill="D9D9D9"/>
          </w:tcPr>
          <w:p w14:paraId="4EC98982"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Attribute</w:t>
            </w:r>
          </w:p>
        </w:tc>
        <w:tc>
          <w:tcPr>
            <w:tcW w:w="6768" w:type="dxa"/>
            <w:shd w:val="clear" w:color="auto" w:fill="D9D9D9"/>
          </w:tcPr>
          <w:p w14:paraId="24AD13C6" w14:textId="77777777" w:rsidR="0079686D" w:rsidRPr="00184907" w:rsidRDefault="00394D74" w:rsidP="00A016E4">
            <w:pPr>
              <w:spacing w:line="360" w:lineRule="auto"/>
              <w:jc w:val="center"/>
              <w:rPr>
                <w:sz w:val="24"/>
                <w:szCs w:val="24"/>
              </w:rPr>
            </w:pPr>
            <w:r w:rsidRPr="00184907">
              <w:rPr>
                <w:rFonts w:ascii="Times New Roman" w:hAnsi="Times New Roman"/>
                <w:b/>
                <w:color w:val="000000"/>
                <w:sz w:val="24"/>
                <w:szCs w:val="24"/>
              </w:rPr>
              <w:t>Detail</w:t>
            </w:r>
          </w:p>
        </w:tc>
      </w:tr>
      <w:tr w:rsidR="0079686D" w:rsidRPr="00184907" w14:paraId="6CFCC294" w14:textId="77777777">
        <w:trPr>
          <w:jc w:val="center"/>
        </w:trPr>
        <w:tc>
          <w:tcPr>
            <w:tcW w:w="2304" w:type="dxa"/>
          </w:tcPr>
          <w:p w14:paraId="0690D26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Use Case Name</w:t>
            </w:r>
          </w:p>
        </w:tc>
        <w:tc>
          <w:tcPr>
            <w:tcW w:w="6768" w:type="dxa"/>
          </w:tcPr>
          <w:p w14:paraId="7CE4B4E5"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Create Campus Event</w:t>
            </w:r>
          </w:p>
        </w:tc>
      </w:tr>
      <w:tr w:rsidR="0079686D" w:rsidRPr="00184907" w14:paraId="55D31C05" w14:textId="77777777">
        <w:trPr>
          <w:jc w:val="center"/>
        </w:trPr>
        <w:tc>
          <w:tcPr>
            <w:tcW w:w="2304" w:type="dxa"/>
          </w:tcPr>
          <w:p w14:paraId="37C19EAD"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Actor</w:t>
            </w:r>
          </w:p>
        </w:tc>
        <w:tc>
          <w:tcPr>
            <w:tcW w:w="6768" w:type="dxa"/>
          </w:tcPr>
          <w:p w14:paraId="19F136E1"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University Administration / Coordination Office</w:t>
            </w:r>
          </w:p>
        </w:tc>
      </w:tr>
      <w:tr w:rsidR="0079686D" w:rsidRPr="00184907" w14:paraId="4AA70492" w14:textId="77777777">
        <w:trPr>
          <w:jc w:val="center"/>
        </w:trPr>
        <w:tc>
          <w:tcPr>
            <w:tcW w:w="2304" w:type="dxa"/>
          </w:tcPr>
          <w:p w14:paraId="1EE6D432"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lastRenderedPageBreak/>
              <w:t>Description</w:t>
            </w:r>
          </w:p>
        </w:tc>
        <w:tc>
          <w:tcPr>
            <w:tcW w:w="6768" w:type="dxa"/>
          </w:tcPr>
          <w:p w14:paraId="1867369E"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University Administration or Coordination creates a campus event that is visible to all users on the platform.</w:t>
            </w:r>
          </w:p>
        </w:tc>
      </w:tr>
      <w:tr w:rsidR="0079686D" w:rsidRPr="00184907" w14:paraId="4FD70562" w14:textId="77777777">
        <w:trPr>
          <w:jc w:val="center"/>
        </w:trPr>
        <w:tc>
          <w:tcPr>
            <w:tcW w:w="2304" w:type="dxa"/>
          </w:tcPr>
          <w:p w14:paraId="04671F39"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Pre-conditions</w:t>
            </w:r>
          </w:p>
        </w:tc>
        <w:tc>
          <w:tcPr>
            <w:tcW w:w="6768" w:type="dxa"/>
          </w:tcPr>
          <w:p w14:paraId="03257A71"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user is logged in as University Administration or Coordination Office.</w:t>
            </w:r>
          </w:p>
        </w:tc>
      </w:tr>
      <w:tr w:rsidR="0079686D" w:rsidRPr="00184907" w14:paraId="1D337029" w14:textId="77777777">
        <w:trPr>
          <w:jc w:val="center"/>
        </w:trPr>
        <w:tc>
          <w:tcPr>
            <w:tcW w:w="2304" w:type="dxa"/>
          </w:tcPr>
          <w:p w14:paraId="06F6739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Post-conditions</w:t>
            </w:r>
          </w:p>
        </w:tc>
        <w:tc>
          <w:tcPr>
            <w:tcW w:w="6768" w:type="dxa"/>
          </w:tcPr>
          <w:p w14:paraId="37BE5E46"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The event is saved and appears on the Campus Events page for all users.</w:t>
            </w:r>
          </w:p>
        </w:tc>
      </w:tr>
      <w:tr w:rsidR="0079686D" w:rsidRPr="00184907" w14:paraId="5CC0C276" w14:textId="77777777">
        <w:trPr>
          <w:jc w:val="center"/>
        </w:trPr>
        <w:tc>
          <w:tcPr>
            <w:tcW w:w="2304" w:type="dxa"/>
          </w:tcPr>
          <w:p w14:paraId="5962885E"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Main Flow</w:t>
            </w:r>
          </w:p>
        </w:tc>
        <w:tc>
          <w:tcPr>
            <w:tcW w:w="6768" w:type="dxa"/>
          </w:tcPr>
          <w:p w14:paraId="3416762F"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1. User navigates to the Campus Events page.</w:t>
            </w:r>
            <w:r w:rsidRPr="00184907">
              <w:rPr>
                <w:rFonts w:ascii="Times New Roman" w:hAnsi="Times New Roman"/>
                <w:color w:val="000000"/>
                <w:sz w:val="24"/>
                <w:szCs w:val="24"/>
              </w:rPr>
              <w:br/>
              <w:t>2. User clicks Create Event.</w:t>
            </w:r>
            <w:r w:rsidRPr="00184907">
              <w:rPr>
                <w:rFonts w:ascii="Times New Roman" w:hAnsi="Times New Roman"/>
                <w:color w:val="000000"/>
                <w:sz w:val="24"/>
                <w:szCs w:val="24"/>
              </w:rPr>
              <w:br/>
              <w:t>3. User fills in the event title, description, location, start date, and end date.</w:t>
            </w:r>
            <w:r w:rsidRPr="00184907">
              <w:rPr>
                <w:rFonts w:ascii="Times New Roman" w:hAnsi="Times New Roman"/>
                <w:color w:val="000000"/>
                <w:sz w:val="24"/>
                <w:szCs w:val="24"/>
              </w:rPr>
              <w:br/>
              <w:t>4. User clicks Submit.</w:t>
            </w:r>
            <w:r w:rsidRPr="00184907">
              <w:rPr>
                <w:rFonts w:ascii="Times New Roman" w:hAnsi="Times New Roman"/>
                <w:color w:val="000000"/>
                <w:sz w:val="24"/>
                <w:szCs w:val="24"/>
              </w:rPr>
              <w:br/>
              <w:t>5. System validates the input and saves the event.</w:t>
            </w:r>
            <w:r w:rsidRPr="00184907">
              <w:rPr>
                <w:rFonts w:ascii="Times New Roman" w:hAnsi="Times New Roman"/>
                <w:color w:val="000000"/>
                <w:sz w:val="24"/>
                <w:szCs w:val="24"/>
              </w:rPr>
              <w:br/>
              <w:t>6. The event appears on the Campus Events page.</w:t>
            </w:r>
          </w:p>
        </w:tc>
      </w:tr>
      <w:tr w:rsidR="0079686D" w:rsidRPr="00184907" w14:paraId="494BF8F4" w14:textId="77777777">
        <w:trPr>
          <w:jc w:val="center"/>
        </w:trPr>
        <w:tc>
          <w:tcPr>
            <w:tcW w:w="2304" w:type="dxa"/>
          </w:tcPr>
          <w:p w14:paraId="69F11D74"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Alternative Flow</w:t>
            </w:r>
          </w:p>
        </w:tc>
        <w:tc>
          <w:tcPr>
            <w:tcW w:w="6768" w:type="dxa"/>
          </w:tcPr>
          <w:p w14:paraId="6203DD41" w14:textId="77777777" w:rsidR="0079686D" w:rsidRPr="00184907" w:rsidRDefault="00394D74" w:rsidP="00A016E4">
            <w:pPr>
              <w:spacing w:line="360" w:lineRule="auto"/>
              <w:rPr>
                <w:sz w:val="24"/>
                <w:szCs w:val="24"/>
              </w:rPr>
            </w:pPr>
            <w:r w:rsidRPr="00184907">
              <w:rPr>
                <w:rFonts w:ascii="Times New Roman" w:hAnsi="Times New Roman"/>
                <w:color w:val="000000"/>
                <w:sz w:val="24"/>
                <w:szCs w:val="24"/>
              </w:rPr>
              <w:t>If the start date is in the past, the system shows a validation error.</w:t>
            </w:r>
          </w:p>
        </w:tc>
      </w:tr>
    </w:tbl>
    <w:p w14:paraId="029A8987" w14:textId="77777777" w:rsidR="0079686D" w:rsidRDefault="0079686D" w:rsidP="00A016E4">
      <w:pPr>
        <w:spacing w:after="160" w:line="360" w:lineRule="auto"/>
      </w:pPr>
    </w:p>
    <w:p w14:paraId="7D9AAE32" w14:textId="7DF44CC7" w:rsidR="0079686D" w:rsidRPr="00184907" w:rsidRDefault="00394D74" w:rsidP="00A016E4">
      <w:pPr>
        <w:pStyle w:val="TableCaption"/>
        <w:spacing w:before="200" w:after="60" w:line="360" w:lineRule="auto"/>
        <w:rPr>
          <w:sz w:val="24"/>
        </w:rPr>
      </w:pPr>
      <w:bookmarkStart w:id="85" w:name="_lt28"/>
      <w:r w:rsidRPr="00184907">
        <w:rPr>
          <w:sz w:val="24"/>
        </w:rPr>
        <w:t xml:space="preserve">Table </w:t>
      </w:r>
      <w:bookmarkEnd w:id="85"/>
      <w:r w:rsidR="00A2079C" w:rsidRPr="00184907">
        <w:rPr>
          <w:sz w:val="24"/>
        </w:rPr>
        <w:t>4.6.2.4</w:t>
      </w:r>
    </w:p>
    <w:tbl>
      <w:tblPr>
        <w:tblStyle w:val="TableGrid"/>
        <w:tblW w:w="0" w:type="auto"/>
        <w:jc w:val="center"/>
        <w:tblLook w:val="04A0" w:firstRow="1" w:lastRow="0" w:firstColumn="1" w:lastColumn="0" w:noHBand="0" w:noVBand="1"/>
      </w:tblPr>
      <w:tblGrid>
        <w:gridCol w:w="2234"/>
        <w:gridCol w:w="6396"/>
      </w:tblGrid>
      <w:tr w:rsidR="0079686D" w14:paraId="7259DF18" w14:textId="77777777">
        <w:trPr>
          <w:jc w:val="center"/>
        </w:trPr>
        <w:tc>
          <w:tcPr>
            <w:tcW w:w="2304" w:type="dxa"/>
            <w:shd w:val="clear" w:color="auto" w:fill="D9D9D9"/>
          </w:tcPr>
          <w:p w14:paraId="3219B02D" w14:textId="77777777" w:rsidR="0079686D" w:rsidRPr="00184907" w:rsidRDefault="00394D74" w:rsidP="00A016E4">
            <w:pPr>
              <w:spacing w:line="360" w:lineRule="auto"/>
              <w:jc w:val="center"/>
              <w:rPr>
                <w:sz w:val="24"/>
              </w:rPr>
            </w:pPr>
            <w:r w:rsidRPr="00184907">
              <w:rPr>
                <w:rFonts w:ascii="Times New Roman" w:hAnsi="Times New Roman"/>
                <w:b/>
                <w:color w:val="000000"/>
                <w:sz w:val="24"/>
              </w:rPr>
              <w:t>Attribute</w:t>
            </w:r>
          </w:p>
        </w:tc>
        <w:tc>
          <w:tcPr>
            <w:tcW w:w="6768" w:type="dxa"/>
            <w:shd w:val="clear" w:color="auto" w:fill="D9D9D9"/>
          </w:tcPr>
          <w:p w14:paraId="1E886A11" w14:textId="77777777" w:rsidR="0079686D" w:rsidRPr="00184907" w:rsidRDefault="00394D74" w:rsidP="00A016E4">
            <w:pPr>
              <w:spacing w:line="360" w:lineRule="auto"/>
              <w:jc w:val="center"/>
              <w:rPr>
                <w:sz w:val="24"/>
              </w:rPr>
            </w:pPr>
            <w:r w:rsidRPr="00184907">
              <w:rPr>
                <w:rFonts w:ascii="Times New Roman" w:hAnsi="Times New Roman"/>
                <w:b/>
                <w:color w:val="000000"/>
                <w:sz w:val="24"/>
              </w:rPr>
              <w:t>Detail</w:t>
            </w:r>
          </w:p>
        </w:tc>
      </w:tr>
      <w:tr w:rsidR="0079686D" w14:paraId="32077B7F" w14:textId="77777777">
        <w:trPr>
          <w:jc w:val="center"/>
        </w:trPr>
        <w:tc>
          <w:tcPr>
            <w:tcW w:w="2304" w:type="dxa"/>
          </w:tcPr>
          <w:p w14:paraId="7CD0A283" w14:textId="77777777" w:rsidR="0079686D" w:rsidRPr="00184907" w:rsidRDefault="00394D74" w:rsidP="00A016E4">
            <w:pPr>
              <w:spacing w:line="360" w:lineRule="auto"/>
              <w:rPr>
                <w:sz w:val="24"/>
              </w:rPr>
            </w:pPr>
            <w:r w:rsidRPr="00184907">
              <w:rPr>
                <w:rFonts w:ascii="Times New Roman" w:hAnsi="Times New Roman"/>
                <w:color w:val="000000"/>
                <w:sz w:val="24"/>
              </w:rPr>
              <w:t>Use Case Name</w:t>
            </w:r>
          </w:p>
        </w:tc>
        <w:tc>
          <w:tcPr>
            <w:tcW w:w="6768" w:type="dxa"/>
          </w:tcPr>
          <w:p w14:paraId="6AF77319" w14:textId="77777777" w:rsidR="0079686D" w:rsidRPr="00184907" w:rsidRDefault="00394D74" w:rsidP="00A016E4">
            <w:pPr>
              <w:spacing w:line="360" w:lineRule="auto"/>
              <w:rPr>
                <w:sz w:val="24"/>
              </w:rPr>
            </w:pPr>
            <w:r w:rsidRPr="00184907">
              <w:rPr>
                <w:rFonts w:ascii="Times New Roman" w:hAnsi="Times New Roman"/>
                <w:color w:val="000000"/>
                <w:sz w:val="24"/>
              </w:rPr>
              <w:t>Manage User Accounts</w:t>
            </w:r>
          </w:p>
        </w:tc>
      </w:tr>
      <w:tr w:rsidR="0079686D" w14:paraId="5EC02FB7" w14:textId="77777777">
        <w:trPr>
          <w:jc w:val="center"/>
        </w:trPr>
        <w:tc>
          <w:tcPr>
            <w:tcW w:w="2304" w:type="dxa"/>
          </w:tcPr>
          <w:p w14:paraId="641982E3" w14:textId="77777777" w:rsidR="0079686D" w:rsidRPr="00184907" w:rsidRDefault="00394D74" w:rsidP="00A016E4">
            <w:pPr>
              <w:spacing w:line="360" w:lineRule="auto"/>
              <w:rPr>
                <w:sz w:val="24"/>
              </w:rPr>
            </w:pPr>
            <w:r w:rsidRPr="00184907">
              <w:rPr>
                <w:rFonts w:ascii="Times New Roman" w:hAnsi="Times New Roman"/>
                <w:color w:val="000000"/>
                <w:sz w:val="24"/>
              </w:rPr>
              <w:t>Actor</w:t>
            </w:r>
          </w:p>
        </w:tc>
        <w:tc>
          <w:tcPr>
            <w:tcW w:w="6768" w:type="dxa"/>
          </w:tcPr>
          <w:p w14:paraId="41BF30CE" w14:textId="77777777" w:rsidR="0079686D" w:rsidRPr="00184907" w:rsidRDefault="00394D74" w:rsidP="00A016E4">
            <w:pPr>
              <w:spacing w:line="360" w:lineRule="auto"/>
              <w:rPr>
                <w:sz w:val="24"/>
              </w:rPr>
            </w:pPr>
            <w:r w:rsidRPr="00184907">
              <w:rPr>
                <w:rFonts w:ascii="Times New Roman" w:hAnsi="Times New Roman"/>
                <w:color w:val="000000"/>
                <w:sz w:val="24"/>
              </w:rPr>
              <w:t>System Admin</w:t>
            </w:r>
          </w:p>
        </w:tc>
      </w:tr>
      <w:tr w:rsidR="0079686D" w14:paraId="2851A20A" w14:textId="77777777">
        <w:trPr>
          <w:jc w:val="center"/>
        </w:trPr>
        <w:tc>
          <w:tcPr>
            <w:tcW w:w="2304" w:type="dxa"/>
          </w:tcPr>
          <w:p w14:paraId="0DF37A5E" w14:textId="77777777" w:rsidR="0079686D" w:rsidRPr="00184907" w:rsidRDefault="00394D74" w:rsidP="00A016E4">
            <w:pPr>
              <w:spacing w:line="360" w:lineRule="auto"/>
              <w:rPr>
                <w:sz w:val="24"/>
              </w:rPr>
            </w:pPr>
            <w:r w:rsidRPr="00184907">
              <w:rPr>
                <w:rFonts w:ascii="Times New Roman" w:hAnsi="Times New Roman"/>
                <w:color w:val="000000"/>
                <w:sz w:val="24"/>
              </w:rPr>
              <w:t>Description</w:t>
            </w:r>
          </w:p>
        </w:tc>
        <w:tc>
          <w:tcPr>
            <w:tcW w:w="6768" w:type="dxa"/>
          </w:tcPr>
          <w:p w14:paraId="50AA176D" w14:textId="77777777" w:rsidR="0079686D" w:rsidRPr="00184907" w:rsidRDefault="00394D74" w:rsidP="00A016E4">
            <w:pPr>
              <w:spacing w:line="360" w:lineRule="auto"/>
              <w:rPr>
                <w:sz w:val="24"/>
              </w:rPr>
            </w:pPr>
            <w:r w:rsidRPr="00184907">
              <w:rPr>
                <w:rFonts w:ascii="Times New Roman" w:hAnsi="Times New Roman"/>
                <w:color w:val="000000"/>
                <w:sz w:val="24"/>
              </w:rPr>
              <w:t>The System Admin manages all user accounts on the platform including creating, approving, blocking, or deleting student accounts and assigning roles.</w:t>
            </w:r>
          </w:p>
        </w:tc>
      </w:tr>
      <w:tr w:rsidR="0079686D" w14:paraId="3D231FA9" w14:textId="77777777">
        <w:trPr>
          <w:jc w:val="center"/>
        </w:trPr>
        <w:tc>
          <w:tcPr>
            <w:tcW w:w="2304" w:type="dxa"/>
          </w:tcPr>
          <w:p w14:paraId="5EC2339F" w14:textId="77777777" w:rsidR="0079686D" w:rsidRPr="00184907" w:rsidRDefault="00394D74" w:rsidP="00A016E4">
            <w:pPr>
              <w:spacing w:line="360" w:lineRule="auto"/>
              <w:rPr>
                <w:sz w:val="24"/>
              </w:rPr>
            </w:pPr>
            <w:r w:rsidRPr="00184907">
              <w:rPr>
                <w:rFonts w:ascii="Times New Roman" w:hAnsi="Times New Roman"/>
                <w:color w:val="000000"/>
                <w:sz w:val="24"/>
              </w:rPr>
              <w:t>Pre-conditions</w:t>
            </w:r>
          </w:p>
        </w:tc>
        <w:tc>
          <w:tcPr>
            <w:tcW w:w="6768" w:type="dxa"/>
          </w:tcPr>
          <w:p w14:paraId="5B433A5E" w14:textId="77777777" w:rsidR="0079686D" w:rsidRPr="00184907" w:rsidRDefault="00394D74" w:rsidP="00A016E4">
            <w:pPr>
              <w:spacing w:line="360" w:lineRule="auto"/>
              <w:rPr>
                <w:sz w:val="24"/>
              </w:rPr>
            </w:pPr>
            <w:r w:rsidRPr="00184907">
              <w:rPr>
                <w:rFonts w:ascii="Times New Roman" w:hAnsi="Times New Roman"/>
                <w:color w:val="000000"/>
                <w:sz w:val="24"/>
              </w:rPr>
              <w:t>The user is logged in as System Admin.</w:t>
            </w:r>
          </w:p>
        </w:tc>
      </w:tr>
      <w:tr w:rsidR="0079686D" w14:paraId="7AFCFDD5" w14:textId="77777777">
        <w:trPr>
          <w:jc w:val="center"/>
        </w:trPr>
        <w:tc>
          <w:tcPr>
            <w:tcW w:w="2304" w:type="dxa"/>
          </w:tcPr>
          <w:p w14:paraId="0782655F" w14:textId="77777777" w:rsidR="0079686D" w:rsidRPr="00184907" w:rsidRDefault="00394D74" w:rsidP="00A016E4">
            <w:pPr>
              <w:spacing w:line="360" w:lineRule="auto"/>
              <w:rPr>
                <w:sz w:val="24"/>
              </w:rPr>
            </w:pPr>
            <w:r w:rsidRPr="00184907">
              <w:rPr>
                <w:rFonts w:ascii="Times New Roman" w:hAnsi="Times New Roman"/>
                <w:color w:val="000000"/>
                <w:sz w:val="24"/>
              </w:rPr>
              <w:t>Post-conditions</w:t>
            </w:r>
          </w:p>
        </w:tc>
        <w:tc>
          <w:tcPr>
            <w:tcW w:w="6768" w:type="dxa"/>
          </w:tcPr>
          <w:p w14:paraId="3077B239" w14:textId="77777777" w:rsidR="0079686D" w:rsidRPr="00184907" w:rsidRDefault="00394D74" w:rsidP="00A016E4">
            <w:pPr>
              <w:spacing w:line="360" w:lineRule="auto"/>
              <w:rPr>
                <w:sz w:val="24"/>
              </w:rPr>
            </w:pPr>
            <w:r w:rsidRPr="00184907">
              <w:rPr>
                <w:rFonts w:ascii="Times New Roman" w:hAnsi="Times New Roman"/>
                <w:color w:val="000000"/>
                <w:sz w:val="24"/>
              </w:rPr>
              <w:t>User accounts are created, updated, blocked, or removed as required.</w:t>
            </w:r>
          </w:p>
        </w:tc>
      </w:tr>
      <w:tr w:rsidR="0079686D" w14:paraId="1E68E6FE" w14:textId="77777777">
        <w:trPr>
          <w:jc w:val="center"/>
        </w:trPr>
        <w:tc>
          <w:tcPr>
            <w:tcW w:w="2304" w:type="dxa"/>
          </w:tcPr>
          <w:p w14:paraId="56A2DF5F" w14:textId="77777777" w:rsidR="0079686D" w:rsidRPr="00184907" w:rsidRDefault="00394D74" w:rsidP="00A016E4">
            <w:pPr>
              <w:spacing w:line="360" w:lineRule="auto"/>
              <w:rPr>
                <w:sz w:val="24"/>
              </w:rPr>
            </w:pPr>
            <w:r w:rsidRPr="00184907">
              <w:rPr>
                <w:rFonts w:ascii="Times New Roman" w:hAnsi="Times New Roman"/>
                <w:color w:val="000000"/>
                <w:sz w:val="24"/>
              </w:rPr>
              <w:t>Main Flow</w:t>
            </w:r>
          </w:p>
        </w:tc>
        <w:tc>
          <w:tcPr>
            <w:tcW w:w="6768" w:type="dxa"/>
          </w:tcPr>
          <w:p w14:paraId="41601741" w14:textId="77777777" w:rsidR="0079686D" w:rsidRPr="00184907" w:rsidRDefault="00394D74" w:rsidP="00A016E4">
            <w:pPr>
              <w:spacing w:line="360" w:lineRule="auto"/>
              <w:rPr>
                <w:sz w:val="24"/>
              </w:rPr>
            </w:pPr>
            <w:r w:rsidRPr="00184907">
              <w:rPr>
                <w:rFonts w:ascii="Times New Roman" w:hAnsi="Times New Roman"/>
                <w:color w:val="000000"/>
                <w:sz w:val="24"/>
              </w:rPr>
              <w:t>1. Admin navigates to the User Management section.</w:t>
            </w:r>
            <w:r w:rsidRPr="00184907">
              <w:rPr>
                <w:rFonts w:ascii="Times New Roman" w:hAnsi="Times New Roman"/>
                <w:color w:val="000000"/>
                <w:sz w:val="24"/>
              </w:rPr>
              <w:br/>
              <w:t>2. Admin views all registered users across all roles.</w:t>
            </w:r>
            <w:r w:rsidRPr="00184907">
              <w:rPr>
                <w:rFonts w:ascii="Times New Roman" w:hAnsi="Times New Roman"/>
                <w:color w:val="000000"/>
                <w:sz w:val="24"/>
              </w:rPr>
              <w:br/>
              <w:t>3. Admin selects a user account.</w:t>
            </w:r>
            <w:r w:rsidRPr="00184907">
              <w:rPr>
                <w:rFonts w:ascii="Times New Roman" w:hAnsi="Times New Roman"/>
                <w:color w:val="000000"/>
                <w:sz w:val="24"/>
              </w:rPr>
              <w:br/>
              <w:t xml:space="preserve">4. Admin can create a new account, approve, block, or delete a </w:t>
            </w:r>
            <w:r w:rsidRPr="00184907">
              <w:rPr>
                <w:rFonts w:ascii="Times New Roman" w:hAnsi="Times New Roman"/>
                <w:color w:val="000000"/>
                <w:sz w:val="24"/>
              </w:rPr>
              <w:lastRenderedPageBreak/>
              <w:t>student account.</w:t>
            </w:r>
            <w:r w:rsidRPr="00184907">
              <w:rPr>
                <w:rFonts w:ascii="Times New Roman" w:hAnsi="Times New Roman"/>
                <w:color w:val="000000"/>
                <w:sz w:val="24"/>
              </w:rPr>
              <w:br/>
              <w:t>5. Admin can unblock a previously blocked student account.</w:t>
            </w:r>
            <w:r w:rsidRPr="00184907">
              <w:rPr>
                <w:rFonts w:ascii="Times New Roman" w:hAnsi="Times New Roman"/>
                <w:color w:val="000000"/>
                <w:sz w:val="24"/>
              </w:rPr>
              <w:br/>
              <w:t>6. Admin can reset the password for any user.</w:t>
            </w:r>
            <w:r w:rsidRPr="00184907">
              <w:rPr>
                <w:rFonts w:ascii="Times New Roman" w:hAnsi="Times New Roman"/>
                <w:color w:val="000000"/>
                <w:sz w:val="24"/>
              </w:rPr>
              <w:br/>
              <w:t>7. Admin can assign or change a user's role.</w:t>
            </w:r>
            <w:r w:rsidRPr="00184907">
              <w:rPr>
                <w:rFonts w:ascii="Times New Roman" w:hAnsi="Times New Roman"/>
                <w:color w:val="000000"/>
                <w:sz w:val="24"/>
              </w:rPr>
              <w:br/>
              <w:t>8. System saves all changes.</w:t>
            </w:r>
            <w:r w:rsidRPr="00184907">
              <w:rPr>
                <w:rFonts w:ascii="Times New Roman" w:hAnsi="Times New Roman"/>
                <w:color w:val="000000"/>
                <w:sz w:val="24"/>
              </w:rPr>
              <w:br/>
              <w:t>9. Admin cannot block or restrict accounts belonging to other administrators.</w:t>
            </w:r>
          </w:p>
        </w:tc>
      </w:tr>
      <w:tr w:rsidR="0079686D" w14:paraId="38A4A8D8" w14:textId="77777777">
        <w:trPr>
          <w:jc w:val="center"/>
        </w:trPr>
        <w:tc>
          <w:tcPr>
            <w:tcW w:w="2304" w:type="dxa"/>
          </w:tcPr>
          <w:p w14:paraId="3972519A" w14:textId="77777777" w:rsidR="0079686D" w:rsidRPr="00184907" w:rsidRDefault="00394D74" w:rsidP="00A016E4">
            <w:pPr>
              <w:spacing w:line="360" w:lineRule="auto"/>
              <w:rPr>
                <w:sz w:val="24"/>
              </w:rPr>
            </w:pPr>
            <w:r w:rsidRPr="00184907">
              <w:rPr>
                <w:rFonts w:ascii="Times New Roman" w:hAnsi="Times New Roman"/>
                <w:color w:val="000000"/>
                <w:sz w:val="24"/>
              </w:rPr>
              <w:lastRenderedPageBreak/>
              <w:t>Alternative Flow</w:t>
            </w:r>
          </w:p>
        </w:tc>
        <w:tc>
          <w:tcPr>
            <w:tcW w:w="6768" w:type="dxa"/>
          </w:tcPr>
          <w:p w14:paraId="71B144AE" w14:textId="77777777" w:rsidR="0079686D" w:rsidRPr="00184907" w:rsidRDefault="00394D74" w:rsidP="00A016E4">
            <w:pPr>
              <w:spacing w:line="360" w:lineRule="auto"/>
              <w:rPr>
                <w:sz w:val="24"/>
              </w:rPr>
            </w:pPr>
            <w:r w:rsidRPr="00184907">
              <w:rPr>
                <w:rFonts w:ascii="Times New Roman" w:hAnsi="Times New Roman"/>
                <w:color w:val="000000"/>
                <w:sz w:val="24"/>
              </w:rPr>
              <w:t>If required information is missing when creating an account, the system shows an error. If the Admin attempts to block another administrator account, the system does not allow it.</w:t>
            </w:r>
          </w:p>
        </w:tc>
      </w:tr>
    </w:tbl>
    <w:p w14:paraId="1FEE3406" w14:textId="77777777" w:rsidR="0079686D" w:rsidRDefault="0079686D" w:rsidP="00A016E4">
      <w:pPr>
        <w:spacing w:after="160" w:line="360" w:lineRule="auto"/>
      </w:pPr>
    </w:p>
    <w:p w14:paraId="104E7D95" w14:textId="77777777" w:rsidR="0079686D" w:rsidRDefault="00394D74" w:rsidP="00A016E4">
      <w:pPr>
        <w:spacing w:after="0" w:line="360" w:lineRule="auto"/>
      </w:pPr>
      <w:r>
        <w:br w:type="page"/>
      </w:r>
    </w:p>
    <w:p w14:paraId="2E3487D5" w14:textId="77777777" w:rsidR="0079686D" w:rsidRDefault="00394D74" w:rsidP="00A016E4">
      <w:pPr>
        <w:pStyle w:val="Heading1"/>
        <w:spacing w:line="360" w:lineRule="auto"/>
      </w:pPr>
      <w:bookmarkStart w:id="86" w:name="_Toc227543958"/>
      <w:r>
        <w:rPr>
          <w:rFonts w:ascii="Times New Roman" w:hAnsi="Times New Roman"/>
        </w:rPr>
        <w:lastRenderedPageBreak/>
        <w:t>Chapter 5: Implementation</w:t>
      </w:r>
      <w:bookmarkEnd w:id="86"/>
    </w:p>
    <w:p w14:paraId="304BD3E4" w14:textId="77777777" w:rsidR="0079686D" w:rsidRDefault="0079686D" w:rsidP="00A016E4">
      <w:pPr>
        <w:spacing w:after="0" w:line="360" w:lineRule="auto"/>
      </w:pPr>
    </w:p>
    <w:p w14:paraId="680C9FAD" w14:textId="77777777" w:rsidR="0079686D" w:rsidRDefault="00394D74" w:rsidP="00A016E4">
      <w:pPr>
        <w:pStyle w:val="Heading2"/>
        <w:spacing w:line="360" w:lineRule="auto"/>
      </w:pPr>
      <w:bookmarkStart w:id="87" w:name="_Toc227543959"/>
      <w:r>
        <w:rPr>
          <w:rFonts w:ascii="Times New Roman" w:hAnsi="Times New Roman"/>
        </w:rPr>
        <w:t>5.1  IDE, Tools and Technologies</w:t>
      </w:r>
      <w:bookmarkEnd w:id="87"/>
    </w:p>
    <w:p w14:paraId="4756A57C" w14:textId="77777777" w:rsidR="0079686D" w:rsidRDefault="00394D74" w:rsidP="00A016E4">
      <w:pPr>
        <w:pStyle w:val="Heading3"/>
        <w:spacing w:line="360" w:lineRule="auto"/>
      </w:pPr>
      <w:bookmarkStart w:id="88" w:name="_Toc227543960"/>
      <w:r>
        <w:rPr>
          <w:rFonts w:ascii="Times New Roman" w:hAnsi="Times New Roman"/>
        </w:rPr>
        <w:t>5.1.1  Frontend</w:t>
      </w:r>
      <w:bookmarkEnd w:id="88"/>
    </w:p>
    <w:p w14:paraId="621766A1" w14:textId="1A8FC154"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szCs w:val="24"/>
        </w:rPr>
        <w:t>1.</w:t>
      </w:r>
      <w:r w:rsidRPr="004A5619">
        <w:rPr>
          <w:rFonts w:ascii="Times New Roman" w:hAnsi="Times New Roman"/>
          <w:color w:val="000000"/>
          <w:sz w:val="28"/>
        </w:rPr>
        <w:t xml:space="preserve"> </w:t>
      </w:r>
      <w:r w:rsidRPr="004A5619">
        <w:rPr>
          <w:rFonts w:ascii="Times New Roman" w:hAnsi="Times New Roman"/>
          <w:color w:val="000000"/>
          <w:sz w:val="24"/>
        </w:rPr>
        <w:t>React 18</w:t>
      </w:r>
    </w:p>
    <w:p w14:paraId="36C90D80" w14:textId="32C96083"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2. Vite</w:t>
      </w:r>
    </w:p>
    <w:p w14:paraId="5A17A743" w14:textId="26E9CA3D"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3. TailwindCSS</w:t>
      </w:r>
    </w:p>
    <w:p w14:paraId="5878A548" w14:textId="4B533B3B"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4. React Router</w:t>
      </w:r>
    </w:p>
    <w:p w14:paraId="2769A33C" w14:textId="5C7C8CFA"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5. Axios</w:t>
      </w:r>
    </w:p>
    <w:p w14:paraId="1AA7F3BD" w14:textId="7D7B8EC9"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6. Socket.io Client</w:t>
      </w:r>
    </w:p>
    <w:p w14:paraId="383E6351" w14:textId="012547A1" w:rsidR="0079686D" w:rsidRPr="004A5619" w:rsidRDefault="00394D74" w:rsidP="00A016E4">
      <w:pPr>
        <w:pStyle w:val="ListParagraph"/>
        <w:spacing w:before="80" w:after="100" w:line="360" w:lineRule="auto"/>
        <w:ind w:left="432"/>
        <w:jc w:val="both"/>
        <w:rPr>
          <w:sz w:val="24"/>
        </w:rPr>
      </w:pPr>
      <w:r w:rsidRPr="004A5619">
        <w:rPr>
          <w:rFonts w:ascii="Times New Roman" w:hAnsi="Times New Roman"/>
          <w:color w:val="000000"/>
          <w:sz w:val="24"/>
        </w:rPr>
        <w:t>7. Context API</w:t>
      </w:r>
    </w:p>
    <w:p w14:paraId="4C74E31B" w14:textId="77777777" w:rsidR="0079686D" w:rsidRDefault="00394D74" w:rsidP="00A016E4">
      <w:pPr>
        <w:pStyle w:val="Heading3"/>
        <w:spacing w:line="360" w:lineRule="auto"/>
      </w:pPr>
      <w:bookmarkStart w:id="89" w:name="_Toc227543961"/>
      <w:r>
        <w:rPr>
          <w:rFonts w:ascii="Times New Roman" w:hAnsi="Times New Roman"/>
        </w:rPr>
        <w:t>5.1.2  Backend</w:t>
      </w:r>
      <w:bookmarkEnd w:id="89"/>
    </w:p>
    <w:p w14:paraId="3B3963FE" w14:textId="6301D47B"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1. Node.js</w:t>
      </w:r>
    </w:p>
    <w:p w14:paraId="23BDD14E" w14:textId="4008500C"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2. Express.js</w:t>
      </w:r>
    </w:p>
    <w:p w14:paraId="4413627F" w14:textId="64CE545E"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3. Prisma ORM</w:t>
      </w:r>
    </w:p>
    <w:p w14:paraId="36B66EB7" w14:textId="0ACF0091"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4. JSON Web Tokens (JWT)</w:t>
      </w:r>
    </w:p>
    <w:p w14:paraId="0FC22E63" w14:textId="000616FA"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5. bcrypt</w:t>
      </w:r>
    </w:p>
    <w:p w14:paraId="277A3F84" w14:textId="1F9E4A2B"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6. Socket.io Server</w:t>
      </w:r>
    </w:p>
    <w:p w14:paraId="17E38399" w14:textId="5632555F"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7. Nodemailer</w:t>
      </w:r>
    </w:p>
    <w:p w14:paraId="0E3C337E" w14:textId="2070C340"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8. dotenv</w:t>
      </w:r>
    </w:p>
    <w:p w14:paraId="36901103" w14:textId="77777777" w:rsidR="0079686D" w:rsidRDefault="00394D74" w:rsidP="00A016E4">
      <w:pPr>
        <w:pStyle w:val="Heading3"/>
        <w:spacing w:line="360" w:lineRule="auto"/>
      </w:pPr>
      <w:bookmarkStart w:id="90" w:name="_Toc227543962"/>
      <w:r>
        <w:rPr>
          <w:rFonts w:ascii="Times New Roman" w:hAnsi="Times New Roman"/>
        </w:rPr>
        <w:t>5.1.3  Database</w:t>
      </w:r>
      <w:bookmarkEnd w:id="90"/>
    </w:p>
    <w:p w14:paraId="4FE96852" w14:textId="22268386" w:rsidR="0079686D" w:rsidRPr="00E83E9D" w:rsidRDefault="004A5619" w:rsidP="00A016E4">
      <w:pPr>
        <w:pStyle w:val="ListParagraph"/>
        <w:spacing w:before="80" w:after="100" w:line="360" w:lineRule="auto"/>
        <w:ind w:left="432"/>
        <w:jc w:val="both"/>
        <w:rPr>
          <w:sz w:val="24"/>
        </w:rPr>
      </w:pPr>
      <w:r w:rsidRPr="00E83E9D">
        <w:rPr>
          <w:rFonts w:ascii="Times New Roman" w:hAnsi="Times New Roman"/>
          <w:color w:val="000000"/>
          <w:sz w:val="24"/>
        </w:rPr>
        <w:t>1. PostgreSQL</w:t>
      </w:r>
    </w:p>
    <w:p w14:paraId="4853EF86" w14:textId="0FFADF1E" w:rsidR="0079686D" w:rsidRPr="00E83E9D" w:rsidRDefault="00E83E9D" w:rsidP="00A016E4">
      <w:pPr>
        <w:pStyle w:val="ListParagraph"/>
        <w:spacing w:before="80" w:after="100" w:line="360" w:lineRule="auto"/>
        <w:ind w:left="432"/>
        <w:jc w:val="both"/>
        <w:rPr>
          <w:sz w:val="24"/>
        </w:rPr>
      </w:pPr>
      <w:r>
        <w:rPr>
          <w:rFonts w:ascii="Times New Roman" w:hAnsi="Times New Roman"/>
          <w:color w:val="000000"/>
          <w:sz w:val="24"/>
        </w:rPr>
        <w:t>2. Supabase</w:t>
      </w:r>
    </w:p>
    <w:p w14:paraId="5718CA6F" w14:textId="77777777" w:rsidR="0079686D" w:rsidRDefault="00394D74" w:rsidP="00A016E4">
      <w:pPr>
        <w:pStyle w:val="Heading3"/>
        <w:spacing w:line="360" w:lineRule="auto"/>
      </w:pPr>
      <w:bookmarkStart w:id="91" w:name="_Toc227543963"/>
      <w:r>
        <w:rPr>
          <w:rFonts w:ascii="Times New Roman" w:hAnsi="Times New Roman"/>
        </w:rPr>
        <w:t>5.1.4  Tools</w:t>
      </w:r>
      <w:bookmarkEnd w:id="91"/>
    </w:p>
    <w:p w14:paraId="6D1AED99" w14:textId="1F3ECA46"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1. Visual Studio Code (VS Code)</w:t>
      </w:r>
    </w:p>
    <w:p w14:paraId="3D19E84A" w14:textId="68879EEA" w:rsidR="0079686D" w:rsidRPr="00E83E9D" w:rsidRDefault="00394D74" w:rsidP="00A016E4">
      <w:pPr>
        <w:pStyle w:val="ListParagraph"/>
        <w:spacing w:before="80" w:after="100" w:line="360" w:lineRule="auto"/>
        <w:ind w:left="432"/>
        <w:jc w:val="both"/>
        <w:rPr>
          <w:sz w:val="24"/>
        </w:rPr>
      </w:pPr>
      <w:r w:rsidRPr="00E83E9D">
        <w:rPr>
          <w:rFonts w:ascii="Times New Roman" w:hAnsi="Times New Roman"/>
          <w:color w:val="000000"/>
          <w:sz w:val="24"/>
        </w:rPr>
        <w:t>2. Enterprise Architect</w:t>
      </w:r>
    </w:p>
    <w:p w14:paraId="25F13354" w14:textId="77B9CB0F" w:rsidR="0079686D" w:rsidRPr="00E83E9D" w:rsidRDefault="004A5619" w:rsidP="00A016E4">
      <w:pPr>
        <w:pStyle w:val="ListParagraph"/>
        <w:spacing w:before="80" w:after="100" w:line="360" w:lineRule="auto"/>
        <w:ind w:left="432"/>
        <w:jc w:val="both"/>
        <w:rPr>
          <w:sz w:val="24"/>
        </w:rPr>
      </w:pPr>
      <w:r w:rsidRPr="00E83E9D">
        <w:rPr>
          <w:rFonts w:ascii="Times New Roman" w:hAnsi="Times New Roman"/>
          <w:color w:val="000000"/>
          <w:sz w:val="24"/>
        </w:rPr>
        <w:lastRenderedPageBreak/>
        <w:t>3. Git and GitHub</w:t>
      </w:r>
    </w:p>
    <w:p w14:paraId="314AEC31" w14:textId="7EB3B6DF" w:rsidR="0079686D" w:rsidRPr="00E83E9D" w:rsidRDefault="004A5619" w:rsidP="00A016E4">
      <w:pPr>
        <w:pStyle w:val="ListParagraph"/>
        <w:spacing w:before="80" w:after="100" w:line="360" w:lineRule="auto"/>
        <w:ind w:left="432"/>
        <w:jc w:val="both"/>
        <w:rPr>
          <w:sz w:val="24"/>
        </w:rPr>
      </w:pPr>
      <w:r w:rsidRPr="00E83E9D">
        <w:rPr>
          <w:rFonts w:ascii="Times New Roman" w:hAnsi="Times New Roman"/>
          <w:color w:val="000000"/>
          <w:sz w:val="24"/>
        </w:rPr>
        <w:t>4. Postman</w:t>
      </w:r>
    </w:p>
    <w:p w14:paraId="2253E301" w14:textId="79C244C9" w:rsidR="0079686D" w:rsidRPr="00E83E9D" w:rsidRDefault="004A5619" w:rsidP="00A016E4">
      <w:pPr>
        <w:pStyle w:val="ListParagraph"/>
        <w:spacing w:before="80" w:after="100" w:line="360" w:lineRule="auto"/>
        <w:ind w:left="432"/>
        <w:jc w:val="both"/>
        <w:rPr>
          <w:sz w:val="24"/>
        </w:rPr>
      </w:pPr>
      <w:r w:rsidRPr="00E83E9D">
        <w:rPr>
          <w:rFonts w:ascii="Times New Roman" w:hAnsi="Times New Roman"/>
          <w:color w:val="000000"/>
          <w:sz w:val="24"/>
        </w:rPr>
        <w:t>5. Figma</w:t>
      </w:r>
    </w:p>
    <w:p w14:paraId="0738509E" w14:textId="77777777" w:rsidR="0079686D" w:rsidRDefault="00394D74" w:rsidP="00A016E4">
      <w:pPr>
        <w:pStyle w:val="Heading2"/>
        <w:spacing w:line="360" w:lineRule="auto"/>
      </w:pPr>
      <w:bookmarkStart w:id="92" w:name="_Toc227543964"/>
      <w:r>
        <w:rPr>
          <w:rFonts w:ascii="Times New Roman" w:hAnsi="Times New Roman"/>
        </w:rPr>
        <w:t>5.2  Best Practices and Coding Standards</w:t>
      </w:r>
      <w:bookmarkEnd w:id="92"/>
    </w:p>
    <w:p w14:paraId="16797A2B" w14:textId="77777777" w:rsidR="0079686D" w:rsidRDefault="00394D74" w:rsidP="00A016E4">
      <w:pPr>
        <w:pStyle w:val="Heading3"/>
        <w:spacing w:line="360" w:lineRule="auto"/>
      </w:pPr>
      <w:bookmarkStart w:id="93" w:name="_Toc227543965"/>
      <w:r>
        <w:rPr>
          <w:rFonts w:ascii="Times New Roman" w:hAnsi="Times New Roman"/>
        </w:rPr>
        <w:t>5.2.1  Naming Conventions</w:t>
      </w:r>
      <w:bookmarkEnd w:id="93"/>
    </w:p>
    <w:p w14:paraId="4D508303" w14:textId="77777777" w:rsidR="0079686D" w:rsidRPr="00E83E9D" w:rsidRDefault="00394D74" w:rsidP="00A016E4">
      <w:pPr>
        <w:spacing w:before="160" w:after="120" w:line="360" w:lineRule="auto"/>
        <w:jc w:val="both"/>
        <w:rPr>
          <w:sz w:val="24"/>
        </w:rPr>
      </w:pPr>
      <w:r w:rsidRPr="00E83E9D">
        <w:rPr>
          <w:rFonts w:ascii="Times New Roman" w:hAnsi="Times New Roman"/>
          <w:color w:val="000000"/>
          <w:sz w:val="24"/>
        </w:rPr>
        <w:t>All JavaScript variable and function names use camelCase (for example: getUserById, createPost, isLoading). React component names use PascalCase (for example: FeedPage, StudyGroupCard, AuthContext). Database model names in Prisma use PascalCase as required by the ORM. API route files are named in lowercase with hyphens (auth.routes.js, posts.routes.js).</w:t>
      </w:r>
    </w:p>
    <w:p w14:paraId="24BED731" w14:textId="77777777" w:rsidR="0079686D" w:rsidRDefault="00394D74" w:rsidP="00A016E4">
      <w:pPr>
        <w:pStyle w:val="Heading3"/>
        <w:spacing w:line="360" w:lineRule="auto"/>
      </w:pPr>
      <w:bookmarkStart w:id="94" w:name="_Toc227543966"/>
      <w:r>
        <w:rPr>
          <w:rFonts w:ascii="Times New Roman" w:hAnsi="Times New Roman"/>
        </w:rPr>
        <w:t>5.2.2  Project Structure</w:t>
      </w:r>
      <w:bookmarkEnd w:id="94"/>
    </w:p>
    <w:p w14:paraId="4852491E" w14:textId="77777777" w:rsidR="0079686D" w:rsidRPr="00E83E9D" w:rsidRDefault="00394D74" w:rsidP="00A016E4">
      <w:pPr>
        <w:spacing w:before="160" w:after="120" w:line="360" w:lineRule="auto"/>
        <w:jc w:val="both"/>
        <w:rPr>
          <w:sz w:val="24"/>
        </w:rPr>
      </w:pPr>
      <w:r w:rsidRPr="00E83E9D">
        <w:rPr>
          <w:rFonts w:ascii="Times New Roman" w:hAnsi="Times New Roman"/>
          <w:color w:val="000000"/>
          <w:sz w:val="24"/>
        </w:rPr>
        <w:t>The backend follows a controller-routes-middleware pattern. Each module has a separate routes file that maps HTTP methods and URLs to controller functions. Controllers contain the business logic. A separate middleware file handles JWT authentication and is applied to all protected routes. The frontend is organized by feature, with each page in its own folder under src/pages/ and shared components in src/components/.</w:t>
      </w:r>
    </w:p>
    <w:p w14:paraId="17CBE755" w14:textId="77777777" w:rsidR="0079686D" w:rsidRDefault="00394D74" w:rsidP="00A016E4">
      <w:pPr>
        <w:pStyle w:val="Heading3"/>
        <w:spacing w:line="360" w:lineRule="auto"/>
      </w:pPr>
      <w:bookmarkStart w:id="95" w:name="_Toc227543967"/>
      <w:r>
        <w:rPr>
          <w:rFonts w:ascii="Times New Roman" w:hAnsi="Times New Roman"/>
        </w:rPr>
        <w:t>5.2.3  Environment Variables</w:t>
      </w:r>
      <w:bookmarkEnd w:id="95"/>
    </w:p>
    <w:p w14:paraId="04765CC8" w14:textId="77777777" w:rsidR="0079686D" w:rsidRPr="00E83E9D" w:rsidRDefault="00394D74" w:rsidP="00A016E4">
      <w:pPr>
        <w:spacing w:before="160" w:after="120" w:line="360" w:lineRule="auto"/>
        <w:jc w:val="both"/>
        <w:rPr>
          <w:sz w:val="24"/>
        </w:rPr>
      </w:pPr>
      <w:r w:rsidRPr="00E83E9D">
        <w:rPr>
          <w:rFonts w:ascii="Times New Roman" w:hAnsi="Times New Roman"/>
          <w:color w:val="000000"/>
          <w:sz w:val="24"/>
        </w:rPr>
        <w:t>All sensitive configuration, including the database connection string, JWT secret key, and email credentials, is stored in a .env file and never committed to the GitHub repository. The .env file is listed in .gitignore. The application reads these values at runtime using the dotenv package.</w:t>
      </w:r>
    </w:p>
    <w:p w14:paraId="4BD22146" w14:textId="77777777" w:rsidR="0079686D" w:rsidRDefault="00394D74" w:rsidP="00A016E4">
      <w:pPr>
        <w:pStyle w:val="Heading3"/>
        <w:spacing w:line="360" w:lineRule="auto"/>
      </w:pPr>
      <w:bookmarkStart w:id="96" w:name="_Toc227543968"/>
      <w:r>
        <w:rPr>
          <w:rFonts w:ascii="Times New Roman" w:hAnsi="Times New Roman"/>
        </w:rPr>
        <w:t>5.2.4  Error Handling</w:t>
      </w:r>
      <w:bookmarkEnd w:id="96"/>
    </w:p>
    <w:p w14:paraId="5753523F" w14:textId="77777777" w:rsidR="0079686D" w:rsidRPr="00E83E9D" w:rsidRDefault="00394D74" w:rsidP="00A016E4">
      <w:pPr>
        <w:spacing w:before="160" w:after="120" w:line="360" w:lineRule="auto"/>
        <w:jc w:val="both"/>
        <w:rPr>
          <w:sz w:val="24"/>
        </w:rPr>
      </w:pPr>
      <w:r w:rsidRPr="00E83E9D">
        <w:rPr>
          <w:rFonts w:ascii="Times New Roman" w:hAnsi="Times New Roman"/>
          <w:color w:val="000000"/>
          <w:sz w:val="24"/>
        </w:rPr>
        <w:t>All API endpoints wrap their database calls in try-catch blocks. When an error occurs, the server returns the correct HTTP status code along with a plain-language error message. For example, a wrong password returns a 401 with the message 'Invalid email or password'. A missing required field returns a 400 with a message identifying which field is missing. A request to modify someone else's data returns 403 Forbidden.</w:t>
      </w:r>
    </w:p>
    <w:p w14:paraId="3287103B" w14:textId="77777777" w:rsidR="0079686D" w:rsidRDefault="00394D74" w:rsidP="00A016E4">
      <w:pPr>
        <w:spacing w:after="0" w:line="360" w:lineRule="auto"/>
      </w:pPr>
      <w:r>
        <w:lastRenderedPageBreak/>
        <w:br w:type="page"/>
      </w:r>
    </w:p>
    <w:p w14:paraId="02867D01" w14:textId="77777777" w:rsidR="0079686D" w:rsidRDefault="00394D74" w:rsidP="00A016E4">
      <w:pPr>
        <w:pStyle w:val="Heading1"/>
        <w:spacing w:line="360" w:lineRule="auto"/>
      </w:pPr>
      <w:bookmarkStart w:id="97" w:name="_Toc227543969"/>
      <w:r>
        <w:rPr>
          <w:rFonts w:ascii="Times New Roman" w:hAnsi="Times New Roman"/>
        </w:rPr>
        <w:lastRenderedPageBreak/>
        <w:t>Chapter 6: Testing and Results</w:t>
      </w:r>
      <w:bookmarkEnd w:id="97"/>
    </w:p>
    <w:p w14:paraId="7C765378" w14:textId="77777777" w:rsidR="0079686D" w:rsidRDefault="0079686D" w:rsidP="00A016E4">
      <w:pPr>
        <w:spacing w:after="0" w:line="360" w:lineRule="auto"/>
      </w:pPr>
    </w:p>
    <w:p w14:paraId="626D2711" w14:textId="77777777" w:rsidR="0079686D" w:rsidRDefault="00394D74" w:rsidP="00A016E4">
      <w:pPr>
        <w:pStyle w:val="Heading2"/>
        <w:spacing w:line="360" w:lineRule="auto"/>
      </w:pPr>
      <w:bookmarkStart w:id="98" w:name="_Toc227543970"/>
      <w:r>
        <w:rPr>
          <w:rFonts w:ascii="Times New Roman" w:hAnsi="Times New Roman"/>
        </w:rPr>
        <w:t>6.1  Introduction</w:t>
      </w:r>
      <w:bookmarkEnd w:id="98"/>
    </w:p>
    <w:p w14:paraId="1080AD7E" w14:textId="77777777"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This chapter describes how we tested Riphah Konnect. All testing was done manually. We tested the backend by sending requests to each module and checking the responses, and we tested the frontend by running the application in the browser and going through each feature. The test cases defined in Chapter 3 guided our testing process.</w:t>
      </w:r>
    </w:p>
    <w:p w14:paraId="338C66FB" w14:textId="77777777" w:rsidR="0079686D" w:rsidRDefault="00394D74" w:rsidP="00A016E4">
      <w:pPr>
        <w:pStyle w:val="Heading2"/>
        <w:spacing w:line="360" w:lineRule="auto"/>
      </w:pPr>
      <w:bookmarkStart w:id="99" w:name="_Toc227543971"/>
      <w:r>
        <w:rPr>
          <w:rFonts w:ascii="Times New Roman" w:hAnsi="Times New Roman"/>
        </w:rPr>
        <w:t>6.2  SQA Results</w:t>
      </w:r>
      <w:bookmarkEnd w:id="99"/>
    </w:p>
    <w:p w14:paraId="2C578B78" w14:textId="77777777"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The test cases defined in Chapter 3 were executed against the working system. The table below summarises the result for each test case group.</w:t>
      </w:r>
    </w:p>
    <w:p w14:paraId="358E3DBB" w14:textId="42C7D0D8" w:rsidR="0079686D" w:rsidRDefault="00394D74" w:rsidP="00A016E4">
      <w:pPr>
        <w:pStyle w:val="TableCaption"/>
        <w:spacing w:before="200" w:after="60" w:line="360" w:lineRule="auto"/>
      </w:pPr>
      <w:bookmarkStart w:id="100" w:name="_lt29"/>
      <w:r>
        <w:t xml:space="preserve">Table </w:t>
      </w:r>
      <w:r w:rsidR="00175E30">
        <w:fldChar w:fldCharType="begin"/>
      </w:r>
      <w:r w:rsidR="00175E30">
        <w:instrText xml:space="preserve"> SEQ Table \* ARABIC </w:instrText>
      </w:r>
      <w:r w:rsidR="00175E30">
        <w:fldChar w:fldCharType="separate"/>
      </w:r>
      <w:r w:rsidR="0064795A">
        <w:rPr>
          <w:noProof/>
        </w:rPr>
        <w:t>27</w:t>
      </w:r>
      <w:r w:rsidR="00175E30">
        <w:rPr>
          <w:noProof/>
        </w:rPr>
        <w:fldChar w:fldCharType="end"/>
      </w:r>
      <w:r>
        <w:t>: Test Execution Results</w:t>
      </w:r>
      <w:bookmarkEnd w:id="100"/>
    </w:p>
    <w:tbl>
      <w:tblPr>
        <w:tblStyle w:val="TableGrid"/>
        <w:tblW w:w="0" w:type="auto"/>
        <w:jc w:val="center"/>
        <w:tblLook w:val="04A0" w:firstRow="1" w:lastRow="0" w:firstColumn="1" w:lastColumn="0" w:noHBand="0" w:noVBand="1"/>
      </w:tblPr>
      <w:tblGrid>
        <w:gridCol w:w="2877"/>
        <w:gridCol w:w="2877"/>
        <w:gridCol w:w="2876"/>
      </w:tblGrid>
      <w:tr w:rsidR="0079686D" w14:paraId="7280FD83" w14:textId="77777777">
        <w:trPr>
          <w:jc w:val="center"/>
        </w:trPr>
        <w:tc>
          <w:tcPr>
            <w:tcW w:w="2880" w:type="dxa"/>
            <w:shd w:val="clear" w:color="auto" w:fill="D9D9D9"/>
          </w:tcPr>
          <w:p w14:paraId="2CE2FF2F" w14:textId="77777777" w:rsidR="0079686D" w:rsidRPr="00D22939" w:rsidRDefault="00394D74" w:rsidP="00A016E4">
            <w:pPr>
              <w:spacing w:line="360" w:lineRule="auto"/>
              <w:jc w:val="center"/>
              <w:rPr>
                <w:sz w:val="24"/>
              </w:rPr>
            </w:pPr>
            <w:r w:rsidRPr="00D22939">
              <w:rPr>
                <w:rFonts w:ascii="Times New Roman" w:hAnsi="Times New Roman"/>
                <w:b/>
                <w:color w:val="000000"/>
                <w:sz w:val="24"/>
              </w:rPr>
              <w:t>Test Case Group</w:t>
            </w:r>
          </w:p>
        </w:tc>
        <w:tc>
          <w:tcPr>
            <w:tcW w:w="2880" w:type="dxa"/>
            <w:shd w:val="clear" w:color="auto" w:fill="D9D9D9"/>
          </w:tcPr>
          <w:p w14:paraId="1B647628" w14:textId="77777777" w:rsidR="0079686D" w:rsidRPr="00D22939" w:rsidRDefault="00394D74" w:rsidP="00A016E4">
            <w:pPr>
              <w:spacing w:line="360" w:lineRule="auto"/>
              <w:jc w:val="center"/>
              <w:rPr>
                <w:sz w:val="24"/>
              </w:rPr>
            </w:pPr>
            <w:r w:rsidRPr="00D22939">
              <w:rPr>
                <w:rFonts w:ascii="Times New Roman" w:hAnsi="Times New Roman"/>
                <w:b/>
                <w:color w:val="000000"/>
                <w:sz w:val="24"/>
              </w:rPr>
              <w:t>Reference</w:t>
            </w:r>
          </w:p>
        </w:tc>
        <w:tc>
          <w:tcPr>
            <w:tcW w:w="2880" w:type="dxa"/>
            <w:shd w:val="clear" w:color="auto" w:fill="D9D9D9"/>
          </w:tcPr>
          <w:p w14:paraId="7815AC54" w14:textId="77777777" w:rsidR="0079686D" w:rsidRPr="00D22939" w:rsidRDefault="00394D74" w:rsidP="00A016E4">
            <w:pPr>
              <w:spacing w:line="360" w:lineRule="auto"/>
              <w:jc w:val="center"/>
              <w:rPr>
                <w:sz w:val="24"/>
              </w:rPr>
            </w:pPr>
            <w:r w:rsidRPr="00D22939">
              <w:rPr>
                <w:rFonts w:ascii="Times New Roman" w:hAnsi="Times New Roman"/>
                <w:b/>
                <w:color w:val="000000"/>
                <w:sz w:val="24"/>
              </w:rPr>
              <w:t>Result</w:t>
            </w:r>
          </w:p>
        </w:tc>
      </w:tr>
      <w:tr w:rsidR="0079686D" w14:paraId="17B4F362" w14:textId="77777777">
        <w:trPr>
          <w:jc w:val="center"/>
        </w:trPr>
        <w:tc>
          <w:tcPr>
            <w:tcW w:w="2880" w:type="dxa"/>
          </w:tcPr>
          <w:p w14:paraId="598A731D" w14:textId="77777777" w:rsidR="0079686D" w:rsidRPr="00D22939" w:rsidRDefault="00394D74" w:rsidP="00A016E4">
            <w:pPr>
              <w:spacing w:line="360" w:lineRule="auto"/>
              <w:rPr>
                <w:sz w:val="24"/>
              </w:rPr>
            </w:pPr>
            <w:r w:rsidRPr="00D22939">
              <w:rPr>
                <w:rFonts w:ascii="Times New Roman" w:hAnsi="Times New Roman"/>
                <w:color w:val="000000"/>
                <w:sz w:val="24"/>
              </w:rPr>
              <w:t>User Registration</w:t>
            </w:r>
          </w:p>
        </w:tc>
        <w:tc>
          <w:tcPr>
            <w:tcW w:w="2880" w:type="dxa"/>
          </w:tcPr>
          <w:p w14:paraId="2F6F085C" w14:textId="77777777" w:rsidR="0079686D" w:rsidRPr="00D22939" w:rsidRDefault="00394D74" w:rsidP="00A016E4">
            <w:pPr>
              <w:spacing w:line="360" w:lineRule="auto"/>
              <w:rPr>
                <w:sz w:val="24"/>
              </w:rPr>
            </w:pPr>
            <w:r w:rsidRPr="00D22939">
              <w:rPr>
                <w:rFonts w:ascii="Times New Roman" w:hAnsi="Times New Roman"/>
                <w:color w:val="000000"/>
                <w:sz w:val="24"/>
              </w:rPr>
              <w:t>Table 5</w:t>
            </w:r>
          </w:p>
        </w:tc>
        <w:tc>
          <w:tcPr>
            <w:tcW w:w="2880" w:type="dxa"/>
          </w:tcPr>
          <w:p w14:paraId="51A08FAE"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2F5D8183" w14:textId="77777777">
        <w:trPr>
          <w:jc w:val="center"/>
        </w:trPr>
        <w:tc>
          <w:tcPr>
            <w:tcW w:w="2880" w:type="dxa"/>
          </w:tcPr>
          <w:p w14:paraId="13E9C308" w14:textId="77777777" w:rsidR="0079686D" w:rsidRPr="00D22939" w:rsidRDefault="00394D74" w:rsidP="00A016E4">
            <w:pPr>
              <w:spacing w:line="360" w:lineRule="auto"/>
              <w:rPr>
                <w:sz w:val="24"/>
              </w:rPr>
            </w:pPr>
            <w:r w:rsidRPr="00D22939">
              <w:rPr>
                <w:rFonts w:ascii="Times New Roman" w:hAnsi="Times New Roman"/>
                <w:color w:val="000000"/>
                <w:sz w:val="24"/>
              </w:rPr>
              <w:t>User Login</w:t>
            </w:r>
          </w:p>
        </w:tc>
        <w:tc>
          <w:tcPr>
            <w:tcW w:w="2880" w:type="dxa"/>
          </w:tcPr>
          <w:p w14:paraId="09EBC7E0" w14:textId="77777777" w:rsidR="0079686D" w:rsidRPr="00D22939" w:rsidRDefault="00394D74" w:rsidP="00A016E4">
            <w:pPr>
              <w:spacing w:line="360" w:lineRule="auto"/>
              <w:rPr>
                <w:sz w:val="24"/>
              </w:rPr>
            </w:pPr>
            <w:r w:rsidRPr="00D22939">
              <w:rPr>
                <w:rFonts w:ascii="Times New Roman" w:hAnsi="Times New Roman"/>
                <w:color w:val="000000"/>
                <w:sz w:val="24"/>
              </w:rPr>
              <w:t>Table 6</w:t>
            </w:r>
          </w:p>
        </w:tc>
        <w:tc>
          <w:tcPr>
            <w:tcW w:w="2880" w:type="dxa"/>
          </w:tcPr>
          <w:p w14:paraId="355F982B"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78FB3C70" w14:textId="77777777">
        <w:trPr>
          <w:jc w:val="center"/>
        </w:trPr>
        <w:tc>
          <w:tcPr>
            <w:tcW w:w="2880" w:type="dxa"/>
          </w:tcPr>
          <w:p w14:paraId="313E5AE7" w14:textId="77777777" w:rsidR="0079686D" w:rsidRPr="00D22939" w:rsidRDefault="00394D74" w:rsidP="00A016E4">
            <w:pPr>
              <w:spacing w:line="360" w:lineRule="auto"/>
              <w:rPr>
                <w:sz w:val="24"/>
              </w:rPr>
            </w:pPr>
            <w:r w:rsidRPr="00D22939">
              <w:rPr>
                <w:rFonts w:ascii="Times New Roman" w:hAnsi="Times New Roman"/>
                <w:color w:val="000000"/>
                <w:sz w:val="24"/>
              </w:rPr>
              <w:t>Create Post</w:t>
            </w:r>
          </w:p>
        </w:tc>
        <w:tc>
          <w:tcPr>
            <w:tcW w:w="2880" w:type="dxa"/>
          </w:tcPr>
          <w:p w14:paraId="4032215E" w14:textId="77777777" w:rsidR="0079686D" w:rsidRPr="00D22939" w:rsidRDefault="00394D74" w:rsidP="00A016E4">
            <w:pPr>
              <w:spacing w:line="360" w:lineRule="auto"/>
              <w:rPr>
                <w:sz w:val="24"/>
              </w:rPr>
            </w:pPr>
            <w:r w:rsidRPr="00D22939">
              <w:rPr>
                <w:rFonts w:ascii="Times New Roman" w:hAnsi="Times New Roman"/>
                <w:color w:val="000000"/>
                <w:sz w:val="24"/>
              </w:rPr>
              <w:t>Table 7</w:t>
            </w:r>
          </w:p>
        </w:tc>
        <w:tc>
          <w:tcPr>
            <w:tcW w:w="2880" w:type="dxa"/>
          </w:tcPr>
          <w:p w14:paraId="5E36D7A2"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235CAAE5" w14:textId="77777777">
        <w:trPr>
          <w:jc w:val="center"/>
        </w:trPr>
        <w:tc>
          <w:tcPr>
            <w:tcW w:w="2880" w:type="dxa"/>
          </w:tcPr>
          <w:p w14:paraId="594A85AE" w14:textId="77777777" w:rsidR="0079686D" w:rsidRPr="00D22939" w:rsidRDefault="00394D74" w:rsidP="00A016E4">
            <w:pPr>
              <w:spacing w:line="360" w:lineRule="auto"/>
              <w:rPr>
                <w:sz w:val="24"/>
              </w:rPr>
            </w:pPr>
            <w:r w:rsidRPr="00D22939">
              <w:rPr>
                <w:rFonts w:ascii="Times New Roman" w:hAnsi="Times New Roman"/>
                <w:color w:val="000000"/>
                <w:sz w:val="24"/>
              </w:rPr>
              <w:t>Create Semester Group</w:t>
            </w:r>
          </w:p>
        </w:tc>
        <w:tc>
          <w:tcPr>
            <w:tcW w:w="2880" w:type="dxa"/>
          </w:tcPr>
          <w:p w14:paraId="1AF73AC1" w14:textId="77777777" w:rsidR="0079686D" w:rsidRPr="00D22939" w:rsidRDefault="00394D74" w:rsidP="00A016E4">
            <w:pPr>
              <w:spacing w:line="360" w:lineRule="auto"/>
              <w:rPr>
                <w:sz w:val="24"/>
              </w:rPr>
            </w:pPr>
            <w:r w:rsidRPr="00D22939">
              <w:rPr>
                <w:rFonts w:ascii="Times New Roman" w:hAnsi="Times New Roman"/>
                <w:color w:val="000000"/>
                <w:sz w:val="24"/>
              </w:rPr>
              <w:t>Table 8</w:t>
            </w:r>
          </w:p>
        </w:tc>
        <w:tc>
          <w:tcPr>
            <w:tcW w:w="2880" w:type="dxa"/>
          </w:tcPr>
          <w:p w14:paraId="1995D016"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2192A0DF" w14:textId="77777777">
        <w:trPr>
          <w:jc w:val="center"/>
        </w:trPr>
        <w:tc>
          <w:tcPr>
            <w:tcW w:w="2880" w:type="dxa"/>
          </w:tcPr>
          <w:p w14:paraId="3514D0EF" w14:textId="77777777" w:rsidR="0079686D" w:rsidRPr="00D22939" w:rsidRDefault="00394D74" w:rsidP="00A016E4">
            <w:pPr>
              <w:spacing w:line="360" w:lineRule="auto"/>
              <w:rPr>
                <w:sz w:val="24"/>
              </w:rPr>
            </w:pPr>
            <w:r w:rsidRPr="00D22939">
              <w:rPr>
                <w:rFonts w:ascii="Times New Roman" w:hAnsi="Times New Roman"/>
                <w:color w:val="000000"/>
                <w:sz w:val="24"/>
              </w:rPr>
              <w:t>Join Semester Group</w:t>
            </w:r>
          </w:p>
        </w:tc>
        <w:tc>
          <w:tcPr>
            <w:tcW w:w="2880" w:type="dxa"/>
          </w:tcPr>
          <w:p w14:paraId="7AA02E12" w14:textId="77777777" w:rsidR="0079686D" w:rsidRPr="00D22939" w:rsidRDefault="00394D74" w:rsidP="00A016E4">
            <w:pPr>
              <w:spacing w:line="360" w:lineRule="auto"/>
              <w:rPr>
                <w:sz w:val="24"/>
              </w:rPr>
            </w:pPr>
            <w:r w:rsidRPr="00D22939">
              <w:rPr>
                <w:rFonts w:ascii="Times New Roman" w:hAnsi="Times New Roman"/>
                <w:color w:val="000000"/>
                <w:sz w:val="24"/>
              </w:rPr>
              <w:t>Table 9</w:t>
            </w:r>
          </w:p>
        </w:tc>
        <w:tc>
          <w:tcPr>
            <w:tcW w:w="2880" w:type="dxa"/>
          </w:tcPr>
          <w:p w14:paraId="6E147327"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1264C7D8" w14:textId="77777777">
        <w:trPr>
          <w:jc w:val="center"/>
        </w:trPr>
        <w:tc>
          <w:tcPr>
            <w:tcW w:w="2880" w:type="dxa"/>
          </w:tcPr>
          <w:p w14:paraId="11324EAD" w14:textId="77777777" w:rsidR="0079686D" w:rsidRPr="00D22939" w:rsidRDefault="00394D74" w:rsidP="00A016E4">
            <w:pPr>
              <w:spacing w:line="360" w:lineRule="auto"/>
              <w:rPr>
                <w:sz w:val="24"/>
              </w:rPr>
            </w:pPr>
            <w:r w:rsidRPr="00D22939">
              <w:rPr>
                <w:rFonts w:ascii="Times New Roman" w:hAnsi="Times New Roman"/>
                <w:color w:val="000000"/>
                <w:sz w:val="24"/>
              </w:rPr>
              <w:t>Create Campus Event</w:t>
            </w:r>
          </w:p>
        </w:tc>
        <w:tc>
          <w:tcPr>
            <w:tcW w:w="2880" w:type="dxa"/>
          </w:tcPr>
          <w:p w14:paraId="5200F726" w14:textId="77777777" w:rsidR="0079686D" w:rsidRPr="00D22939" w:rsidRDefault="00394D74" w:rsidP="00A016E4">
            <w:pPr>
              <w:spacing w:line="360" w:lineRule="auto"/>
              <w:rPr>
                <w:sz w:val="24"/>
              </w:rPr>
            </w:pPr>
            <w:r w:rsidRPr="00D22939">
              <w:rPr>
                <w:rFonts w:ascii="Times New Roman" w:hAnsi="Times New Roman"/>
                <w:color w:val="000000"/>
                <w:sz w:val="24"/>
              </w:rPr>
              <w:t>Table 10</w:t>
            </w:r>
          </w:p>
        </w:tc>
        <w:tc>
          <w:tcPr>
            <w:tcW w:w="2880" w:type="dxa"/>
          </w:tcPr>
          <w:p w14:paraId="0A163E68"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5D11C820" w14:textId="77777777">
        <w:trPr>
          <w:jc w:val="center"/>
        </w:trPr>
        <w:tc>
          <w:tcPr>
            <w:tcW w:w="2880" w:type="dxa"/>
          </w:tcPr>
          <w:p w14:paraId="3F535574" w14:textId="77777777" w:rsidR="0079686D" w:rsidRPr="00D22939" w:rsidRDefault="00394D74" w:rsidP="00A016E4">
            <w:pPr>
              <w:spacing w:line="360" w:lineRule="auto"/>
              <w:rPr>
                <w:sz w:val="24"/>
              </w:rPr>
            </w:pPr>
            <w:r w:rsidRPr="00D22939">
              <w:rPr>
                <w:rFonts w:ascii="Times New Roman" w:hAnsi="Times New Roman"/>
                <w:color w:val="000000"/>
                <w:sz w:val="24"/>
              </w:rPr>
              <w:t>RSVP to Event</w:t>
            </w:r>
          </w:p>
        </w:tc>
        <w:tc>
          <w:tcPr>
            <w:tcW w:w="2880" w:type="dxa"/>
          </w:tcPr>
          <w:p w14:paraId="7B020E84" w14:textId="77777777" w:rsidR="0079686D" w:rsidRPr="00D22939" w:rsidRDefault="00394D74" w:rsidP="00A016E4">
            <w:pPr>
              <w:spacing w:line="360" w:lineRule="auto"/>
              <w:rPr>
                <w:sz w:val="24"/>
              </w:rPr>
            </w:pPr>
            <w:r w:rsidRPr="00D22939">
              <w:rPr>
                <w:rFonts w:ascii="Times New Roman" w:hAnsi="Times New Roman"/>
                <w:color w:val="000000"/>
                <w:sz w:val="24"/>
              </w:rPr>
              <w:t>Table 11</w:t>
            </w:r>
          </w:p>
        </w:tc>
        <w:tc>
          <w:tcPr>
            <w:tcW w:w="2880" w:type="dxa"/>
          </w:tcPr>
          <w:p w14:paraId="18F3D3D1"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34F6C678" w14:textId="77777777">
        <w:trPr>
          <w:jc w:val="center"/>
        </w:trPr>
        <w:tc>
          <w:tcPr>
            <w:tcW w:w="2880" w:type="dxa"/>
          </w:tcPr>
          <w:p w14:paraId="0E374D3E" w14:textId="77777777" w:rsidR="0079686D" w:rsidRPr="00D22939" w:rsidRDefault="00394D74" w:rsidP="00A016E4">
            <w:pPr>
              <w:spacing w:line="360" w:lineRule="auto"/>
              <w:rPr>
                <w:sz w:val="24"/>
              </w:rPr>
            </w:pPr>
            <w:r w:rsidRPr="00D22939">
              <w:rPr>
                <w:rFonts w:ascii="Times New Roman" w:hAnsi="Times New Roman"/>
                <w:color w:val="000000"/>
                <w:sz w:val="24"/>
              </w:rPr>
              <w:t>Report Lost/Found Item</w:t>
            </w:r>
          </w:p>
        </w:tc>
        <w:tc>
          <w:tcPr>
            <w:tcW w:w="2880" w:type="dxa"/>
          </w:tcPr>
          <w:p w14:paraId="7A9B0049" w14:textId="77777777" w:rsidR="0079686D" w:rsidRPr="00D22939" w:rsidRDefault="00394D74" w:rsidP="00A016E4">
            <w:pPr>
              <w:spacing w:line="360" w:lineRule="auto"/>
              <w:rPr>
                <w:sz w:val="24"/>
              </w:rPr>
            </w:pPr>
            <w:r w:rsidRPr="00D22939">
              <w:rPr>
                <w:rFonts w:ascii="Times New Roman" w:hAnsi="Times New Roman"/>
                <w:color w:val="000000"/>
                <w:sz w:val="24"/>
              </w:rPr>
              <w:t>Table 12</w:t>
            </w:r>
          </w:p>
        </w:tc>
        <w:tc>
          <w:tcPr>
            <w:tcW w:w="2880" w:type="dxa"/>
          </w:tcPr>
          <w:p w14:paraId="2766FCA3"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0BF6C903" w14:textId="77777777">
        <w:trPr>
          <w:jc w:val="center"/>
        </w:trPr>
        <w:tc>
          <w:tcPr>
            <w:tcW w:w="2880" w:type="dxa"/>
          </w:tcPr>
          <w:p w14:paraId="7A28A77B" w14:textId="77777777" w:rsidR="0079686D" w:rsidRPr="00D22939" w:rsidRDefault="00394D74" w:rsidP="00A016E4">
            <w:pPr>
              <w:spacing w:line="360" w:lineRule="auto"/>
              <w:rPr>
                <w:sz w:val="24"/>
              </w:rPr>
            </w:pPr>
            <w:r w:rsidRPr="00D22939">
              <w:rPr>
                <w:rFonts w:ascii="Times New Roman" w:hAnsi="Times New Roman"/>
                <w:color w:val="000000"/>
                <w:sz w:val="24"/>
              </w:rPr>
              <w:t>Send Message</w:t>
            </w:r>
          </w:p>
        </w:tc>
        <w:tc>
          <w:tcPr>
            <w:tcW w:w="2880" w:type="dxa"/>
          </w:tcPr>
          <w:p w14:paraId="04AE1B3D" w14:textId="77777777" w:rsidR="0079686D" w:rsidRPr="00D22939" w:rsidRDefault="00394D74" w:rsidP="00A016E4">
            <w:pPr>
              <w:spacing w:line="360" w:lineRule="auto"/>
              <w:rPr>
                <w:sz w:val="24"/>
              </w:rPr>
            </w:pPr>
            <w:r w:rsidRPr="00D22939">
              <w:rPr>
                <w:rFonts w:ascii="Times New Roman" w:hAnsi="Times New Roman"/>
                <w:color w:val="000000"/>
                <w:sz w:val="24"/>
              </w:rPr>
              <w:t>Table 13</w:t>
            </w:r>
          </w:p>
        </w:tc>
        <w:tc>
          <w:tcPr>
            <w:tcW w:w="2880" w:type="dxa"/>
          </w:tcPr>
          <w:p w14:paraId="2657A8E3"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r w:rsidR="0079686D" w14:paraId="5CA6C52C" w14:textId="77777777">
        <w:trPr>
          <w:jc w:val="center"/>
        </w:trPr>
        <w:tc>
          <w:tcPr>
            <w:tcW w:w="2880" w:type="dxa"/>
          </w:tcPr>
          <w:p w14:paraId="158A2294" w14:textId="77777777" w:rsidR="0079686D" w:rsidRPr="00D22939" w:rsidRDefault="00394D74" w:rsidP="00A016E4">
            <w:pPr>
              <w:spacing w:line="360" w:lineRule="auto"/>
              <w:rPr>
                <w:sz w:val="24"/>
              </w:rPr>
            </w:pPr>
            <w:r w:rsidRPr="00D22939">
              <w:rPr>
                <w:rFonts w:ascii="Times New Roman" w:hAnsi="Times New Roman"/>
                <w:color w:val="000000"/>
                <w:sz w:val="24"/>
              </w:rPr>
              <w:t>Post Announcement</w:t>
            </w:r>
          </w:p>
        </w:tc>
        <w:tc>
          <w:tcPr>
            <w:tcW w:w="2880" w:type="dxa"/>
          </w:tcPr>
          <w:p w14:paraId="6F5D3ADD" w14:textId="77777777" w:rsidR="0079686D" w:rsidRPr="00D22939" w:rsidRDefault="00394D74" w:rsidP="00A016E4">
            <w:pPr>
              <w:spacing w:line="360" w:lineRule="auto"/>
              <w:rPr>
                <w:sz w:val="24"/>
              </w:rPr>
            </w:pPr>
            <w:r w:rsidRPr="00D22939">
              <w:rPr>
                <w:rFonts w:ascii="Times New Roman" w:hAnsi="Times New Roman"/>
                <w:color w:val="000000"/>
                <w:sz w:val="24"/>
              </w:rPr>
              <w:t>Table 14</w:t>
            </w:r>
          </w:p>
        </w:tc>
        <w:tc>
          <w:tcPr>
            <w:tcW w:w="2880" w:type="dxa"/>
          </w:tcPr>
          <w:p w14:paraId="66A82BD7" w14:textId="77777777" w:rsidR="0079686D" w:rsidRPr="00D22939" w:rsidRDefault="00394D74" w:rsidP="00A016E4">
            <w:pPr>
              <w:spacing w:line="360" w:lineRule="auto"/>
              <w:rPr>
                <w:sz w:val="24"/>
              </w:rPr>
            </w:pPr>
            <w:r w:rsidRPr="00D22939">
              <w:rPr>
                <w:rFonts w:ascii="Times New Roman" w:hAnsi="Times New Roman"/>
                <w:color w:val="000000"/>
                <w:sz w:val="24"/>
              </w:rPr>
              <w:t>Pass</w:t>
            </w:r>
          </w:p>
        </w:tc>
      </w:tr>
    </w:tbl>
    <w:p w14:paraId="04E722AC" w14:textId="77777777" w:rsidR="0079686D" w:rsidRDefault="0079686D" w:rsidP="00A016E4">
      <w:pPr>
        <w:spacing w:after="160" w:line="360" w:lineRule="auto"/>
      </w:pPr>
    </w:p>
    <w:p w14:paraId="3229D35D" w14:textId="77777777" w:rsidR="0079686D" w:rsidRDefault="00394D74" w:rsidP="00A016E4">
      <w:pPr>
        <w:pStyle w:val="Heading2"/>
        <w:spacing w:line="360" w:lineRule="auto"/>
      </w:pPr>
      <w:bookmarkStart w:id="101" w:name="_Toc227543972"/>
      <w:r>
        <w:rPr>
          <w:rFonts w:ascii="Times New Roman" w:hAnsi="Times New Roman"/>
        </w:rPr>
        <w:t>6.3  Backend Testing</w:t>
      </w:r>
      <w:bookmarkEnd w:id="101"/>
    </w:p>
    <w:p w14:paraId="099E5714" w14:textId="77777777"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We tested the backend by sending requests to each module and checking that valid inputs were accepted and that invalid inputs were rejected with a clear error message.</w:t>
      </w:r>
    </w:p>
    <w:p w14:paraId="1A7F47E6"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lastRenderedPageBreak/>
        <w:t>1. Authentication: Registering with a non-Riphah email was rejected. Logging in with a wrong password was rejected. Accessing a protected page without logging in was blocked.</w:t>
      </w:r>
    </w:p>
    <w:p w14:paraId="1FF60DC9"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2. Posts: Creating a post with empty content was rejected. Posts appeared in newest-first order.</w:t>
      </w:r>
    </w:p>
    <w:p w14:paraId="3D7B9995"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3. Semester Groups: A user could not join the same group twice. Creating a group was restricted to Coordination accounts.</w:t>
      </w:r>
    </w:p>
    <w:p w14:paraId="49BFC07F"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4. Campus Events: An event with a date that has already passed was rejected. RSVP status updated correctly when a user changed their selection.</w:t>
      </w:r>
    </w:p>
    <w:p w14:paraId="5C489A08"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5. Lost and Found: Only the original reporter or an admin could mark an item as resolved.</w:t>
      </w:r>
    </w:p>
    <w:p w14:paraId="684A1333"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6. Messaging: A user could not send messages in a conversation they were not part of.</w:t>
      </w:r>
    </w:p>
    <w:p w14:paraId="7CCF73C0"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7. Announcements: A student account was rejected when trying to post an announcement. Teacher accounts could post class announcements. Coordination accounts could post official announcements. Targeting by department and semester worked correctly.</w:t>
      </w:r>
    </w:p>
    <w:p w14:paraId="3D987FFD" w14:textId="77777777" w:rsidR="0079686D" w:rsidRDefault="00394D74" w:rsidP="00A016E4">
      <w:pPr>
        <w:pStyle w:val="Heading2"/>
        <w:spacing w:line="360" w:lineRule="auto"/>
      </w:pPr>
      <w:bookmarkStart w:id="102" w:name="_Toc227543973"/>
      <w:r>
        <w:rPr>
          <w:rFonts w:ascii="Times New Roman" w:hAnsi="Times New Roman"/>
        </w:rPr>
        <w:t>6.4  Frontend Testing</w:t>
      </w:r>
      <w:bookmarkEnd w:id="102"/>
    </w:p>
    <w:p w14:paraId="1E72F4D7" w14:textId="77777777"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We tested the frontend by running the application in the browser and going through each feature manually. We created test accounts, posted content, joined groups, RSVPed to events, reported lost and found items, sent messages between two accounts to confirm real-time delivery, and created announcements with a Teacher account.</w:t>
      </w:r>
    </w:p>
    <w:p w14:paraId="3B278D1C" w14:textId="77777777" w:rsidR="0079686D" w:rsidRPr="00D22939" w:rsidRDefault="00394D74" w:rsidP="00A016E4">
      <w:pPr>
        <w:spacing w:before="160" w:after="120" w:line="360" w:lineRule="auto"/>
        <w:jc w:val="both"/>
        <w:rPr>
          <w:sz w:val="24"/>
        </w:rPr>
      </w:pPr>
      <w:r w:rsidRPr="00D22939">
        <w:rPr>
          <w:rFonts w:ascii="Times New Roman" w:hAnsi="Times New Roman"/>
          <w:color w:val="000000"/>
          <w:sz w:val="24"/>
        </w:rPr>
        <w:t>We confirmed that forms show clear error messages when required fields are left empty, and that logging out redirects the user to the login page.</w:t>
      </w:r>
    </w:p>
    <w:p w14:paraId="775D3D11" w14:textId="77777777" w:rsidR="0079686D" w:rsidRDefault="00394D74" w:rsidP="00A016E4">
      <w:pPr>
        <w:pStyle w:val="Heading2"/>
        <w:spacing w:line="360" w:lineRule="auto"/>
      </w:pPr>
      <w:bookmarkStart w:id="103" w:name="_Toc227543974"/>
      <w:r>
        <w:rPr>
          <w:rFonts w:ascii="Times New Roman" w:hAnsi="Times New Roman"/>
        </w:rPr>
        <w:t>6.5  Limitations</w:t>
      </w:r>
      <w:bookmarkEnd w:id="103"/>
    </w:p>
    <w:p w14:paraId="4EFCA378"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1. Testing was done with a small number of test accounts only.</w:t>
      </w:r>
    </w:p>
    <w:p w14:paraId="4D181AD2"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2. The application was tested on a desktop browser only. Mobile devices were not tested.</w:t>
      </w:r>
    </w:p>
    <w:p w14:paraId="30C9B72B"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t>3. All testing was done manually. No automated tests were written.</w:t>
      </w:r>
    </w:p>
    <w:p w14:paraId="4584AE09" w14:textId="77777777" w:rsidR="0079686D" w:rsidRPr="00D22939" w:rsidRDefault="00394D74" w:rsidP="00A016E4">
      <w:pPr>
        <w:pStyle w:val="ListParagraph"/>
        <w:spacing w:before="80" w:after="100" w:line="360" w:lineRule="auto"/>
        <w:ind w:left="432"/>
        <w:jc w:val="both"/>
        <w:rPr>
          <w:sz w:val="24"/>
        </w:rPr>
      </w:pPr>
      <w:r w:rsidRPr="00D22939">
        <w:rPr>
          <w:rFonts w:ascii="Times New Roman" w:hAnsi="Times New Roman"/>
          <w:color w:val="000000"/>
          <w:sz w:val="24"/>
        </w:rPr>
        <w:lastRenderedPageBreak/>
        <w:t>4. Performance with a large number of users was not tested.</w:t>
      </w:r>
    </w:p>
    <w:p w14:paraId="0E1558B4" w14:textId="77777777" w:rsidR="0079686D" w:rsidRDefault="00394D74" w:rsidP="00A016E4">
      <w:pPr>
        <w:spacing w:after="0" w:line="360" w:lineRule="auto"/>
      </w:pPr>
      <w:r>
        <w:br w:type="page"/>
      </w:r>
    </w:p>
    <w:p w14:paraId="63F8A52A" w14:textId="77777777" w:rsidR="0079686D" w:rsidRDefault="00394D74" w:rsidP="00A016E4">
      <w:pPr>
        <w:pStyle w:val="Heading1"/>
        <w:spacing w:line="360" w:lineRule="auto"/>
      </w:pPr>
      <w:bookmarkStart w:id="104" w:name="_Toc227543975"/>
      <w:r>
        <w:rPr>
          <w:rFonts w:ascii="Times New Roman" w:hAnsi="Times New Roman"/>
        </w:rPr>
        <w:lastRenderedPageBreak/>
        <w:t>Chapter 7: Conclusion and Outlook</w:t>
      </w:r>
      <w:bookmarkEnd w:id="104"/>
    </w:p>
    <w:p w14:paraId="54E529CD" w14:textId="77777777" w:rsidR="0079686D" w:rsidRDefault="0079686D" w:rsidP="00A016E4">
      <w:pPr>
        <w:spacing w:after="0" w:line="360" w:lineRule="auto"/>
      </w:pPr>
    </w:p>
    <w:p w14:paraId="76818CBD" w14:textId="77777777" w:rsidR="0079686D" w:rsidRDefault="00394D74" w:rsidP="00A016E4">
      <w:pPr>
        <w:pStyle w:val="Heading2"/>
        <w:spacing w:line="360" w:lineRule="auto"/>
      </w:pPr>
      <w:bookmarkStart w:id="105" w:name="_Toc227543976"/>
      <w:r>
        <w:rPr>
          <w:rFonts w:ascii="Times New Roman" w:hAnsi="Times New Roman"/>
        </w:rPr>
        <w:t>7.1  Introduction</w:t>
      </w:r>
      <w:bookmarkEnd w:id="105"/>
    </w:p>
    <w:p w14:paraId="630124BF"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This chapter brings together everything we have done in this project from start to finish. We look at what we managed to build, where we faced difficulties, and what we learned from the process. We also think honestly about what could be better and what we want to add or improve in the future. Building Riphah Konnect was a challenging experience, but seeing a working system with a real backend and a functional frontend made it worthwhile.</w:t>
      </w:r>
    </w:p>
    <w:p w14:paraId="3DEB976B" w14:textId="77777777" w:rsidR="0079686D" w:rsidRDefault="00394D74" w:rsidP="00A016E4">
      <w:pPr>
        <w:pStyle w:val="Heading2"/>
        <w:spacing w:line="360" w:lineRule="auto"/>
      </w:pPr>
      <w:bookmarkStart w:id="106" w:name="_Toc227543977"/>
      <w:r>
        <w:rPr>
          <w:rFonts w:ascii="Times New Roman" w:hAnsi="Times New Roman"/>
        </w:rPr>
        <w:t>7.2  Achievements</w:t>
      </w:r>
      <w:bookmarkEnd w:id="106"/>
    </w:p>
    <w:p w14:paraId="121CAA28"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By the end of this project, we successfully built and demonstrated a full-stack web application with seven working modules. The backend was built using Node.js and Express, and the database was hosted on Supabase. User authentication with secure password storage is fully working. The frontend was built in React with TailwindCSS and covers all main features of the platform including the Announcements module.</w:t>
      </w:r>
    </w:p>
    <w:p w14:paraId="70B8828A"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We also successfully implemented real-time messaging, which was the most technically challenging part of the project. The email-based domain restriction for registration ensures that only verified Riphah students, teachers, and faculty can create accounts. All six UML diagrams required for this documentation were designed in Enterprise Architect and are presented in Chapter 4.</w:t>
      </w:r>
    </w:p>
    <w:p w14:paraId="7174E94E" w14:textId="77777777" w:rsidR="0079686D" w:rsidRDefault="00394D74" w:rsidP="00A016E4">
      <w:pPr>
        <w:pStyle w:val="Heading2"/>
        <w:spacing w:line="360" w:lineRule="auto"/>
      </w:pPr>
      <w:bookmarkStart w:id="107" w:name="_Toc227543978"/>
      <w:r>
        <w:rPr>
          <w:rFonts w:ascii="Times New Roman" w:hAnsi="Times New Roman"/>
        </w:rPr>
        <w:t>7.3  Critical Review</w:t>
      </w:r>
      <w:bookmarkEnd w:id="107"/>
    </w:p>
    <w:p w14:paraId="2D275B3C"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While we are satisfied with what we built, we are aware of a few areas that could be stronger. The current study partner search only allows filtering by department and semester. There is no algorithmic matching based on shared courses or skill overlap. This is something we deliberately left for Part 2 to avoid over-engineering the feature in the first phase. We also did not build a dedicated admin dashboard. The admin currently uses the same pages as other users, with access controlled by their role in the system.</w:t>
      </w:r>
    </w:p>
    <w:p w14:paraId="59E3D70D"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lastRenderedPageBreak/>
        <w:t>The real-time messaging works well in testing but has not been load-tested with many simultaneous users. We also did not add image upload support for posts, which would make the posts feed more useful. These are things we were aware of but could not fit into the scope of FYP Part 1.</w:t>
      </w:r>
    </w:p>
    <w:p w14:paraId="14BDE7CA" w14:textId="77777777" w:rsidR="0079686D" w:rsidRDefault="00394D74" w:rsidP="00A016E4">
      <w:pPr>
        <w:pStyle w:val="Heading2"/>
        <w:spacing w:line="360" w:lineRule="auto"/>
      </w:pPr>
      <w:bookmarkStart w:id="108" w:name="_Toc227543979"/>
      <w:r>
        <w:rPr>
          <w:rFonts w:ascii="Times New Roman" w:hAnsi="Times New Roman"/>
        </w:rPr>
        <w:t>7.4  Future Recommendations</w:t>
      </w:r>
      <w:bookmarkEnd w:id="108"/>
    </w:p>
    <w:p w14:paraId="5471F098"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There are several features we identified during planning that we were not able to include in FYP Part 1. These are our priorities for FYP Part 2.</w:t>
      </w:r>
    </w:p>
    <w:p w14:paraId="3227EA9C"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1. Algorithmic Study Partner Matching: Students can currently search for peers by department and semester. In Part 2 we plan to add algorithmic matching using skills, interests, and course data already stored in user profiles to suggest relevant study partners automatically.</w:t>
      </w:r>
    </w:p>
    <w:p w14:paraId="40603205"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2. Post Feed Filtering by Type: Posts already have a type field (General, Question, Resource) but the feed does not yet support filtering by type. Adding a filter bar on the posts page is a small but useful improvement.</w:t>
      </w:r>
    </w:p>
    <w:p w14:paraId="456BD15E"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3. Admin Moderation Panel: Currently the System Admin can manage users through the platform but there is no dedicated management dashboard. We plan to build a dedicated view where the admin can see all users, all reports, and all posts in one place.</w:t>
      </w:r>
    </w:p>
    <w:p w14:paraId="544BDE09"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4. Email Verification: Registration currently only checks that the email belongs to a Riphah domain. We plan to add a verification step where users confirm their email before their account is activated.</w:t>
      </w:r>
    </w:p>
    <w:p w14:paraId="7D91E5C5"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5. Image Upload for Posts and Profiles: Posts and profiles currently support text only. We plan to integrate a storage service so users can upload images directly.</w:t>
      </w:r>
    </w:p>
    <w:p w14:paraId="6128A2FC" w14:textId="77777777" w:rsidR="0079686D" w:rsidRPr="00E418EC" w:rsidRDefault="00394D74" w:rsidP="00A016E4">
      <w:pPr>
        <w:pStyle w:val="ListParagraph"/>
        <w:spacing w:before="80" w:after="120" w:line="360" w:lineRule="auto"/>
        <w:ind w:left="432"/>
        <w:jc w:val="both"/>
        <w:rPr>
          <w:sz w:val="24"/>
        </w:rPr>
      </w:pPr>
      <w:r w:rsidRPr="00E418EC">
        <w:rPr>
          <w:rFonts w:ascii="Times New Roman" w:hAnsi="Times New Roman"/>
          <w:color w:val="000000"/>
          <w:sz w:val="24"/>
        </w:rPr>
        <w:t>6. In-App Notifications: We plan to add real-time notifications so students are alerted when someone messages them, likes their post, or comments, even when they are not on that specific page.</w:t>
      </w:r>
    </w:p>
    <w:p w14:paraId="6F019774" w14:textId="77777777" w:rsidR="0079686D" w:rsidRDefault="00394D74" w:rsidP="00A016E4">
      <w:pPr>
        <w:pStyle w:val="Heading2"/>
        <w:spacing w:line="360" w:lineRule="auto"/>
      </w:pPr>
      <w:bookmarkStart w:id="109" w:name="_Toc227543980"/>
      <w:r>
        <w:rPr>
          <w:rFonts w:ascii="Times New Roman" w:hAnsi="Times New Roman"/>
        </w:rPr>
        <w:t>7.5  Summary</w:t>
      </w:r>
      <w:bookmarkEnd w:id="109"/>
    </w:p>
    <w:p w14:paraId="2B1C2B49" w14:textId="77777777" w:rsidR="0079686D" w:rsidRPr="00E418EC" w:rsidRDefault="00394D74" w:rsidP="00A016E4">
      <w:pPr>
        <w:spacing w:before="160" w:after="120" w:line="360" w:lineRule="auto"/>
        <w:jc w:val="both"/>
        <w:rPr>
          <w:sz w:val="24"/>
        </w:rPr>
      </w:pPr>
      <w:r w:rsidRPr="00E418EC">
        <w:rPr>
          <w:rFonts w:ascii="Times New Roman" w:hAnsi="Times New Roman"/>
          <w:color w:val="000000"/>
          <w:sz w:val="24"/>
        </w:rPr>
        <w:t xml:space="preserve">Riphah Konnect is a working web-based platform built for the students of Riphah International University. It brings together seven key features: a posts feed, semester </w:t>
      </w:r>
      <w:r w:rsidRPr="00E418EC">
        <w:rPr>
          <w:rFonts w:ascii="Times New Roman" w:hAnsi="Times New Roman"/>
          <w:color w:val="000000"/>
          <w:sz w:val="24"/>
        </w:rPr>
        <w:lastRenderedPageBreak/>
        <w:t>groups, campus events, lost and found, real-time messaging, user profiles, and announcements, all in one place that only verified Riphah members can access. The system has a complete backend, a hosted database, and a React frontend. It is the kind of platform we genuinely wished existed when we were in our earlier semesters, and building it from scratch gave us hands-on experience with every part of a full-stack web application. This project is ready to be demonstrated and will continue to be improved in FYP Part 2.</w:t>
      </w:r>
    </w:p>
    <w:p w14:paraId="72B569F5" w14:textId="54E135A0" w:rsidR="0079686D" w:rsidRPr="00163A1C" w:rsidRDefault="00394D74">
      <w:pPr>
        <w:spacing w:after="0"/>
        <w:rPr>
          <w:b/>
        </w:rPr>
      </w:pPr>
      <w:r>
        <w:br w:type="page"/>
      </w:r>
    </w:p>
    <w:sectPr w:rsidR="0079686D" w:rsidRPr="00163A1C" w:rsidSect="00034616">
      <w:footerReference w:type="default" r:id="rId1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5D7EDE" w14:textId="77777777" w:rsidR="0029681D" w:rsidRDefault="0029681D">
      <w:pPr>
        <w:spacing w:after="0" w:line="240" w:lineRule="auto"/>
      </w:pPr>
      <w:r>
        <w:separator/>
      </w:r>
    </w:p>
  </w:endnote>
  <w:endnote w:type="continuationSeparator" w:id="0">
    <w:p w14:paraId="6935DE70" w14:textId="77777777" w:rsidR="0029681D" w:rsidRDefault="00296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026937" w14:textId="209DDB95" w:rsidR="00016D7B" w:rsidRDefault="00016D7B">
    <w:pPr>
      <w:pStyle w:val="Footer"/>
      <w:jc w:val="center"/>
    </w:pPr>
    <w:r>
      <w:rPr>
        <w:rFonts w:ascii="Times New Roman" w:hAnsi="Times New Roman"/>
        <w:sz w:val="20"/>
      </w:rPr>
      <w:fldChar w:fldCharType="begin"/>
    </w:r>
    <w:r>
      <w:rPr>
        <w:rFonts w:ascii="Times New Roman" w:hAnsi="Times New Roman"/>
        <w:sz w:val="20"/>
      </w:rPr>
      <w:instrText xml:space="preserve"> PAGE \* lowerRoman </w:instrText>
    </w:r>
    <w:r>
      <w:rPr>
        <w:rFonts w:ascii="Times New Roman" w:hAnsi="Times New Roman"/>
        <w:sz w:val="20"/>
      </w:rPr>
      <w:fldChar w:fldCharType="separate"/>
    </w:r>
    <w:r w:rsidR="00175E30">
      <w:rPr>
        <w:rFonts w:ascii="Times New Roman" w:hAnsi="Times New Roman"/>
        <w:b/>
        <w:bCs/>
        <w:noProof/>
        <w:sz w:val="20"/>
      </w:rPr>
      <w:t>Error! Unknown switch argument.</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8279C" w14:textId="4BDE7D86" w:rsidR="00016D7B" w:rsidRDefault="00016D7B">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175E30">
      <w:rPr>
        <w:rFonts w:ascii="Times New Roman" w:hAnsi="Times New Roman"/>
        <w:noProof/>
        <w:sz w:val="20"/>
      </w:rPr>
      <w:t>9</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419CA2" w14:textId="77777777" w:rsidR="0029681D" w:rsidRDefault="0029681D">
      <w:pPr>
        <w:spacing w:after="0" w:line="240" w:lineRule="auto"/>
      </w:pPr>
      <w:r>
        <w:separator/>
      </w:r>
    </w:p>
  </w:footnote>
  <w:footnote w:type="continuationSeparator" w:id="0">
    <w:p w14:paraId="1A9CBFCD" w14:textId="77777777" w:rsidR="0029681D" w:rsidRDefault="00296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AB6"/>
    <w:rsid w:val="0001355C"/>
    <w:rsid w:val="00016D7B"/>
    <w:rsid w:val="00030D9C"/>
    <w:rsid w:val="00034616"/>
    <w:rsid w:val="00037793"/>
    <w:rsid w:val="000445C4"/>
    <w:rsid w:val="0006063C"/>
    <w:rsid w:val="000A7699"/>
    <w:rsid w:val="00123A4E"/>
    <w:rsid w:val="0015074B"/>
    <w:rsid w:val="001630ED"/>
    <w:rsid w:val="00163A1C"/>
    <w:rsid w:val="00175E30"/>
    <w:rsid w:val="00184907"/>
    <w:rsid w:val="001A77D8"/>
    <w:rsid w:val="002537E3"/>
    <w:rsid w:val="0029639D"/>
    <w:rsid w:val="0029681D"/>
    <w:rsid w:val="002B7F3E"/>
    <w:rsid w:val="003110A8"/>
    <w:rsid w:val="00321727"/>
    <w:rsid w:val="00326F90"/>
    <w:rsid w:val="003825BF"/>
    <w:rsid w:val="00394D74"/>
    <w:rsid w:val="003C6046"/>
    <w:rsid w:val="003F7500"/>
    <w:rsid w:val="004618D3"/>
    <w:rsid w:val="004A5619"/>
    <w:rsid w:val="00596DD0"/>
    <w:rsid w:val="005B50C2"/>
    <w:rsid w:val="00623909"/>
    <w:rsid w:val="0064795A"/>
    <w:rsid w:val="006A4B9B"/>
    <w:rsid w:val="0079686D"/>
    <w:rsid w:val="007E55ED"/>
    <w:rsid w:val="00831827"/>
    <w:rsid w:val="00840198"/>
    <w:rsid w:val="008975BA"/>
    <w:rsid w:val="008A098F"/>
    <w:rsid w:val="0093286F"/>
    <w:rsid w:val="00967512"/>
    <w:rsid w:val="009C5EB9"/>
    <w:rsid w:val="009F4C8E"/>
    <w:rsid w:val="00A016E4"/>
    <w:rsid w:val="00A2079C"/>
    <w:rsid w:val="00A2263C"/>
    <w:rsid w:val="00AA1D8D"/>
    <w:rsid w:val="00B47730"/>
    <w:rsid w:val="00B60250"/>
    <w:rsid w:val="00B61A3C"/>
    <w:rsid w:val="00B63A4D"/>
    <w:rsid w:val="00B674ED"/>
    <w:rsid w:val="00B95AF6"/>
    <w:rsid w:val="00CB0664"/>
    <w:rsid w:val="00D22939"/>
    <w:rsid w:val="00D4770A"/>
    <w:rsid w:val="00D96847"/>
    <w:rsid w:val="00D975DE"/>
    <w:rsid w:val="00DB5A76"/>
    <w:rsid w:val="00E418EC"/>
    <w:rsid w:val="00E83E9D"/>
    <w:rsid w:val="00E86CA3"/>
    <w:rsid w:val="00F366C8"/>
    <w:rsid w:val="00FA39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07E0A"/>
  <w14:defaultImageDpi w14:val="300"/>
  <w15:docId w15:val="{37AA2BFD-8199-48A0-B81B-C1289621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after="280"/>
      <w:jc w:val="center"/>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280"/>
      <w:jc w:val="center"/>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60"/>
      <w:jc w:val="center"/>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Times New Roman" w:hAnsi="Times New Roman"/>
      <w:b/>
      <w:color w:val="000000"/>
    </w:rPr>
  </w:style>
  <w:style w:type="paragraph" w:customStyle="1" w:styleId="TableCaption">
    <w:name w:val="Table Caption"/>
    <w:pPr>
      <w:jc w:val="center"/>
    </w:pPr>
    <w:rPr>
      <w:rFonts w:ascii="Times New Roman" w:hAnsi="Times New Roman"/>
      <w:b/>
      <w:color w:val="000000"/>
    </w:rPr>
  </w:style>
  <w:style w:type="paragraph" w:styleId="TOC2">
    <w:name w:val="toc 2"/>
    <w:basedOn w:val="Normal"/>
    <w:next w:val="Normal"/>
    <w:autoRedefine/>
    <w:uiPriority w:val="39"/>
    <w:unhideWhenUsed/>
    <w:rsid w:val="00037793"/>
    <w:pPr>
      <w:spacing w:after="100"/>
      <w:ind w:left="220"/>
    </w:pPr>
  </w:style>
  <w:style w:type="paragraph" w:styleId="TOC3">
    <w:name w:val="toc 3"/>
    <w:basedOn w:val="Normal"/>
    <w:next w:val="Normal"/>
    <w:autoRedefine/>
    <w:uiPriority w:val="39"/>
    <w:unhideWhenUsed/>
    <w:rsid w:val="00037793"/>
    <w:pPr>
      <w:spacing w:after="100"/>
      <w:ind w:left="440"/>
    </w:pPr>
  </w:style>
  <w:style w:type="paragraph" w:styleId="TOC1">
    <w:name w:val="toc 1"/>
    <w:basedOn w:val="Normal"/>
    <w:next w:val="Normal"/>
    <w:autoRedefine/>
    <w:uiPriority w:val="39"/>
    <w:unhideWhenUsed/>
    <w:rsid w:val="00037793"/>
    <w:pPr>
      <w:spacing w:after="100"/>
    </w:pPr>
  </w:style>
  <w:style w:type="character" w:styleId="Hyperlink">
    <w:name w:val="Hyperlink"/>
    <w:basedOn w:val="DefaultParagraphFont"/>
    <w:uiPriority w:val="99"/>
    <w:unhideWhenUsed/>
    <w:rsid w:val="00037793"/>
    <w:rPr>
      <w:color w:val="0000FF" w:themeColor="hyperlink"/>
      <w:u w:val="single"/>
    </w:rPr>
  </w:style>
  <w:style w:type="paragraph" w:styleId="NormalWeb">
    <w:name w:val="Normal (Web)"/>
    <w:basedOn w:val="Normal"/>
    <w:uiPriority w:val="99"/>
    <w:unhideWhenUsed/>
    <w:rsid w:val="000A7699"/>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semiHidden/>
    <w:unhideWhenUsed/>
    <w:rsid w:val="005B50C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704475">
      <w:bodyDiv w:val="1"/>
      <w:marLeft w:val="0"/>
      <w:marRight w:val="0"/>
      <w:marTop w:val="0"/>
      <w:marBottom w:val="0"/>
      <w:divBdr>
        <w:top w:val="none" w:sz="0" w:space="0" w:color="auto"/>
        <w:left w:val="none" w:sz="0" w:space="0" w:color="auto"/>
        <w:bottom w:val="none" w:sz="0" w:space="0" w:color="auto"/>
        <w:right w:val="none" w:sz="0" w:space="0" w:color="auto"/>
      </w:divBdr>
    </w:div>
    <w:div w:id="672797927">
      <w:bodyDiv w:val="1"/>
      <w:marLeft w:val="0"/>
      <w:marRight w:val="0"/>
      <w:marTop w:val="0"/>
      <w:marBottom w:val="0"/>
      <w:divBdr>
        <w:top w:val="none" w:sz="0" w:space="0" w:color="auto"/>
        <w:left w:val="none" w:sz="0" w:space="0" w:color="auto"/>
        <w:bottom w:val="none" w:sz="0" w:space="0" w:color="auto"/>
        <w:right w:val="none" w:sz="0" w:space="0" w:color="auto"/>
      </w:divBdr>
    </w:div>
    <w:div w:id="1235355361">
      <w:bodyDiv w:val="1"/>
      <w:marLeft w:val="0"/>
      <w:marRight w:val="0"/>
      <w:marTop w:val="0"/>
      <w:marBottom w:val="0"/>
      <w:divBdr>
        <w:top w:val="none" w:sz="0" w:space="0" w:color="auto"/>
        <w:left w:val="none" w:sz="0" w:space="0" w:color="auto"/>
        <w:bottom w:val="none" w:sz="0" w:space="0" w:color="auto"/>
        <w:right w:val="none" w:sz="0" w:space="0" w:color="auto"/>
      </w:divBdr>
    </w:div>
    <w:div w:id="18917662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5A64B-09C1-4494-9E99-BC384F0B4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9427</Words>
  <Characters>53739</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Israr Ahmed</cp:lastModifiedBy>
  <cp:revision>2</cp:revision>
  <cp:lastPrinted>2026-04-20T12:39:00Z</cp:lastPrinted>
  <dcterms:created xsi:type="dcterms:W3CDTF">2026-04-27T18:58:00Z</dcterms:created>
  <dcterms:modified xsi:type="dcterms:W3CDTF">2026-04-27T18:58:00Z</dcterms:modified>
  <cp:category/>
</cp:coreProperties>
</file>