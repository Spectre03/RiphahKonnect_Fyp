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44"/>
        </w:rPr>
        <w:t>Riphah Konnect</w:t>
      </w:r>
    </w:p>
    <w:p>
      <w:r>
        <w:rPr>
          <w:rFonts w:ascii="Times New Roman" w:hAnsi="Times New Roman"/>
          <w:b/>
          <w:sz w:val="28"/>
        </w:rPr>
        <w:t>A University-Exclusive Academic Collaboration Platform</w:t>
      </w:r>
    </w:p>
    <w:p>
      <w:r>
        <w:rPr>
          <w:rFonts w:ascii="Times New Roman" w:hAnsi="Times New Roman"/>
          <w:sz w:val="24"/>
        </w:rPr>
        <w:t xml:space="preserve"> </w:t>
      </w:r>
    </w:p>
    <w:p>
      <w:r>
        <w:rPr>
          <w:rFonts w:ascii="Times New Roman" w:hAnsi="Times New Roman"/>
          <w:b/>
          <w:sz w:val="26"/>
        </w:rPr>
        <w:t>By:</w:t>
      </w:r>
    </w:p>
    <w:p>
      <w:r>
        <w:rPr>
          <w:rFonts w:ascii="Times New Roman" w:hAnsi="Times New Roman"/>
          <w:b/>
          <w:sz w:val="24"/>
        </w:rPr>
        <w:t>Moiz Ahmad Abbasi</w:t>
      </w:r>
    </w:p>
    <w:p>
      <w:r>
        <w:rPr>
          <w:rFonts w:ascii="Times New Roman" w:hAnsi="Times New Roman"/>
          <w:sz w:val="24"/>
        </w:rPr>
        <w:t>45499</w:t>
      </w:r>
    </w:p>
    <w:p>
      <w:r>
        <w:rPr>
          <w:rFonts w:ascii="Times New Roman" w:hAnsi="Times New Roman"/>
          <w:b/>
          <w:sz w:val="24"/>
        </w:rPr>
        <w:t>Obaidullah Arshad</w:t>
      </w:r>
    </w:p>
    <w:p>
      <w:r>
        <w:rPr>
          <w:rFonts w:ascii="Times New Roman" w:hAnsi="Times New Roman"/>
          <w:sz w:val="24"/>
        </w:rPr>
        <w:t>44316</w:t>
      </w:r>
    </w:p>
    <w:p>
      <w:r>
        <w:rPr>
          <w:rFonts w:ascii="Times New Roman" w:hAnsi="Times New Roman"/>
          <w:b/>
          <w:sz w:val="24"/>
        </w:rPr>
        <w:t>Syed Airaf Khan</w:t>
      </w:r>
    </w:p>
    <w:p>
      <w:r>
        <w:rPr>
          <w:rFonts w:ascii="Times New Roman" w:hAnsi="Times New Roman"/>
          <w:sz w:val="24"/>
        </w:rPr>
        <w:t>47647</w:t>
      </w:r>
    </w:p>
    <w:p>
      <w:r>
        <w:rPr>
          <w:rFonts w:ascii="Times New Roman" w:hAnsi="Times New Roman"/>
          <w:sz w:val="24"/>
        </w:rPr>
        <w:t xml:space="preserve"> </w:t>
      </w:r>
    </w:p>
    <w:p>
      <w:r>
        <w:rPr>
          <w:rFonts w:ascii="Times New Roman" w:hAnsi="Times New Roman"/>
          <w:b/>
          <w:sz w:val="26"/>
        </w:rPr>
        <w:t>Supervised by:</w:t>
      </w:r>
    </w:p>
    <w:p>
      <w:r>
        <w:rPr>
          <w:rFonts w:ascii="Times New Roman" w:hAnsi="Times New Roman"/>
          <w:b/>
          <w:sz w:val="24"/>
        </w:rPr>
        <w:t>Mr. Raja Jalees-ul-Hussen Khan</w:t>
      </w:r>
    </w:p>
    <w:p>
      <w:r>
        <w:rPr>
          <w:rFonts w:ascii="Times New Roman" w:hAnsi="Times New Roman"/>
          <w:sz w:val="24"/>
        </w:rPr>
        <w:t>Senior Lecturer</w:t>
      </w:r>
    </w:p>
    <w:p>
      <w:r>
        <w:rPr>
          <w:rFonts w:ascii="Times New Roman" w:hAnsi="Times New Roman"/>
          <w:sz w:val="24"/>
        </w:rPr>
        <w:t xml:space="preserve"> </w:t>
      </w:r>
    </w:p>
    <w:p>
      <w:r>
        <w:rPr>
          <w:rFonts w:ascii="Times New Roman" w:hAnsi="Times New Roman"/>
          <w:b/>
          <w:sz w:val="26"/>
        </w:rPr>
        <w:t>Faculty of Computing</w:t>
      </w:r>
    </w:p>
    <w:p>
      <w:r>
        <w:rPr>
          <w:rFonts w:ascii="Times New Roman" w:hAnsi="Times New Roman"/>
          <w:b/>
          <w:sz w:val="26"/>
        </w:rPr>
        <w:t>Riphah International University, Islamabad</w:t>
      </w:r>
    </w:p>
    <w:p>
      <w:r>
        <w:rPr>
          <w:rFonts w:ascii="Times New Roman" w:hAnsi="Times New Roman"/>
          <w:b/>
          <w:sz w:val="26"/>
        </w:rPr>
        <w:t>Spring 2026</w:t>
      </w:r>
    </w:p>
    <w:p>
      <w:r>
        <w:br w:type="page"/>
      </w:r>
    </w:p>
    <w:p>
      <w:r>
        <w:br w:type="page"/>
      </w:r>
    </w:p>
    <w:p>
      <w:r>
        <w:rPr>
          <w:rFonts w:ascii="Times New Roman" w:hAnsi="Times New Roman"/>
          <w:b/>
          <w:sz w:val="28"/>
        </w:rPr>
        <w:t>DISSERTATION SUBMISSION</w:t>
      </w:r>
    </w:p>
    <w:p>
      <w:r>
        <w:rPr>
          <w:rFonts w:ascii="Times New Roman" w:hAnsi="Times New Roman"/>
          <w:sz w:val="24"/>
        </w:rPr>
        <w:t xml:space="preserve"> </w:t>
      </w:r>
    </w:p>
    <w:p>
      <w:r>
        <w:rPr>
          <w:rFonts w:ascii="Times New Roman" w:hAnsi="Times New Roman"/>
          <w:sz w:val="24"/>
        </w:rPr>
        <w:t>A Dissertation Submitted To Faculty of Computing, Riphah International University, Islamabad As a Partial Fulfillment of the Requirement for the Award of the Degree of</w:t>
      </w:r>
    </w:p>
    <w:p>
      <w:r>
        <w:rPr>
          <w:rFonts w:ascii="Times New Roman" w:hAnsi="Times New Roman"/>
          <w:b/>
          <w:sz w:val="24"/>
        </w:rPr>
        <w:t>Bachelors of Science in Software Engineering</w:t>
      </w:r>
    </w:p>
    <w:p>
      <w:r>
        <w:rPr>
          <w:rFonts w:ascii="Times New Roman" w:hAnsi="Times New Roman"/>
          <w:sz w:val="24"/>
        </w:rPr>
        <w:t xml:space="preserve"> </w:t>
      </w:r>
    </w:p>
    <w:p>
      <w:r>
        <w:rPr>
          <w:rFonts w:ascii="Times New Roman" w:hAnsi="Times New Roman"/>
          <w:b/>
          <w:sz w:val="24"/>
        </w:rPr>
        <w:t>Submitted By:</w:t>
      </w:r>
    </w:p>
    <w:p>
      <w:r>
        <w:rPr>
          <w:rFonts w:ascii="Times New Roman" w:hAnsi="Times New Roman"/>
          <w:sz w:val="24"/>
        </w:rPr>
        <w:t>Moiz Ahmad Abbasi (45499)</w:t>
      </w:r>
    </w:p>
    <w:p>
      <w:r>
        <w:rPr>
          <w:rFonts w:ascii="Times New Roman" w:hAnsi="Times New Roman"/>
          <w:sz w:val="24"/>
        </w:rPr>
        <w:t>Obaidullah Arshad (44316)</w:t>
      </w:r>
    </w:p>
    <w:p>
      <w:r>
        <w:rPr>
          <w:rFonts w:ascii="Times New Roman" w:hAnsi="Times New Roman"/>
          <w:sz w:val="24"/>
        </w:rPr>
        <w:t>Syed Airaf Khan (47647)</w:t>
      </w:r>
    </w:p>
    <w:p>
      <w:r>
        <w:rPr>
          <w:rFonts w:ascii="Times New Roman" w:hAnsi="Times New Roman"/>
          <w:sz w:val="24"/>
        </w:rPr>
        <w:t xml:space="preserve"> </w:t>
      </w:r>
    </w:p>
    <w:p>
      <w:r>
        <w:rPr>
          <w:rFonts w:ascii="Times New Roman" w:hAnsi="Times New Roman"/>
          <w:b/>
          <w:sz w:val="24"/>
        </w:rPr>
        <w:t>Supervised By:</w:t>
      </w:r>
    </w:p>
    <w:p>
      <w:r>
        <w:rPr>
          <w:rFonts w:ascii="Times New Roman" w:hAnsi="Times New Roman"/>
          <w:sz w:val="24"/>
        </w:rPr>
        <w:t>Mr. Raja Jalees-ul-Hussen Khan</w:t>
      </w:r>
    </w:p>
    <w:p>
      <w:r>
        <w:rPr>
          <w:rFonts w:ascii="Times New Roman" w:hAnsi="Times New Roman"/>
          <w:sz w:val="24"/>
        </w:rPr>
        <w:t>Senior Lecturer, Faculty of Computing</w:t>
      </w:r>
    </w:p>
    <w:p>
      <w:r>
        <w:rPr>
          <w:rFonts w:ascii="Times New Roman" w:hAnsi="Times New Roman"/>
          <w:sz w:val="24"/>
        </w:rPr>
        <w:t>Riphah International University, Islamabad</w:t>
      </w:r>
    </w:p>
    <w:p>
      <w:r>
        <w:rPr>
          <w:rFonts w:ascii="Times New Roman" w:hAnsi="Times New Roman"/>
          <w:sz w:val="24"/>
        </w:rPr>
        <w:t>Spring 2026</w:t>
      </w:r>
    </w:p>
    <w:p>
      <w:r>
        <w:br w:type="page"/>
      </w:r>
    </w:p>
    <w:p>
      <w:r>
        <w:rPr>
          <w:rFonts w:ascii="Times New Roman" w:hAnsi="Times New Roman"/>
          <w:b/>
          <w:sz w:val="28"/>
        </w:rPr>
        <w:t>FINAL APPROVAL</w:t>
      </w:r>
    </w:p>
    <w:p>
      <w:r>
        <w:rPr>
          <w:rFonts w:ascii="Times New Roman" w:hAnsi="Times New Roman"/>
          <w:sz w:val="24"/>
        </w:rPr>
        <w:t xml:space="preserve"> </w:t>
      </w:r>
    </w:p>
    <w:p>
      <w:r>
        <w:rPr>
          <w:rFonts w:ascii="Times New Roman" w:hAnsi="Times New Roman"/>
          <w:sz w:val="24"/>
        </w:rPr>
        <w:t>This dissertation titled "Riphah Konnect: A University-Exclusive Academic Collaboration Platform" submitted by Moiz Ahmad Abbasi (45499), Obaidullah Arshad (44316), and Syed Airaf Khan (47647) has been examined and approved for the award of the degree of Bachelors of Science in Software Engineering from the Faculty of Computing, Riphah International University, Islamabad.</w:t>
      </w:r>
    </w:p>
    <w:p>
      <w:r>
        <w:rPr>
          <w:rFonts w:ascii="Times New Roman" w:hAnsi="Times New Roman"/>
          <w:sz w:val="24"/>
        </w:rPr>
        <w:t xml:space="preserve"> </w:t>
      </w:r>
    </w:p>
    <w:p>
      <w:r>
        <w:rPr>
          <w:rFonts w:ascii="Times New Roman" w:hAnsi="Times New Roman"/>
          <w:b/>
          <w:sz w:val="24"/>
        </w:rPr>
        <w:t>Supervisor:</w:t>
      </w:r>
    </w:p>
    <w:p>
      <w:r>
        <w:rPr>
          <w:rFonts w:ascii="Times New Roman" w:hAnsi="Times New Roman"/>
          <w:sz w:val="24"/>
        </w:rPr>
        <w:t>Mr. Raja Jalees-ul-Hussen Khan                    Signature: ___________________</w:t>
      </w:r>
    </w:p>
    <w:p>
      <w:r>
        <w:rPr>
          <w:rFonts w:ascii="Times New Roman" w:hAnsi="Times New Roman"/>
          <w:sz w:val="24"/>
        </w:rPr>
        <w:t>Senior Lecturer, Faculty of Computing</w:t>
      </w:r>
    </w:p>
    <w:p>
      <w:r>
        <w:rPr>
          <w:rFonts w:ascii="Times New Roman" w:hAnsi="Times New Roman"/>
          <w:sz w:val="24"/>
        </w:rPr>
        <w:t>Riphah International University, Islamabad</w:t>
      </w:r>
    </w:p>
    <w:p>
      <w:r>
        <w:rPr>
          <w:rFonts w:ascii="Times New Roman" w:hAnsi="Times New Roman"/>
          <w:sz w:val="24"/>
        </w:rPr>
        <w:t xml:space="preserve"> </w:t>
      </w:r>
    </w:p>
    <w:p>
      <w:r>
        <w:rPr>
          <w:rFonts w:ascii="Times New Roman" w:hAnsi="Times New Roman"/>
          <w:b/>
          <w:sz w:val="24"/>
        </w:rPr>
        <w:t>Internal Examiner:</w:t>
      </w:r>
    </w:p>
    <w:p>
      <w:r>
        <w:rPr>
          <w:rFonts w:ascii="Times New Roman" w:hAnsi="Times New Roman"/>
          <w:sz w:val="24"/>
        </w:rPr>
        <w:t>Name: ___________________________         Signature: ___________________</w:t>
      </w:r>
    </w:p>
    <w:p>
      <w:r>
        <w:rPr>
          <w:rFonts w:ascii="Times New Roman" w:hAnsi="Times New Roman"/>
          <w:sz w:val="24"/>
        </w:rPr>
        <w:t xml:space="preserve"> </w:t>
      </w:r>
    </w:p>
    <w:p>
      <w:r>
        <w:rPr>
          <w:rFonts w:ascii="Times New Roman" w:hAnsi="Times New Roman"/>
          <w:b/>
          <w:sz w:val="24"/>
        </w:rPr>
        <w:t>External Examiner:</w:t>
      </w:r>
    </w:p>
    <w:p>
      <w:r>
        <w:rPr>
          <w:rFonts w:ascii="Times New Roman" w:hAnsi="Times New Roman"/>
          <w:sz w:val="24"/>
        </w:rPr>
        <w:t>Name: ___________________________         Signature: ___________________</w:t>
      </w:r>
    </w:p>
    <w:p>
      <w:r>
        <w:rPr>
          <w:rFonts w:ascii="Times New Roman" w:hAnsi="Times New Roman"/>
          <w:sz w:val="24"/>
        </w:rPr>
        <w:t xml:space="preserve"> </w:t>
      </w:r>
    </w:p>
    <w:p>
      <w:r>
        <w:rPr>
          <w:rFonts w:ascii="Times New Roman" w:hAnsi="Times New Roman"/>
          <w:b/>
          <w:sz w:val="24"/>
        </w:rPr>
        <w:t>Head of Department:</w:t>
      </w:r>
    </w:p>
    <w:p>
      <w:r>
        <w:rPr>
          <w:rFonts w:ascii="Times New Roman" w:hAnsi="Times New Roman"/>
          <w:sz w:val="24"/>
        </w:rPr>
        <w:t>Name: ___________________________         Signature: ___________________</w:t>
      </w:r>
    </w:p>
    <w:p>
      <w:r>
        <w:br w:type="page"/>
      </w:r>
    </w:p>
    <w:p>
      <w:r>
        <w:rPr>
          <w:rFonts w:ascii="Times New Roman" w:hAnsi="Times New Roman"/>
          <w:b/>
          <w:sz w:val="28"/>
        </w:rPr>
        <w:t>DECLARATION</w:t>
      </w:r>
    </w:p>
    <w:p>
      <w:r>
        <w:rPr>
          <w:rFonts w:ascii="Times New Roman" w:hAnsi="Times New Roman"/>
          <w:sz w:val="24"/>
        </w:rPr>
        <w:t xml:space="preserve"> </w:t>
      </w:r>
    </w:p>
    <w:p>
      <w:r>
        <w:rPr>
          <w:rFonts w:ascii="Times New Roman" w:hAnsi="Times New Roman"/>
          <w:sz w:val="24"/>
        </w:rPr>
        <w:t>We hereby declare that the work presented in this dissertation titled "Riphah Konnect: A University-Exclusive Academic Collaboration Platform" is our own original work carried out under the supervision of Mr. Raja Jalees-ul-Hussen Khan, Senior Lecturer, Faculty of Computing, Riphah International University, Islamabad.</w:t>
      </w:r>
    </w:p>
    <w:p>
      <w:r>
        <w:rPr>
          <w:rFonts w:ascii="Times New Roman" w:hAnsi="Times New Roman"/>
          <w:sz w:val="24"/>
        </w:rPr>
        <w:t xml:space="preserve"> </w:t>
      </w:r>
    </w:p>
    <w:p>
      <w:r>
        <w:rPr>
          <w:rFonts w:ascii="Times New Roman" w:hAnsi="Times New Roman"/>
          <w:sz w:val="24"/>
        </w:rPr>
        <w:t>We further declare that this work has not been submitted, in part or in full, for any other degree or qualification at this or any other institution. All sources and references have been duly acknowledged and cited in accordance with academic standards.</w:t>
      </w:r>
    </w:p>
    <w:p>
      <w:r>
        <w:rPr>
          <w:rFonts w:ascii="Times New Roman" w:hAnsi="Times New Roman"/>
          <w:sz w:val="24"/>
        </w:rPr>
        <w:t xml:space="preserve"> </w:t>
      </w:r>
    </w:p>
    <w:p>
      <w:r>
        <w:rPr>
          <w:rFonts w:ascii="Times New Roman" w:hAnsi="Times New Roman"/>
          <w:sz w:val="24"/>
        </w:rPr>
        <w:t>Moiz Ahmad Abbasi (45499)                    Signature: ___________________</w:t>
      </w:r>
    </w:p>
    <w:p>
      <w:r>
        <w:rPr>
          <w:rFonts w:ascii="Times New Roman" w:hAnsi="Times New Roman"/>
          <w:sz w:val="24"/>
        </w:rPr>
        <w:t xml:space="preserve"> </w:t>
      </w:r>
    </w:p>
    <w:p>
      <w:r>
        <w:rPr>
          <w:rFonts w:ascii="Times New Roman" w:hAnsi="Times New Roman"/>
          <w:sz w:val="24"/>
        </w:rPr>
        <w:t>Obaidullah Arshad (44316)                     Signature: ___________________</w:t>
      </w:r>
    </w:p>
    <w:p>
      <w:r>
        <w:rPr>
          <w:rFonts w:ascii="Times New Roman" w:hAnsi="Times New Roman"/>
          <w:sz w:val="24"/>
        </w:rPr>
        <w:t xml:space="preserve"> </w:t>
      </w:r>
    </w:p>
    <w:p>
      <w:r>
        <w:rPr>
          <w:rFonts w:ascii="Times New Roman" w:hAnsi="Times New Roman"/>
          <w:sz w:val="24"/>
        </w:rPr>
        <w:t>Syed Airaf Khan (47647)                       Signature: ___________________</w:t>
      </w:r>
    </w:p>
    <w:p>
      <w:r>
        <w:rPr>
          <w:rFonts w:ascii="Times New Roman" w:hAnsi="Times New Roman"/>
          <w:sz w:val="24"/>
        </w:rPr>
        <w:t xml:space="preserve"> </w:t>
      </w:r>
    </w:p>
    <w:p>
      <w:r>
        <w:rPr>
          <w:rFonts w:ascii="Times New Roman" w:hAnsi="Times New Roman"/>
          <w:sz w:val="24"/>
        </w:rPr>
        <w:t>Date: ___________________________</w:t>
      </w:r>
    </w:p>
    <w:p>
      <w:r>
        <w:br w:type="page"/>
      </w:r>
    </w:p>
    <w:p>
      <w:r>
        <w:rPr>
          <w:rFonts w:ascii="Times New Roman" w:hAnsi="Times New Roman"/>
          <w:b/>
          <w:sz w:val="28"/>
        </w:rPr>
        <w:t>DEDICATION</w:t>
      </w:r>
    </w:p>
    <w:p>
      <w:r>
        <w:rPr>
          <w:rFonts w:ascii="Times New Roman" w:hAnsi="Times New Roman"/>
          <w:sz w:val="24"/>
        </w:rPr>
        <w:t xml:space="preserve"> </w:t>
      </w:r>
    </w:p>
    <w:p>
      <w:r>
        <w:rPr>
          <w:rFonts w:ascii="Times New Roman" w:hAnsi="Times New Roman"/>
          <w:i/>
          <w:sz w:val="24"/>
        </w:rPr>
        <w:t>We dedicate this work to our parents, whose unconditional love, endless sacrifices, and unwavering faith in us have been our greatest source of strength throughout this journey.</w:t>
      </w:r>
    </w:p>
    <w:p>
      <w:r>
        <w:rPr>
          <w:rFonts w:ascii="Times New Roman" w:hAnsi="Times New Roman"/>
          <w:sz w:val="24"/>
        </w:rPr>
        <w:t xml:space="preserve"> </w:t>
      </w:r>
    </w:p>
    <w:p>
      <w:r>
        <w:rPr>
          <w:rFonts w:ascii="Times New Roman" w:hAnsi="Times New Roman"/>
          <w:i/>
          <w:sz w:val="24"/>
        </w:rPr>
        <w:t>To our supervisor, Mr. Raja Jalees-ul-Hussen Khan, whose guidance, patience, and expertise shaped this project into what it is today.</w:t>
      </w:r>
    </w:p>
    <w:p>
      <w:r>
        <w:rPr>
          <w:rFonts w:ascii="Times New Roman" w:hAnsi="Times New Roman"/>
          <w:sz w:val="24"/>
        </w:rPr>
        <w:t xml:space="preserve"> </w:t>
      </w:r>
    </w:p>
    <w:p>
      <w:r>
        <w:rPr>
          <w:rFonts w:ascii="Times New Roman" w:hAnsi="Times New Roman"/>
          <w:i/>
          <w:sz w:val="24"/>
        </w:rPr>
        <w:t>To every student at Riphah International University who ever struggled to find a study partner, missed an important campus event, or felt disconnected from the academic community — this platform was built for you.</w:t>
      </w:r>
    </w:p>
    <w:p>
      <w:r>
        <w:br w:type="page"/>
      </w:r>
    </w:p>
    <w:p>
      <w:r>
        <w:rPr>
          <w:rFonts w:ascii="Times New Roman" w:hAnsi="Times New Roman"/>
          <w:b/>
          <w:sz w:val="28"/>
        </w:rPr>
        <w:t>ACKNOWLEDGEMENT</w:t>
      </w:r>
    </w:p>
    <w:p>
      <w:r>
        <w:rPr>
          <w:rFonts w:ascii="Times New Roman" w:hAnsi="Times New Roman"/>
          <w:sz w:val="24"/>
        </w:rPr>
        <w:t xml:space="preserve"> </w:t>
      </w:r>
    </w:p>
    <w:p>
      <w:r>
        <w:rPr>
          <w:rFonts w:ascii="Times New Roman" w:hAnsi="Times New Roman"/>
          <w:sz w:val="24"/>
        </w:rPr>
        <w:t>All praise and gratitude is due to Almighty Allah, whose blessings and mercy guided us through every challenge we encountered during this project. Without His grace, none of this would have been possible.</w:t>
      </w:r>
    </w:p>
    <w:p>
      <w:r>
        <w:rPr>
          <w:rFonts w:ascii="Times New Roman" w:hAnsi="Times New Roman"/>
          <w:sz w:val="24"/>
        </w:rPr>
        <w:t xml:space="preserve"> </w:t>
      </w:r>
    </w:p>
    <w:p>
      <w:r>
        <w:rPr>
          <w:rFonts w:ascii="Times New Roman" w:hAnsi="Times New Roman"/>
          <w:sz w:val="24"/>
        </w:rPr>
        <w:t>We would like to express our deepest gratitude to our supervisor, Mr. Raja Jalees-ul-Hussen Khan, Senior Lecturer at the Faculty of Computing, Riphah International University. His invaluable guidance, constructive feedback, and constant encouragement throughout every phase of this project have been instrumental in its successful completion. His technical insights and dedication to our progress motivated us to continually raise the quality of our work.</w:t>
      </w:r>
    </w:p>
    <w:p>
      <w:r>
        <w:rPr>
          <w:rFonts w:ascii="Times New Roman" w:hAnsi="Times New Roman"/>
          <w:sz w:val="24"/>
        </w:rPr>
        <w:t xml:space="preserve"> </w:t>
      </w:r>
    </w:p>
    <w:p>
      <w:r>
        <w:rPr>
          <w:rFonts w:ascii="Times New Roman" w:hAnsi="Times New Roman"/>
          <w:sz w:val="24"/>
        </w:rPr>
        <w:t>We are also grateful to the Faculty of Computing at Riphah International University for providing us with the academic foundation and resources necessary to undertake this project. Our professors throughout the program have equipped us with the technical knowledge and problem-solving mindset that made this work possible.</w:t>
      </w:r>
    </w:p>
    <w:p>
      <w:r>
        <w:rPr>
          <w:rFonts w:ascii="Times New Roman" w:hAnsi="Times New Roman"/>
          <w:sz w:val="24"/>
        </w:rPr>
        <w:t xml:space="preserve"> </w:t>
      </w:r>
    </w:p>
    <w:p>
      <w:r>
        <w:rPr>
          <w:rFonts w:ascii="Times New Roman" w:hAnsi="Times New Roman"/>
          <w:sz w:val="24"/>
        </w:rPr>
        <w:t>A special thanks to our families for their patience, support, and understanding during the long hours dedicated to this project. Their belief in us never wavered, even when ours did.</w:t>
      </w:r>
    </w:p>
    <w:p>
      <w:r>
        <w:rPr>
          <w:rFonts w:ascii="Times New Roman" w:hAnsi="Times New Roman"/>
          <w:sz w:val="24"/>
        </w:rPr>
        <w:t xml:space="preserve"> </w:t>
      </w:r>
    </w:p>
    <w:p>
      <w:r>
        <w:rPr>
          <w:rFonts w:ascii="Times New Roman" w:hAnsi="Times New Roman"/>
          <w:sz w:val="24"/>
        </w:rPr>
        <w:t>Finally, we acknowledge the open-source community whose tools and libraries — including React, Node.js, Express.js, Prisma, TailwindCSS, and Socket.io — formed the technical backbone of this project.</w:t>
      </w:r>
    </w:p>
    <w:p>
      <w:r>
        <w:br w:type="page"/>
      </w:r>
    </w:p>
    <w:p>
      <w:r>
        <w:rPr>
          <w:rFonts w:ascii="Times New Roman" w:hAnsi="Times New Roman"/>
          <w:b/>
          <w:sz w:val="28"/>
        </w:rPr>
        <w:t>ABSTRACT</w:t>
      </w:r>
    </w:p>
    <w:p>
      <w:r>
        <w:rPr>
          <w:rFonts w:ascii="Times New Roman" w:hAnsi="Times New Roman"/>
          <w:sz w:val="24"/>
        </w:rPr>
        <w:t xml:space="preserve"> </w:t>
      </w:r>
    </w:p>
    <w:p>
      <w:r>
        <w:rPr>
          <w:rFonts w:ascii="Times New Roman" w:hAnsi="Times New Roman"/>
          <w:sz w:val="24"/>
        </w:rPr>
        <w:t>Riphah Konnect is a university-exclusive academic collaboration platform developed for students of Riphah International University. The platform addresses a critical gap in the current academic environment: the absence of a centralized, purpose-built digital space where students can connect, collaborate, and stay informed about campus life.</w:t>
      </w:r>
    </w:p>
    <w:p>
      <w:r>
        <w:rPr>
          <w:rFonts w:ascii="Times New Roman" w:hAnsi="Times New Roman"/>
          <w:sz w:val="24"/>
        </w:rPr>
        <w:t xml:space="preserve"> </w:t>
      </w:r>
    </w:p>
    <w:p>
      <w:r>
        <w:rPr>
          <w:rFonts w:ascii="Times New Roman" w:hAnsi="Times New Roman"/>
          <w:sz w:val="24"/>
        </w:rPr>
        <w:t>The system provides six core modules: a social feed for sharing posts, questions, resources, and announcements; study groups for course-based collaboration; a campus events system with RSVP functionality; a lost and found board; real-time messaging between students; and an AI-powered study partner recommendation engine. Access is restricted exclusively to verified Riphah email addresses, ensuring a trusted and focused community.</w:t>
      </w:r>
    </w:p>
    <w:p>
      <w:r>
        <w:rPr>
          <w:rFonts w:ascii="Times New Roman" w:hAnsi="Times New Roman"/>
          <w:sz w:val="24"/>
        </w:rPr>
        <w:t xml:space="preserve"> </w:t>
      </w:r>
    </w:p>
    <w:p>
      <w:r>
        <w:rPr>
          <w:rFonts w:ascii="Times New Roman" w:hAnsi="Times New Roman"/>
          <w:sz w:val="24"/>
        </w:rPr>
        <w:t>The platform is built on a modern full-stack architecture. The frontend is developed using React 18 with Vite and TailwindCSS, delivering a responsive and polished user interface. The backend is a RESTful API built with Node.js and Express.js, with PostgreSQL as the database managed through Prisma ORM and hosted on Supabase. Real-time communication is implemented using Socket.io. Authentication is secured via JSON Web Tokens with bcrypt password hashing, restricted to institutional email domains.</w:t>
      </w:r>
    </w:p>
    <w:p>
      <w:r>
        <w:rPr>
          <w:rFonts w:ascii="Times New Roman" w:hAnsi="Times New Roman"/>
          <w:sz w:val="24"/>
        </w:rPr>
        <w:t xml:space="preserve"> </w:t>
      </w:r>
    </w:p>
    <w:p>
      <w:r>
        <w:rPr>
          <w:rFonts w:ascii="Times New Roman" w:hAnsi="Times New Roman"/>
          <w:sz w:val="24"/>
        </w:rPr>
        <w:t>At the time of this FYP Part 1 submission, the backend API is fully complete across all seven modules, the frontend core pages have been redesigned and implemented, and approximately 70% of the overall platform is functional. The remaining work — including the AI recommendation engine, engagement analytics, and responsive design optimization — is planned for FYP Part 2.</w:t>
      </w:r>
    </w:p>
    <w:p>
      <w:r>
        <w:rPr>
          <w:rFonts w:ascii="Times New Roman" w:hAnsi="Times New Roman"/>
          <w:sz w:val="24"/>
        </w:rPr>
        <w:t xml:space="preserve"> </w:t>
      </w:r>
    </w:p>
    <w:p>
      <w:r>
        <w:rPr>
          <w:rFonts w:ascii="Times New Roman" w:hAnsi="Times New Roman"/>
          <w:i/>
          <w:sz w:val="24"/>
        </w:rPr>
        <w:t>Keywords: Academic Collaboration, University Platform, Study Groups, Social Feed, Real-Time Messaging, AI Recommendations, React, Node.js, PostgreSQL, Riphah International University.</w:t>
      </w:r>
    </w:p>
    <w:p>
      <w:r>
        <w:br w:type="page"/>
      </w:r>
    </w:p>
    <w:p>
      <w:r>
        <w:rPr>
          <w:rFonts w:ascii="Times New Roman" w:hAnsi="Times New Roman"/>
          <w:b/>
          <w:sz w:val="28"/>
        </w:rPr>
        <w:t>TABLE OF CONTENTS</w:t>
      </w:r>
    </w:p>
    <w:p>
      <w:r>
        <w:rPr>
          <w:rFonts w:ascii="Times New Roman" w:hAnsi="Times New Roman"/>
          <w:sz w:val="24"/>
        </w:rPr>
        <w:t xml:space="preserve"> </w:t>
      </w:r>
    </w:p>
    <w:p>
      <w:r>
        <w:rPr>
          <w:rFonts w:ascii="Times New Roman" w:hAnsi="Times New Roman"/>
          <w:sz w:val="24"/>
        </w:rPr>
        <w:t>Dissertation Submission ................................................................................................................ i</w:t>
      </w:r>
    </w:p>
    <w:p>
      <w:r>
        <w:rPr>
          <w:rFonts w:ascii="Times New Roman" w:hAnsi="Times New Roman"/>
          <w:sz w:val="24"/>
        </w:rPr>
        <w:t>Final Approval ............................................................................................................................. ii</w:t>
      </w:r>
    </w:p>
    <w:p>
      <w:r>
        <w:rPr>
          <w:rFonts w:ascii="Times New Roman" w:hAnsi="Times New Roman"/>
          <w:sz w:val="24"/>
        </w:rPr>
        <w:t>Declaration .................................................................................................................................. iii</w:t>
      </w:r>
    </w:p>
    <w:p>
      <w:r>
        <w:rPr>
          <w:rFonts w:ascii="Times New Roman" w:hAnsi="Times New Roman"/>
          <w:sz w:val="24"/>
        </w:rPr>
        <w:t>Dedication ................................................................................................................................... iv</w:t>
      </w:r>
    </w:p>
    <w:p>
      <w:r>
        <w:rPr>
          <w:rFonts w:ascii="Times New Roman" w:hAnsi="Times New Roman"/>
          <w:sz w:val="24"/>
        </w:rPr>
        <w:t>Acknowledgement ........................................................................................................................ v</w:t>
      </w:r>
    </w:p>
    <w:p>
      <w:r>
        <w:rPr>
          <w:rFonts w:ascii="Times New Roman" w:hAnsi="Times New Roman"/>
          <w:sz w:val="24"/>
        </w:rPr>
        <w:t>Abstract ...................................................................................................................................... vi</w:t>
      </w:r>
    </w:p>
    <w:p>
      <w:r>
        <w:rPr>
          <w:rFonts w:ascii="Times New Roman" w:hAnsi="Times New Roman"/>
          <w:sz w:val="24"/>
        </w:rPr>
        <w:t>List of Figures ........................................................................................................................... vii</w:t>
      </w:r>
    </w:p>
    <w:p>
      <w:r>
        <w:rPr>
          <w:rFonts w:ascii="Times New Roman" w:hAnsi="Times New Roman"/>
          <w:sz w:val="24"/>
        </w:rPr>
        <w:t>List of Tables ............................................................................................................................ viii</w:t>
      </w:r>
    </w:p>
    <w:p>
      <w:r>
        <w:rPr>
          <w:rFonts w:ascii="Times New Roman" w:hAnsi="Times New Roman"/>
          <w:sz w:val="24"/>
        </w:rPr>
        <w:t xml:space="preserve"> </w:t>
      </w:r>
    </w:p>
    <w:p>
      <w:r>
        <w:rPr>
          <w:rFonts w:ascii="Times New Roman" w:hAnsi="Times New Roman"/>
          <w:b/>
          <w:sz w:val="24"/>
        </w:rPr>
        <w:t>Chapter 1: Introduction .............................................................................................................. 1</w:t>
      </w:r>
    </w:p>
    <w:p>
      <w:r>
        <w:rPr>
          <w:rFonts w:ascii="Times New Roman" w:hAnsi="Times New Roman"/>
          <w:sz w:val="24"/>
        </w:rPr>
        <w:t xml:space="preserve">    1.1 Background ....................................................................................................................... 1</w:t>
      </w:r>
    </w:p>
    <w:p>
      <w:r>
        <w:rPr>
          <w:rFonts w:ascii="Times New Roman" w:hAnsi="Times New Roman"/>
          <w:sz w:val="24"/>
        </w:rPr>
        <w:t xml:space="preserve">    1.2 Problem Statement ............................................................................................................ 2</w:t>
      </w:r>
    </w:p>
    <w:p>
      <w:r>
        <w:rPr>
          <w:rFonts w:ascii="Times New Roman" w:hAnsi="Times New Roman"/>
          <w:sz w:val="24"/>
        </w:rPr>
        <w:t xml:space="preserve">    1.3 Proposed Solution ............................................................................................................. 3</w:t>
      </w:r>
    </w:p>
    <w:p>
      <w:r>
        <w:rPr>
          <w:rFonts w:ascii="Times New Roman" w:hAnsi="Times New Roman"/>
          <w:sz w:val="24"/>
        </w:rPr>
        <w:t xml:space="preserve">    1.4 Objectives ........................................................................................................................ 4</w:t>
      </w:r>
    </w:p>
    <w:p>
      <w:r>
        <w:rPr>
          <w:rFonts w:ascii="Times New Roman" w:hAnsi="Times New Roman"/>
          <w:sz w:val="24"/>
        </w:rPr>
        <w:t xml:space="preserve">    1.5 Scope ................................................................................................................................ 5</w:t>
      </w:r>
    </w:p>
    <w:p>
      <w:r>
        <w:rPr>
          <w:rFonts w:ascii="Times New Roman" w:hAnsi="Times New Roman"/>
          <w:sz w:val="24"/>
        </w:rPr>
        <w:t xml:space="preserve">    1.6 Development Methodology ............................................................................................... 6</w:t>
      </w:r>
    </w:p>
    <w:p>
      <w:r>
        <w:rPr>
          <w:rFonts w:ascii="Times New Roman" w:hAnsi="Times New Roman"/>
          <w:sz w:val="24"/>
        </w:rPr>
        <w:t xml:space="preserve"> </w:t>
      </w:r>
    </w:p>
    <w:p>
      <w:r>
        <w:rPr>
          <w:rFonts w:ascii="Times New Roman" w:hAnsi="Times New Roman"/>
          <w:b/>
          <w:sz w:val="24"/>
        </w:rPr>
        <w:t>Chapter 2: Literature Survey ....................................................................................................... 8</w:t>
      </w:r>
    </w:p>
    <w:p>
      <w:r>
        <w:rPr>
          <w:rFonts w:ascii="Times New Roman" w:hAnsi="Times New Roman"/>
          <w:sz w:val="24"/>
        </w:rPr>
        <w:t xml:space="preserve">    2.1 Existing Systems .............................................................................................................. 8</w:t>
      </w:r>
    </w:p>
    <w:p>
      <w:r>
        <w:rPr>
          <w:rFonts w:ascii="Times New Roman" w:hAnsi="Times New Roman"/>
          <w:sz w:val="24"/>
        </w:rPr>
        <w:t xml:space="preserve">    2.2 Comparative Analysis ..................................................................................................... 12</w:t>
      </w:r>
    </w:p>
    <w:p>
      <w:r>
        <w:rPr>
          <w:rFonts w:ascii="Times New Roman" w:hAnsi="Times New Roman"/>
          <w:sz w:val="24"/>
        </w:rPr>
        <w:t xml:space="preserve">    2.3 Research Gap ................................................................................................................... 13</w:t>
      </w:r>
    </w:p>
    <w:p>
      <w:r>
        <w:rPr>
          <w:rFonts w:ascii="Times New Roman" w:hAnsi="Times New Roman"/>
          <w:sz w:val="24"/>
        </w:rPr>
        <w:t xml:space="preserve"> </w:t>
      </w:r>
    </w:p>
    <w:p>
      <w:r>
        <w:rPr>
          <w:rFonts w:ascii="Times New Roman" w:hAnsi="Times New Roman"/>
          <w:b/>
          <w:sz w:val="24"/>
        </w:rPr>
        <w:t>Chapter 3: Requirement Engineering ........................................................................................... 14</w:t>
      </w:r>
    </w:p>
    <w:p>
      <w:r>
        <w:rPr>
          <w:rFonts w:ascii="Times New Roman" w:hAnsi="Times New Roman"/>
          <w:sz w:val="24"/>
        </w:rPr>
        <w:t xml:space="preserve">    3.1 Problem Scenarios ........................................................................................................... 14</w:t>
      </w:r>
    </w:p>
    <w:p>
      <w:r>
        <w:rPr>
          <w:rFonts w:ascii="Times New Roman" w:hAnsi="Times New Roman"/>
          <w:sz w:val="24"/>
        </w:rPr>
        <w:t xml:space="preserve">    3.2 Functional Requirements ................................................................................................. 17</w:t>
      </w:r>
    </w:p>
    <w:p>
      <w:r>
        <w:rPr>
          <w:rFonts w:ascii="Times New Roman" w:hAnsi="Times New Roman"/>
          <w:sz w:val="24"/>
        </w:rPr>
        <w:t xml:space="preserve">    3.3 Non-Functional Requirements .......................................................................................... 19</w:t>
      </w:r>
    </w:p>
    <w:p>
      <w:r>
        <w:rPr>
          <w:rFonts w:ascii="Times New Roman" w:hAnsi="Times New Roman"/>
          <w:sz w:val="24"/>
        </w:rPr>
        <w:t xml:space="preserve">    3.4 Test Cases ....................................................................................................................... 21</w:t>
      </w:r>
    </w:p>
    <w:p>
      <w:r>
        <w:rPr>
          <w:rFonts w:ascii="Times New Roman" w:hAnsi="Times New Roman"/>
          <w:sz w:val="24"/>
        </w:rPr>
        <w:t xml:space="preserve"> </w:t>
      </w:r>
    </w:p>
    <w:p>
      <w:r>
        <w:rPr>
          <w:rFonts w:ascii="Times New Roman" w:hAnsi="Times New Roman"/>
          <w:b/>
          <w:sz w:val="24"/>
        </w:rPr>
        <w:t>Chapter 4: System Design .......................................................................................................... 24</w:t>
      </w:r>
    </w:p>
    <w:p>
      <w:r>
        <w:rPr>
          <w:rFonts w:ascii="Times New Roman" w:hAnsi="Times New Roman"/>
          <w:sz w:val="24"/>
        </w:rPr>
        <w:t xml:space="preserve">    4.1 System Architecture ....................................................................................................... 24</w:t>
      </w:r>
    </w:p>
    <w:p>
      <w:r>
        <w:rPr>
          <w:rFonts w:ascii="Times New Roman" w:hAnsi="Times New Roman"/>
          <w:sz w:val="24"/>
        </w:rPr>
        <w:t xml:space="preserve">    4.2 Database Schema ............................................................................................................. 26</w:t>
      </w:r>
    </w:p>
    <w:p>
      <w:r>
        <w:rPr>
          <w:rFonts w:ascii="Times New Roman" w:hAnsi="Times New Roman"/>
          <w:sz w:val="24"/>
        </w:rPr>
        <w:t xml:space="preserve">    4.3 Use Case Diagrams .......................................................................................................... 29</w:t>
      </w:r>
    </w:p>
    <w:p>
      <w:r>
        <w:rPr>
          <w:rFonts w:ascii="Times New Roman" w:hAnsi="Times New Roman"/>
          <w:sz w:val="24"/>
        </w:rPr>
        <w:t xml:space="preserve">    4.4 Fully Addressed Use Cases ............................................................................................. 31</w:t>
      </w:r>
    </w:p>
    <w:p>
      <w:r>
        <w:rPr>
          <w:rFonts w:ascii="Times New Roman" w:hAnsi="Times New Roman"/>
          <w:sz w:val="24"/>
        </w:rPr>
        <w:t xml:space="preserve">    4.5 Activity Diagrams ............................................................................................................ 35</w:t>
      </w:r>
    </w:p>
    <w:p>
      <w:r>
        <w:rPr>
          <w:rFonts w:ascii="Times New Roman" w:hAnsi="Times New Roman"/>
          <w:sz w:val="24"/>
        </w:rPr>
        <w:t xml:space="preserve"> </w:t>
      </w:r>
    </w:p>
    <w:p>
      <w:r>
        <w:rPr>
          <w:rFonts w:ascii="Times New Roman" w:hAnsi="Times New Roman"/>
          <w:b/>
          <w:sz w:val="24"/>
        </w:rPr>
        <w:t>Chapter 5: Implementation ......................................................................................................... 38</w:t>
      </w:r>
    </w:p>
    <w:p>
      <w:r>
        <w:rPr>
          <w:rFonts w:ascii="Times New Roman" w:hAnsi="Times New Roman"/>
          <w:sz w:val="24"/>
        </w:rPr>
        <w:t xml:space="preserve">    5.1 Technology Stack ............................................................................................................ 38</w:t>
      </w:r>
    </w:p>
    <w:p>
      <w:r>
        <w:rPr>
          <w:rFonts w:ascii="Times New Roman" w:hAnsi="Times New Roman"/>
          <w:sz w:val="24"/>
        </w:rPr>
        <w:t xml:space="preserve">    5.2 Backend Implementation ................................................................................................. 40</w:t>
      </w:r>
    </w:p>
    <w:p>
      <w:r>
        <w:rPr>
          <w:rFonts w:ascii="Times New Roman" w:hAnsi="Times New Roman"/>
          <w:sz w:val="24"/>
        </w:rPr>
        <w:t xml:space="preserve">    5.3 Frontend Implementation ................................................................................................ 43</w:t>
      </w:r>
    </w:p>
    <w:p>
      <w:r>
        <w:rPr>
          <w:rFonts w:ascii="Times New Roman" w:hAnsi="Times New Roman"/>
          <w:sz w:val="24"/>
        </w:rPr>
        <w:t xml:space="preserve">    5.4 Security Implementation ................................................................................................. 45</w:t>
      </w:r>
    </w:p>
    <w:p>
      <w:r>
        <w:rPr>
          <w:rFonts w:ascii="Times New Roman" w:hAnsi="Times New Roman"/>
          <w:sz w:val="24"/>
        </w:rPr>
        <w:t xml:space="preserve"> </w:t>
      </w:r>
    </w:p>
    <w:p>
      <w:r>
        <w:rPr>
          <w:rFonts w:ascii="Times New Roman" w:hAnsi="Times New Roman"/>
          <w:b/>
          <w:sz w:val="24"/>
        </w:rPr>
        <w:t>Chapter 7: Conclusion and Outlook ............................................................................................ 47</w:t>
      </w:r>
    </w:p>
    <w:p>
      <w:r>
        <w:rPr>
          <w:rFonts w:ascii="Times New Roman" w:hAnsi="Times New Roman"/>
          <w:sz w:val="24"/>
        </w:rPr>
        <w:t xml:space="preserve">    7.1 Conclusion ...................................................................................................................... 47</w:t>
      </w:r>
    </w:p>
    <w:p>
      <w:r>
        <w:rPr>
          <w:rFonts w:ascii="Times New Roman" w:hAnsi="Times New Roman"/>
          <w:sz w:val="24"/>
        </w:rPr>
        <w:t xml:space="preserve">    7.2 Limitations ...................................................................................................................... 48</w:t>
      </w:r>
    </w:p>
    <w:p>
      <w:r>
        <w:rPr>
          <w:rFonts w:ascii="Times New Roman" w:hAnsi="Times New Roman"/>
          <w:sz w:val="24"/>
        </w:rPr>
        <w:t xml:space="preserve">    7.3 Future Work ..................................................................................................................... 49</w:t>
      </w:r>
    </w:p>
    <w:p>
      <w:r>
        <w:rPr>
          <w:rFonts w:ascii="Times New Roman" w:hAnsi="Times New Roman"/>
          <w:sz w:val="24"/>
        </w:rPr>
        <w:t xml:space="preserve"> </w:t>
      </w:r>
    </w:p>
    <w:p>
      <w:r>
        <w:rPr>
          <w:rFonts w:ascii="Times New Roman" w:hAnsi="Times New Roman"/>
          <w:sz w:val="24"/>
        </w:rPr>
        <w:t>References ................................................................................................................................. 50</w:t>
      </w:r>
    </w:p>
    <w:p>
      <w:r>
        <w:br w:type="page"/>
      </w:r>
    </w:p>
    <w:p>
      <w:r>
        <w:rPr>
          <w:rFonts w:ascii="Times New Roman" w:hAnsi="Times New Roman"/>
          <w:b/>
          <w:sz w:val="28"/>
        </w:rPr>
        <w:t>LIST OF FIGURES</w:t>
      </w:r>
    </w:p>
    <w:p>
      <w:r>
        <w:rPr>
          <w:rFonts w:ascii="Times New Roman" w:hAnsi="Times New Roman"/>
          <w:sz w:val="24"/>
        </w:rPr>
        <w:t xml:space="preserve"> </w:t>
      </w:r>
    </w:p>
    <w:p>
      <w:r>
        <w:rPr>
          <w:rFonts w:ascii="Times New Roman" w:hAnsi="Times New Roman"/>
          <w:sz w:val="24"/>
        </w:rPr>
        <w:t>Figure 4.1: Overall System Architecture of Riphah Konnect .................................................... 24</w:t>
      </w:r>
    </w:p>
    <w:p>
      <w:r>
        <w:rPr>
          <w:rFonts w:ascii="Times New Roman" w:hAnsi="Times New Roman"/>
          <w:sz w:val="24"/>
        </w:rPr>
        <w:t>Figure 4.2: Entity Relationship Diagram ................................................................................ 26</w:t>
      </w:r>
    </w:p>
    <w:p>
      <w:r>
        <w:rPr>
          <w:rFonts w:ascii="Times New Roman" w:hAnsi="Times New Roman"/>
          <w:sz w:val="24"/>
        </w:rPr>
        <w:t>Figure 4.3: Use Case Diagram — Authentication Module ........................................................ 29</w:t>
      </w:r>
    </w:p>
    <w:p>
      <w:r>
        <w:rPr>
          <w:rFonts w:ascii="Times New Roman" w:hAnsi="Times New Roman"/>
          <w:sz w:val="24"/>
        </w:rPr>
        <w:t>Figure 4.4: Use Case Diagram — Social Feed Module ............................................................. 30</w:t>
      </w:r>
    </w:p>
    <w:p>
      <w:r>
        <w:rPr>
          <w:rFonts w:ascii="Times New Roman" w:hAnsi="Times New Roman"/>
          <w:sz w:val="24"/>
        </w:rPr>
        <w:t>Figure 4.5: Use Case Diagram — Study Groups, Events, Lost &amp; Found Modules ...................... 31</w:t>
      </w:r>
    </w:p>
    <w:p>
      <w:r>
        <w:rPr>
          <w:rFonts w:ascii="Times New Roman" w:hAnsi="Times New Roman"/>
          <w:sz w:val="24"/>
        </w:rPr>
        <w:t>Figure 4.6: Activity Diagram — User Registration and Login Flow ........................................ 35</w:t>
      </w:r>
    </w:p>
    <w:p>
      <w:r>
        <w:rPr>
          <w:rFonts w:ascii="Times New Roman" w:hAnsi="Times New Roman"/>
          <w:sz w:val="24"/>
        </w:rPr>
        <w:t>Figure 4.7: Activity Diagram — Post Creation and Interaction Flow ...................................... 36</w:t>
      </w:r>
    </w:p>
    <w:p>
      <w:r>
        <w:rPr>
          <w:rFonts w:ascii="Times New Roman" w:hAnsi="Times New Roman"/>
          <w:sz w:val="24"/>
        </w:rPr>
        <w:t>Figure 5.1: Backend Folder Structure ...................................................................................... 40</w:t>
      </w:r>
    </w:p>
    <w:p>
      <w:r>
        <w:rPr>
          <w:rFonts w:ascii="Times New Roman" w:hAnsi="Times New Roman"/>
          <w:sz w:val="24"/>
        </w:rPr>
        <w:t>Figure 5.2: Frontend Folder Structure ..................................................................................... 43</w:t>
      </w:r>
    </w:p>
    <w:p>
      <w:r>
        <w:br w:type="page"/>
      </w:r>
    </w:p>
    <w:p>
      <w:r>
        <w:rPr>
          <w:rFonts w:ascii="Times New Roman" w:hAnsi="Times New Roman"/>
          <w:b/>
          <w:sz w:val="28"/>
        </w:rPr>
        <w:t>LIST OF TABLES</w:t>
      </w:r>
    </w:p>
    <w:p>
      <w:r>
        <w:rPr>
          <w:rFonts w:ascii="Times New Roman" w:hAnsi="Times New Roman"/>
          <w:sz w:val="24"/>
        </w:rPr>
        <w:t xml:space="preserve"> </w:t>
      </w:r>
    </w:p>
    <w:p>
      <w:r>
        <w:rPr>
          <w:rFonts w:ascii="Times New Roman" w:hAnsi="Times New Roman"/>
          <w:sz w:val="24"/>
        </w:rPr>
        <w:t>Table 2.1: Comparative Analysis of Existing Platforms ......................................................... 12</w:t>
      </w:r>
    </w:p>
    <w:p>
      <w:r>
        <w:rPr>
          <w:rFonts w:ascii="Times New Roman" w:hAnsi="Times New Roman"/>
          <w:sz w:val="24"/>
        </w:rPr>
        <w:t>Table 3.1: Problem Scenario 1 — Finding Study Partners ....................................................... 14</w:t>
      </w:r>
    </w:p>
    <w:p>
      <w:r>
        <w:rPr>
          <w:rFonts w:ascii="Times New Roman" w:hAnsi="Times New Roman"/>
          <w:sz w:val="24"/>
        </w:rPr>
        <w:t>Table 3.2: Problem Scenario 2 — Campus Event Awareness .................................................. 15</w:t>
      </w:r>
    </w:p>
    <w:p>
      <w:r>
        <w:rPr>
          <w:rFonts w:ascii="Times New Roman" w:hAnsi="Times New Roman"/>
          <w:sz w:val="24"/>
        </w:rPr>
        <w:t>Table 3.3: Problem Scenario 3 — Lost &amp; Found on Campus ................................................... 16</w:t>
      </w:r>
    </w:p>
    <w:p>
      <w:r>
        <w:rPr>
          <w:rFonts w:ascii="Times New Roman" w:hAnsi="Times New Roman"/>
          <w:sz w:val="24"/>
        </w:rPr>
        <w:t>Table 3.4: Functional Requirements ....................................................................................... 17</w:t>
      </w:r>
    </w:p>
    <w:p>
      <w:r>
        <w:rPr>
          <w:rFonts w:ascii="Times New Roman" w:hAnsi="Times New Roman"/>
          <w:sz w:val="24"/>
        </w:rPr>
        <w:t>Table 3.5: Non-Functional Requirements ............................................................................... 19</w:t>
      </w:r>
    </w:p>
    <w:p>
      <w:r>
        <w:rPr>
          <w:rFonts w:ascii="Times New Roman" w:hAnsi="Times New Roman"/>
          <w:sz w:val="24"/>
        </w:rPr>
        <w:t>Table 3.6: Test Cases ............................................................................................................. 21</w:t>
      </w:r>
    </w:p>
    <w:p>
      <w:r>
        <w:rPr>
          <w:rFonts w:ascii="Times New Roman" w:hAnsi="Times New Roman"/>
          <w:sz w:val="24"/>
        </w:rPr>
        <w:t>Table 4.1: Fully Addressed Use Case — User Registration ..................................................... 31</w:t>
      </w:r>
    </w:p>
    <w:p>
      <w:r>
        <w:rPr>
          <w:rFonts w:ascii="Times New Roman" w:hAnsi="Times New Roman"/>
          <w:sz w:val="24"/>
        </w:rPr>
        <w:t>Table 4.2: Fully Addressed Use Case — Create Study Group .................................................. 32</w:t>
      </w:r>
    </w:p>
    <w:p>
      <w:r>
        <w:rPr>
          <w:rFonts w:ascii="Times New Roman" w:hAnsi="Times New Roman"/>
          <w:sz w:val="24"/>
        </w:rPr>
        <w:t>Table 4.3: Fully Addressed Use Case — RSVP to Event ......................................................... 33</w:t>
      </w:r>
    </w:p>
    <w:p>
      <w:r>
        <w:rPr>
          <w:rFonts w:ascii="Times New Roman" w:hAnsi="Times New Roman"/>
          <w:sz w:val="24"/>
        </w:rPr>
        <w:t>Table 4.4: Fully Addressed Use Case — Send Direct Message ................................................ 34</w:t>
      </w:r>
    </w:p>
    <w:p>
      <w:r>
        <w:rPr>
          <w:rFonts w:ascii="Times New Roman" w:hAnsi="Times New Roman"/>
          <w:sz w:val="24"/>
        </w:rPr>
        <w:t>Table 5.1: Technology Stack Summary .................................................................................... 38</w:t>
      </w:r>
    </w:p>
    <w:p>
      <w:r>
        <w:rPr>
          <w:rFonts w:ascii="Times New Roman" w:hAnsi="Times New Roman"/>
          <w:sz w:val="24"/>
        </w:rPr>
        <w:t>Table 5.2: Backend API Endpoints Summary ........................................................................... 41</w:t>
      </w:r>
    </w:p>
    <w:p>
      <w:r>
        <w:br w:type="page"/>
      </w:r>
    </w:p>
    <w:p>
      <w:pPr>
        <w:pStyle w:val="Heading1"/>
      </w:pPr>
      <w:r>
        <w:rPr>
          <w:rFonts w:ascii="Times New Roman" w:hAnsi="Times New Roman"/>
          <w:b/>
          <w:sz w:val="32"/>
        </w:rPr>
        <w:t>Chapter 1: Introduction</w:t>
      </w:r>
    </w:p>
    <w:p>
      <w:pPr>
        <w:pStyle w:val="Heading2"/>
      </w:pPr>
      <w:r>
        <w:rPr>
          <w:rFonts w:ascii="Times New Roman" w:hAnsi="Times New Roman"/>
          <w:b/>
          <w:sz w:val="26"/>
        </w:rPr>
        <w:t>1.1 Background</w:t>
      </w:r>
    </w:p>
    <w:p>
      <w:r>
        <w:rPr>
          <w:rFonts w:ascii="Times New Roman" w:hAnsi="Times New Roman"/>
          <w:sz w:val="24"/>
        </w:rPr>
        <w:t>The rapid growth of digital communication technologies has fundamentally transformed how people interact in professional, social, and academic settings. Universities around the world have increasingly adopted digital tools to support student engagement, collaborative learning, and campus-wide communication. However, most existing solutions are either generic social media platforms not designed for academic use, or rigid institutional Learning Management Systems (LMS) that offer no social or collaborative features beyond course delivery.</w:t>
      </w:r>
    </w:p>
    <w:p>
      <w:r>
        <w:rPr>
          <w:rFonts w:ascii="Times New Roman" w:hAnsi="Times New Roman"/>
          <w:sz w:val="24"/>
        </w:rPr>
        <w:t>At Riphah International University, Islamabad, students face a recurring challenge: the absence of a unified, university-specific digital platform where they can find study partners, form course-based study groups, stay informed about campus events, exchange academic resources, and communicate in real time. Students currently rely on fragmented tools — WhatsApp groups for coordination, Facebook for announcements, and email for formal communication — none of which are tailored to the academic needs and trust requirements of a university community.</w:t>
      </w:r>
    </w:p>
    <w:p>
      <w:r>
        <w:rPr>
          <w:rFonts w:ascii="Times New Roman" w:hAnsi="Times New Roman"/>
          <w:sz w:val="24"/>
        </w:rPr>
        <w:t>Riphah Konnect was conceived to bridge this gap. It is a purpose-built, university-exclusive academic collaboration platform that brings together the key dimensions of student life — academic collaboration, community engagement, and campus information — into a single, polished, and secure web application accessible only to verified Riphah students and faculty.</w:t>
      </w:r>
    </w:p>
    <w:p>
      <w:pPr>
        <w:pStyle w:val="Heading2"/>
      </w:pPr>
      <w:r>
        <w:rPr>
          <w:rFonts w:ascii="Times New Roman" w:hAnsi="Times New Roman"/>
          <w:b/>
          <w:sz w:val="26"/>
        </w:rPr>
        <w:t>1.2 Problem Statement</w:t>
      </w:r>
    </w:p>
    <w:p>
      <w:r>
        <w:rPr>
          <w:rFonts w:ascii="Times New Roman" w:hAnsi="Times New Roman"/>
          <w:sz w:val="24"/>
        </w:rPr>
        <w:t>Students at Riphah International University encounter several interconnected problems that hinder their academic performance and campus engagement:</w:t>
      </w:r>
    </w:p>
    <w:p>
      <w:r>
        <w:rPr>
          <w:rFonts w:ascii="Times New Roman" w:hAnsi="Times New Roman"/>
          <w:sz w:val="24"/>
        </w:rPr>
        <w:t>1. No centralized academic network: Students have no dedicated platform to connect with peers based on shared courses, departments, or academic interests. Study group formation relies entirely on physical proximity or informal social media channels, which are inefficient and unreliable.</w:t>
      </w:r>
    </w:p>
    <w:p>
      <w:r>
        <w:rPr>
          <w:rFonts w:ascii="Times New Roman" w:hAnsi="Times New Roman"/>
          <w:sz w:val="24"/>
        </w:rPr>
        <w:t>2. Poor campus event awareness: Events, seminars, workshops, and extracurricular activities are announced through disconnected channels. Students frequently miss relevant opportunities due to the lack of a consolidated event discovery and RSVP system.</w:t>
      </w:r>
    </w:p>
    <w:p>
      <w:r>
        <w:rPr>
          <w:rFonts w:ascii="Times New Roman" w:hAnsi="Times New Roman"/>
          <w:sz w:val="24"/>
        </w:rPr>
        <w:t>3. No trusted campus community space: Generic platforms like Facebook or WhatsApp lack the trust and academic focus required for meaningful university discourse. Misinformation, irrelevant content, and privacy concerns are common pain points.</w:t>
      </w:r>
    </w:p>
    <w:p>
      <w:r>
        <w:rPr>
          <w:rFonts w:ascii="Times New Roman" w:hAnsi="Times New Roman"/>
          <w:sz w:val="24"/>
        </w:rPr>
        <w:t>4. No lost &amp; found system: Campus lost and found is managed informally with no digital record-keeping, making item recovery largely dependent on luck and word-of-mouth.</w:t>
      </w:r>
    </w:p>
    <w:p>
      <w:r>
        <w:rPr>
          <w:rFonts w:ascii="Times New Roman" w:hAnsi="Times New Roman"/>
          <w:sz w:val="24"/>
        </w:rPr>
        <w:t>5. No intelligent study partner matching: Students struggle to identify compatible study partners with complementary skills and shared academic interests. There is no data-driven mechanism to suggest relevant connections within the university.</w:t>
      </w:r>
    </w:p>
    <w:p>
      <w:pPr>
        <w:pStyle w:val="Heading2"/>
      </w:pPr>
      <w:r>
        <w:rPr>
          <w:rFonts w:ascii="Times New Roman" w:hAnsi="Times New Roman"/>
          <w:b/>
          <w:sz w:val="26"/>
        </w:rPr>
        <w:t>1.3 Proposed Solution</w:t>
      </w:r>
    </w:p>
    <w:p>
      <w:r>
        <w:rPr>
          <w:rFonts w:ascii="Times New Roman" w:hAnsi="Times New Roman"/>
          <w:sz w:val="24"/>
        </w:rPr>
        <w:t>Riphah Konnect addresses the above problems through a unified, full-stack web platform built exclusively for the Riphah International University community. Access is gated by institutional email verification — only accounts registered with @riphah.edu.pk or @students.riphah.edu.pk email addresses are permitted — ensuring a trusted, spam-free environment.</w:t>
      </w:r>
    </w:p>
    <w:p>
      <w:r>
        <w:rPr>
          <w:rFonts w:ascii="Times New Roman" w:hAnsi="Times New Roman"/>
          <w:sz w:val="24"/>
        </w:rPr>
        <w:t>The platform delivers six core modules:</w:t>
      </w:r>
    </w:p>
    <w:p>
      <w:r>
        <w:rPr>
          <w:rFonts w:ascii="Times New Roman" w:hAnsi="Times New Roman"/>
          <w:sz w:val="24"/>
        </w:rPr>
        <w:t>1. Social Feed: A structured community feed where students post general updates, academic questions, shared resources, and official announcements. Posts are categorized by type and support likes, comments, and pagination.</w:t>
      </w:r>
    </w:p>
    <w:p>
      <w:r>
        <w:rPr>
          <w:rFonts w:ascii="Times New Roman" w:hAnsi="Times New Roman"/>
          <w:sz w:val="24"/>
        </w:rPr>
        <w:t>2. Study Groups: Students can create or join course-based study groups, post within groups, and manage membership. Groups serve as focused collaboration spaces tied to academic subjects.</w:t>
      </w:r>
    </w:p>
    <w:p>
      <w:r>
        <w:rPr>
          <w:rFonts w:ascii="Times New Roman" w:hAnsi="Times New Roman"/>
          <w:sz w:val="24"/>
        </w:rPr>
        <w:t>3. Campus Events: A full event management system where students and faculty can create events, browse upcoming and past events, and RSVP with Going, Interested, or Not Going statuses.</w:t>
      </w:r>
    </w:p>
    <w:p>
      <w:r>
        <w:rPr>
          <w:rFonts w:ascii="Times New Roman" w:hAnsi="Times New Roman"/>
          <w:sz w:val="24"/>
        </w:rPr>
        <w:t>4. Lost &amp; Found: A digital board where students report lost or found items with category tags, status tracking, and a resolve mechanism for successful recoveries.</w:t>
      </w:r>
    </w:p>
    <w:p>
      <w:r>
        <w:rPr>
          <w:rFonts w:ascii="Times New Roman" w:hAnsi="Times New Roman"/>
          <w:sz w:val="24"/>
        </w:rPr>
        <w:t>5. Real-Time Messaging: Private one-on-one messaging between students using Socket.io, with conversation threading, message history, and online presence indicators.</w:t>
      </w:r>
    </w:p>
    <w:p>
      <w:r>
        <w:rPr>
          <w:rFonts w:ascii="Times New Roman" w:hAnsi="Times New Roman"/>
          <w:sz w:val="24"/>
        </w:rPr>
        <w:t>6. AI Study Partner Recommendations: A weighted scoring algorithm that analyzes student profile data — department, semester, enrolled courses, skills, interests, shared groups, and activity — to recommend the most compatible study partners with explainable match scores.</w:t>
      </w:r>
    </w:p>
    <w:p>
      <w:pPr>
        <w:pStyle w:val="Heading2"/>
      </w:pPr>
      <w:r>
        <w:rPr>
          <w:rFonts w:ascii="Times New Roman" w:hAnsi="Times New Roman"/>
          <w:b/>
          <w:sz w:val="26"/>
        </w:rPr>
        <w:t>1.4 Objectives</w:t>
      </w:r>
    </w:p>
    <w:p>
      <w:r>
        <w:rPr>
          <w:rFonts w:ascii="Times New Roman" w:hAnsi="Times New Roman"/>
          <w:sz w:val="24"/>
        </w:rPr>
        <w:t>The primary objectives of the Riphah Konnect project are as follows:</w:t>
      </w:r>
    </w:p>
    <w:p>
      <w:r>
        <w:rPr>
          <w:rFonts w:ascii="Times New Roman" w:hAnsi="Times New Roman"/>
          <w:sz w:val="24"/>
        </w:rPr>
        <w:t>1. To design and develop a secure, university-exclusive web platform restricted to verified Riphah International University email accounts.</w:t>
      </w:r>
    </w:p>
    <w:p>
      <w:r>
        <w:rPr>
          <w:rFonts w:ascii="Times New Roman" w:hAnsi="Times New Roman"/>
          <w:sz w:val="24"/>
        </w:rPr>
        <w:t>2. To provide a structured social feed that enables students to share academic content, ask questions, and make announcements in a categorized and filterable format.</w:t>
      </w:r>
    </w:p>
    <w:p>
      <w:r>
        <w:rPr>
          <w:rFonts w:ascii="Times New Roman" w:hAnsi="Times New Roman"/>
          <w:sz w:val="24"/>
        </w:rPr>
        <w:t>3. To facilitate academic collaboration through course-based study groups with dedicated discussion spaces and membership management.</w:t>
      </w:r>
    </w:p>
    <w:p>
      <w:r>
        <w:rPr>
          <w:rFonts w:ascii="Times New Roman" w:hAnsi="Times New Roman"/>
          <w:sz w:val="24"/>
        </w:rPr>
        <w:t>4. To improve campus event visibility and participation through a centralized event management system with RSVP tracking.</w:t>
      </w:r>
    </w:p>
    <w:p>
      <w:r>
        <w:rPr>
          <w:rFonts w:ascii="Times New Roman" w:hAnsi="Times New Roman"/>
          <w:sz w:val="24"/>
        </w:rPr>
        <w:t>5. To implement a digital lost and found system that replaces informal, unreliable word-of-mouth item recovery with a structured, searchable board.</w:t>
      </w:r>
    </w:p>
    <w:p>
      <w:r>
        <w:rPr>
          <w:rFonts w:ascii="Times New Roman" w:hAnsi="Times New Roman"/>
          <w:sz w:val="24"/>
        </w:rPr>
        <w:t>6. To enable real-time private messaging between students using WebSocket technology for instantaneous, low-latency communication.</w:t>
      </w:r>
    </w:p>
    <w:p>
      <w:r>
        <w:rPr>
          <w:rFonts w:ascii="Times New Roman" w:hAnsi="Times New Roman"/>
          <w:sz w:val="24"/>
        </w:rPr>
        <w:t>7. To develop an AI-powered study partner recommendation engine using a weighted scoring algorithm based on academic profile similarity and engagement data.</w:t>
      </w:r>
    </w:p>
    <w:p>
      <w:pPr>
        <w:pStyle w:val="Heading2"/>
      </w:pPr>
      <w:r>
        <w:rPr>
          <w:rFonts w:ascii="Times New Roman" w:hAnsi="Times New Roman"/>
          <w:b/>
          <w:sz w:val="26"/>
        </w:rPr>
        <w:t>1.5 Scope</w:t>
      </w:r>
    </w:p>
    <w:p>
      <w:r>
        <w:rPr>
          <w:rFonts w:ascii="Times New Roman" w:hAnsi="Times New Roman"/>
          <w:sz w:val="24"/>
        </w:rPr>
        <w:t>Riphah Konnect is scoped as a web application targeting the student and faculty population of Riphah International University, Islamabad. The platform is accessible via modern web browsers and is designed to be responsive across desktop and mobile viewports. The scope of this FYP covers the following:</w:t>
      </w:r>
    </w:p>
    <w:p>
      <w:r>
        <w:rPr>
          <w:rFonts w:ascii="Times New Roman" w:hAnsi="Times New Roman"/>
          <w:sz w:val="24"/>
        </w:rPr>
        <w:t>In Scope: User authentication and profile management; social feed with post types, likes, and comments; study group creation, membership, and group posts; campus event management with RSVP; lost and found board with category and status filters; real-time direct messaging; AI-powered study partner recommendations; RESTful backend API with full CRUD operations; PostgreSQL database with Prisma ORM; JWT-based authentication; responsive frontend UI.</w:t>
      </w:r>
    </w:p>
    <w:p>
      <w:r>
        <w:rPr>
          <w:rFonts w:ascii="Times New Roman" w:hAnsi="Times New Roman"/>
          <w:sz w:val="24"/>
        </w:rPr>
        <w:t>Out of Scope: Mobile native applications (iOS/Android); integration with Riphah's existing LMS or ERP systems; file/image upload and cloud storage; real-time notifications (push/email); OAuth or social login; admin dashboard and moderation tools; dark mode; follower/following social graph. These features are either deferred to v2 or fall outside the FYP boundaries.</w:t>
      </w:r>
    </w:p>
    <w:p>
      <w:pPr>
        <w:pStyle w:val="Heading2"/>
      </w:pPr>
      <w:r>
        <w:rPr>
          <w:rFonts w:ascii="Times New Roman" w:hAnsi="Times New Roman"/>
          <w:b/>
          <w:sz w:val="26"/>
        </w:rPr>
        <w:t>1.6 Development Methodology</w:t>
      </w:r>
    </w:p>
    <w:p>
      <w:r>
        <w:rPr>
          <w:rFonts w:ascii="Times New Roman" w:hAnsi="Times New Roman"/>
          <w:sz w:val="24"/>
        </w:rPr>
        <w:t>Riphah Konnect was developed using an Agile-inspired iterative approach, organized into structured phases rather than traditional Scrum sprints. The development was divided into seven phases, each targeting a specific system layer or feature domain:</w:t>
      </w:r>
    </w:p>
    <w:p>
      <w:r>
        <w:rPr>
          <w:rFonts w:ascii="Times New Roman" w:hAnsi="Times New Roman"/>
          <w:sz w:val="24"/>
        </w:rPr>
        <w:t>Phase 1 — UI Primitives: Reusable component library (Card, Button, Badge, Input, Modal, Avatar) built before any feature pages to ensure visual consistency across the application.</w:t>
      </w:r>
    </w:p>
    <w:p>
      <w:r>
        <w:rPr>
          <w:rFonts w:ascii="Times New Roman" w:hAnsi="Times New Roman"/>
          <w:sz w:val="24"/>
        </w:rPr>
        <w:t>Phase 2 — Layout &amp; Navigation: Sidebar, mobile drawer, and page layout structure established to provide a consistent shell for all feature pages.</w:t>
      </w:r>
    </w:p>
    <w:p>
      <w:r>
        <w:rPr>
          <w:rFonts w:ascii="Times New Roman" w:hAnsi="Times New Roman"/>
          <w:sz w:val="24"/>
        </w:rPr>
        <w:t>Phase 3 — Feed Page: Social feed with post creation, type filtering, likes, comments, and pagination fully implemented.</w:t>
      </w:r>
    </w:p>
    <w:p>
      <w:r>
        <w:rPr>
          <w:rFonts w:ascii="Times New Roman" w:hAnsi="Times New Roman"/>
          <w:sz w:val="24"/>
        </w:rPr>
        <w:t>Phase 4 — Profile Page: User profile with editable bio, skills, interests, courses, and profile completeness indicators.</w:t>
      </w:r>
    </w:p>
    <w:p>
      <w:r>
        <w:rPr>
          <w:rFonts w:ascii="Times New Roman" w:hAnsi="Times New Roman"/>
          <w:sz w:val="24"/>
        </w:rPr>
        <w:t>Phase 5 — Secondary Pages: Study Groups, Events, Lost &amp; Found, and Messaging pages implemented with complete CRUD functionality and real-time features.</w:t>
      </w:r>
    </w:p>
    <w:p>
      <w:r>
        <w:rPr>
          <w:rFonts w:ascii="Times New Roman" w:hAnsi="Times New Roman"/>
          <w:sz w:val="24"/>
        </w:rPr>
        <w:t>Phase 6 — AI Recommendations: Weighted scoring algorithm for study partner matching with server-side caching and explainable result tags. (Planned for FYP Part 2)</w:t>
      </w:r>
    </w:p>
    <w:p>
      <w:r>
        <w:rPr>
          <w:rFonts w:ascii="Times New Roman" w:hAnsi="Times New Roman"/>
          <w:sz w:val="24"/>
        </w:rPr>
        <w:t>Phase 7 — Responsive Design: Full mobile responsiveness across all pages optimized for 320px and above. (Planned for FYP Part 2)</w:t>
      </w:r>
    </w:p>
    <w:p>
      <w:r>
        <w:rPr>
          <w:rFonts w:ascii="Times New Roman" w:hAnsi="Times New Roman"/>
          <w:sz w:val="24"/>
        </w:rPr>
        <w:t>Each phase was planned with explicit goals, task breakdowns, acceptance criteria, and dependency mapping before implementation began. This structured approach ensured that each layer of the system was stable before the next was built upon it.</w:t>
      </w:r>
    </w:p>
    <w:p>
      <w:r>
        <w:br w:type="page"/>
      </w:r>
    </w:p>
    <w:p>
      <w:pPr>
        <w:pStyle w:val="Heading1"/>
      </w:pPr>
      <w:r>
        <w:rPr>
          <w:rFonts w:ascii="Times New Roman" w:hAnsi="Times New Roman"/>
          <w:b/>
          <w:sz w:val="32"/>
        </w:rPr>
        <w:t>Chapter 2: Literature Survey</w:t>
      </w:r>
    </w:p>
    <w:p>
      <w:pPr>
        <w:pStyle w:val="Heading2"/>
      </w:pPr>
      <w:r>
        <w:rPr>
          <w:rFonts w:ascii="Times New Roman" w:hAnsi="Times New Roman"/>
          <w:b/>
          <w:sz w:val="26"/>
        </w:rPr>
        <w:t>2.1 Existing Systems</w:t>
      </w:r>
    </w:p>
    <w:p>
      <w:r>
        <w:rPr>
          <w:rFonts w:ascii="Times New Roman" w:hAnsi="Times New Roman"/>
          <w:sz w:val="24"/>
        </w:rPr>
        <w:t>Several platforms exist that partially address the problem of student connectivity and academic collaboration. A thorough review of these systems was conducted to identify their strengths, limitations, and the gaps that Riphah Konnect is designed to fill.</w:t>
      </w:r>
    </w:p>
    <w:p>
      <w:r>
        <w:rPr>
          <w:rFonts w:ascii="Times New Roman" w:hAnsi="Times New Roman"/>
          <w:sz w:val="24"/>
        </w:rPr>
        <w:t>Unii (unii.com): Unii is a UK-based university social network that allows students to connect with peers at their institution. It offers event listings, society pages, and a feed for campus announcements. However, Unii is limited to UK universities and is not available for Pakistani institutions. Its recommendation features are rudimentary, and it lacks real-time messaging and a dedicated lost &amp; found module. The platform also requires institutional partnership for access, making it inaccessible to Riphah students.</w:t>
      </w:r>
    </w:p>
    <w:p>
      <w:r>
        <w:rPr>
          <w:rFonts w:ascii="Times New Roman" w:hAnsi="Times New Roman"/>
          <w:sz w:val="24"/>
        </w:rPr>
        <w:t>UniLife: UniLife is a campus engagement platform primarily used by North American universities. It provides tools for student organizations, event management, and administrative communication. While it offers strong event management capabilities, it is a commercial enterprise SaaS product not designed for individual student academic collaboration. It has no study group features, no peer-to-peer messaging, and no AI-driven recommendations. Its institutional licensing model places it far outside the scope of a student-built FYP project.</w:t>
      </w:r>
    </w:p>
    <w:p>
      <w:r>
        <w:rPr>
          <w:rFonts w:ascii="Times New Roman" w:hAnsi="Times New Roman"/>
          <w:sz w:val="24"/>
        </w:rPr>
        <w:t>CampusGroups: CampusGroups is a comprehensive student engagement platform used by universities across the United States. It provides modules for student clubs, events, forms, elections, and service hours tracking. However, like UniLife, it is an enterprise product with no social feed, no AI recommendations, and no real-time chat. It is primarily administrative in nature and does not support organic peer-to-peer academic interactions.</w:t>
      </w:r>
    </w:p>
    <w:p>
      <w:r>
        <w:rPr>
          <w:rFonts w:ascii="Times New Roman" w:hAnsi="Times New Roman"/>
          <w:sz w:val="24"/>
        </w:rPr>
        <w:t>Facebook Campus (Discontinued): Facebook launched "Campus" in 2020 as a college-only social network requiring a university email for access. It included a campus-specific feed, groups, and event listings. The feature was discontinued in 2022 due to low adoption among students who found it redundant alongside the main Facebook experience. It lacked academic focus, had no study partner matching, and the trust deficit of Facebook as a platform discouraged academic discourse.</w:t>
      </w:r>
    </w:p>
    <w:p>
      <w:r>
        <w:rPr>
          <w:rFonts w:ascii="Times New Roman" w:hAnsi="Times New Roman"/>
          <w:sz w:val="24"/>
        </w:rPr>
        <w:t>WhatsApp Groups (Informal): The current de facto solution used by Riphah students is a collection of informal WhatsApp groups. While WhatsApp is familiar and accessible, it offers no structured content organization, no academic categorization, no event management, no profile system, and no discovery mechanism for finding study partners. Content is ephemeral and easily lost, making it unsuitable for sustained academic collaboration.</w:t>
      </w:r>
    </w:p>
    <w:p>
      <w:pPr>
        <w:pStyle w:val="Heading2"/>
      </w:pPr>
      <w:r>
        <w:rPr>
          <w:rFonts w:ascii="Times New Roman" w:hAnsi="Times New Roman"/>
          <w:b/>
          <w:sz w:val="26"/>
        </w:rPr>
        <w:t>2.2 Comparative Analysis</w:t>
      </w:r>
    </w:p>
    <w:p>
      <w:r>
        <w:rPr>
          <w:rFonts w:ascii="Times New Roman" w:hAnsi="Times New Roman"/>
          <w:sz w:val="24"/>
        </w:rPr>
        <w:t>The table below provides a feature-by-feature comparison of Riphah Konnect against the reviewed existing systems: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Unii</w:t>
            </w:r>
          </w:p>
        </w:tc>
        <w:tc>
          <w:tcPr>
            <w:tcW w:type="dxa" w:w="1440"/>
          </w:tcPr>
          <w:p>
            <w:r>
              <w:t>UniLife</w:t>
            </w:r>
          </w:p>
        </w:tc>
        <w:tc>
          <w:tcPr>
            <w:tcW w:type="dxa" w:w="1440"/>
          </w:tcPr>
          <w:p>
            <w:r>
              <w:t>CampusGroups</w:t>
            </w:r>
          </w:p>
        </w:tc>
        <w:tc>
          <w:tcPr>
            <w:tcW w:type="dxa" w:w="1440"/>
          </w:tcPr>
          <w:p>
            <w:r>
              <w:t>WhatsApp</w:t>
            </w:r>
          </w:p>
        </w:tc>
        <w:tc>
          <w:tcPr>
            <w:tcW w:type="dxa" w:w="1440"/>
          </w:tcPr>
          <w:p>
            <w:r>
              <w:t>Riphah Konnect</w:t>
            </w:r>
          </w:p>
        </w:tc>
      </w:tr>
      <w:tr>
        <w:tc>
          <w:tcPr>
            <w:tcW w:type="dxa" w:w="1440"/>
          </w:tcPr>
          <w:p>
            <w:r>
              <w:t>University-Exclusive Access</w:t>
            </w:r>
          </w:p>
        </w:tc>
        <w:tc>
          <w:tcPr>
            <w:tcW w:type="dxa" w:w="1440"/>
          </w:tcPr>
          <w:p>
            <w:r>
              <w:t>Yes (UK only)</w:t>
            </w:r>
          </w:p>
        </w:tc>
        <w:tc>
          <w:tcPr>
            <w:tcW w:type="dxa" w:w="1440"/>
          </w:tcPr>
          <w:p>
            <w:r>
              <w:t>Yes (licensed)</w:t>
            </w:r>
          </w:p>
        </w:tc>
        <w:tc>
          <w:tcPr>
            <w:tcW w:type="dxa" w:w="1440"/>
          </w:tcPr>
          <w:p>
            <w:r>
              <w:t>Yes (licensed)</w:t>
            </w:r>
          </w:p>
        </w:tc>
        <w:tc>
          <w:tcPr>
            <w:tcW w:type="dxa" w:w="1440"/>
          </w:tcPr>
          <w:p>
            <w:r>
              <w:t>No</w:t>
            </w:r>
          </w:p>
        </w:tc>
        <w:tc>
          <w:tcPr>
            <w:tcW w:type="dxa" w:w="1440"/>
          </w:tcPr>
          <w:p>
            <w:r>
              <w:t>Yes</w:t>
            </w:r>
          </w:p>
        </w:tc>
      </w:tr>
      <w:tr>
        <w:tc>
          <w:tcPr>
            <w:tcW w:type="dxa" w:w="1440"/>
          </w:tcPr>
          <w:p>
            <w:r>
              <w:t>Social Feed</w:t>
            </w:r>
          </w:p>
        </w:tc>
        <w:tc>
          <w:tcPr>
            <w:tcW w:type="dxa" w:w="1440"/>
          </w:tcPr>
          <w:p>
            <w:r>
              <w:t>Yes</w:t>
            </w:r>
          </w:p>
        </w:tc>
        <w:tc>
          <w:tcPr>
            <w:tcW w:type="dxa" w:w="1440"/>
          </w:tcPr>
          <w:p>
            <w:r>
              <w:t>No</w:t>
            </w:r>
          </w:p>
        </w:tc>
        <w:tc>
          <w:tcPr>
            <w:tcW w:type="dxa" w:w="1440"/>
          </w:tcPr>
          <w:p>
            <w:r>
              <w:t>No</w:t>
            </w:r>
          </w:p>
        </w:tc>
        <w:tc>
          <w:tcPr>
            <w:tcW w:type="dxa" w:w="1440"/>
          </w:tcPr>
          <w:p>
            <w:r>
              <w:t>Partial</w:t>
            </w:r>
          </w:p>
        </w:tc>
        <w:tc>
          <w:tcPr>
            <w:tcW w:type="dxa" w:w="1440"/>
          </w:tcPr>
          <w:p>
            <w:r>
              <w:t>Yes</w:t>
            </w:r>
          </w:p>
        </w:tc>
      </w:tr>
      <w:tr>
        <w:tc>
          <w:tcPr>
            <w:tcW w:type="dxa" w:w="1440"/>
          </w:tcPr>
          <w:p>
            <w:r>
              <w:t>Study Groups</w:t>
            </w:r>
          </w:p>
        </w:tc>
        <w:tc>
          <w:tcPr>
            <w:tcW w:type="dxa" w:w="1440"/>
          </w:tcPr>
          <w:p>
            <w:r>
              <w:t>No</w:t>
            </w:r>
          </w:p>
        </w:tc>
        <w:tc>
          <w:tcPr>
            <w:tcW w:type="dxa" w:w="1440"/>
          </w:tcPr>
          <w:p>
            <w:r>
              <w:t>No</w:t>
            </w:r>
          </w:p>
        </w:tc>
        <w:tc>
          <w:tcPr>
            <w:tcW w:type="dxa" w:w="1440"/>
          </w:tcPr>
          <w:p>
            <w:r>
              <w:t>Partial</w:t>
            </w:r>
          </w:p>
        </w:tc>
        <w:tc>
          <w:tcPr>
            <w:tcW w:type="dxa" w:w="1440"/>
          </w:tcPr>
          <w:p>
            <w:r>
              <w:t>Partial</w:t>
            </w:r>
          </w:p>
        </w:tc>
        <w:tc>
          <w:tcPr>
            <w:tcW w:type="dxa" w:w="1440"/>
          </w:tcPr>
          <w:p>
            <w:r>
              <w:t>Yes</w:t>
            </w:r>
          </w:p>
        </w:tc>
      </w:tr>
      <w:tr>
        <w:tc>
          <w:tcPr>
            <w:tcW w:type="dxa" w:w="1440"/>
          </w:tcPr>
          <w:p>
            <w:r>
              <w:t>Event Management</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Yes</w:t>
            </w:r>
          </w:p>
        </w:tc>
      </w:tr>
      <w:tr>
        <w:tc>
          <w:tcPr>
            <w:tcW w:type="dxa" w:w="1440"/>
          </w:tcPr>
          <w:p>
            <w:r>
              <w:t>RSVP System</w:t>
            </w:r>
          </w:p>
        </w:tc>
        <w:tc>
          <w:tcPr>
            <w:tcW w:type="dxa" w:w="1440"/>
          </w:tcPr>
          <w:p>
            <w:r>
              <w:t>No</w:t>
            </w:r>
          </w:p>
        </w:tc>
        <w:tc>
          <w:tcPr>
            <w:tcW w:type="dxa" w:w="1440"/>
          </w:tcPr>
          <w:p>
            <w:r>
              <w:t>Yes</w:t>
            </w:r>
          </w:p>
        </w:tc>
        <w:tc>
          <w:tcPr>
            <w:tcW w:type="dxa" w:w="1440"/>
          </w:tcPr>
          <w:p>
            <w:r>
              <w:t>Yes</w:t>
            </w:r>
          </w:p>
        </w:tc>
        <w:tc>
          <w:tcPr>
            <w:tcW w:type="dxa" w:w="1440"/>
          </w:tcPr>
          <w:p>
            <w:r>
              <w:t>No</w:t>
            </w:r>
          </w:p>
        </w:tc>
        <w:tc>
          <w:tcPr>
            <w:tcW w:type="dxa" w:w="1440"/>
          </w:tcPr>
          <w:p>
            <w:r>
              <w:t>Yes</w:t>
            </w:r>
          </w:p>
        </w:tc>
      </w:tr>
      <w:tr>
        <w:tc>
          <w:tcPr>
            <w:tcW w:type="dxa" w:w="1440"/>
          </w:tcPr>
          <w:p>
            <w:r>
              <w:t>Lost &amp; Found</w:t>
            </w:r>
          </w:p>
        </w:tc>
        <w:tc>
          <w:tcPr>
            <w:tcW w:type="dxa" w:w="1440"/>
          </w:tcPr>
          <w:p>
            <w:r>
              <w:t>No</w:t>
            </w:r>
          </w:p>
        </w:tc>
        <w:tc>
          <w:tcPr>
            <w:tcW w:type="dxa" w:w="1440"/>
          </w:tcPr>
          <w:p>
            <w:r>
              <w:t>No</w:t>
            </w:r>
          </w:p>
        </w:tc>
        <w:tc>
          <w:tcPr>
            <w:tcW w:type="dxa" w:w="1440"/>
          </w:tcPr>
          <w:p>
            <w:r>
              <w:t>No</w:t>
            </w:r>
          </w:p>
        </w:tc>
        <w:tc>
          <w:tcPr>
            <w:tcW w:type="dxa" w:w="1440"/>
          </w:tcPr>
          <w:p>
            <w:r>
              <w:t>No</w:t>
            </w:r>
          </w:p>
        </w:tc>
        <w:tc>
          <w:tcPr>
            <w:tcW w:type="dxa" w:w="1440"/>
          </w:tcPr>
          <w:p>
            <w:r>
              <w:t>Yes</w:t>
            </w:r>
          </w:p>
        </w:tc>
      </w:tr>
      <w:tr>
        <w:tc>
          <w:tcPr>
            <w:tcW w:type="dxa" w:w="1440"/>
          </w:tcPr>
          <w:p>
            <w:r>
              <w:t>Real-Time Messaging</w:t>
            </w:r>
          </w:p>
        </w:tc>
        <w:tc>
          <w:tcPr>
            <w:tcW w:type="dxa" w:w="1440"/>
          </w:tcPr>
          <w:p>
            <w:r>
              <w:t>No</w:t>
            </w:r>
          </w:p>
        </w:tc>
        <w:tc>
          <w:tcPr>
            <w:tcW w:type="dxa" w:w="1440"/>
          </w:tcPr>
          <w:p>
            <w:r>
              <w:t>No</w:t>
            </w:r>
          </w:p>
        </w:tc>
        <w:tc>
          <w:tcPr>
            <w:tcW w:type="dxa" w:w="1440"/>
          </w:tcPr>
          <w:p>
            <w:r>
              <w:t>No</w:t>
            </w:r>
          </w:p>
        </w:tc>
        <w:tc>
          <w:tcPr>
            <w:tcW w:type="dxa" w:w="1440"/>
          </w:tcPr>
          <w:p>
            <w:r>
              <w:t>Yes</w:t>
            </w:r>
          </w:p>
        </w:tc>
        <w:tc>
          <w:tcPr>
            <w:tcW w:type="dxa" w:w="1440"/>
          </w:tcPr>
          <w:p>
            <w:r>
              <w:t>Yes</w:t>
            </w:r>
          </w:p>
        </w:tc>
      </w:tr>
      <w:tr>
        <w:tc>
          <w:tcPr>
            <w:tcW w:type="dxa" w:w="1440"/>
          </w:tcPr>
          <w:p>
            <w:r>
              <w:t>AI Study Partner Matching</w:t>
            </w:r>
          </w:p>
        </w:tc>
        <w:tc>
          <w:tcPr>
            <w:tcW w:type="dxa" w:w="1440"/>
          </w:tcPr>
          <w:p>
            <w:r>
              <w:t>No</w:t>
            </w:r>
          </w:p>
        </w:tc>
        <w:tc>
          <w:tcPr>
            <w:tcW w:type="dxa" w:w="1440"/>
          </w:tcPr>
          <w:p>
            <w:r>
              <w:t>No</w:t>
            </w:r>
          </w:p>
        </w:tc>
        <w:tc>
          <w:tcPr>
            <w:tcW w:type="dxa" w:w="1440"/>
          </w:tcPr>
          <w:p>
            <w:r>
              <w:t>No</w:t>
            </w:r>
          </w:p>
        </w:tc>
        <w:tc>
          <w:tcPr>
            <w:tcW w:type="dxa" w:w="1440"/>
          </w:tcPr>
          <w:p>
            <w:r>
              <w:t>No</w:t>
            </w:r>
          </w:p>
        </w:tc>
        <w:tc>
          <w:tcPr>
            <w:tcW w:type="dxa" w:w="1440"/>
          </w:tcPr>
          <w:p>
            <w:r>
              <w:t>Yes</w:t>
            </w:r>
          </w:p>
        </w:tc>
      </w:tr>
      <w:tr>
        <w:tc>
          <w:tcPr>
            <w:tcW w:type="dxa" w:w="1440"/>
          </w:tcPr>
          <w:p>
            <w:r>
              <w:t>Available for Riphah Students</w:t>
            </w:r>
          </w:p>
        </w:tc>
        <w:tc>
          <w:tcPr>
            <w:tcW w:type="dxa" w:w="1440"/>
          </w:tcPr>
          <w:p>
            <w:r>
              <w:t>No</w:t>
            </w:r>
          </w:p>
        </w:tc>
        <w:tc>
          <w:tcPr>
            <w:tcW w:type="dxa" w:w="1440"/>
          </w:tcPr>
          <w:p>
            <w:r>
              <w:t>No</w:t>
            </w:r>
          </w:p>
        </w:tc>
        <w:tc>
          <w:tcPr>
            <w:tcW w:type="dxa" w:w="1440"/>
          </w:tcPr>
          <w:p>
            <w:r>
              <w:t>No</w:t>
            </w:r>
          </w:p>
        </w:tc>
        <w:tc>
          <w:tcPr>
            <w:tcW w:type="dxa" w:w="1440"/>
          </w:tcPr>
          <w:p>
            <w:r>
              <w:t>Yes</w:t>
            </w:r>
          </w:p>
        </w:tc>
        <w:tc>
          <w:tcPr>
            <w:tcW w:type="dxa" w:w="1440"/>
          </w:tcPr>
          <w:p>
            <w:r>
              <w:t>Yes</w:t>
            </w:r>
          </w:p>
        </w:tc>
      </w:tr>
    </w:tbl>
    <w:p>
      <w:r>
        <w:rPr>
          <w:rFonts w:ascii="Times New Roman" w:hAnsi="Times New Roman"/>
          <w:i/>
          <w:sz w:val="22"/>
        </w:rPr>
        <w:t>Table 2.1: Comparative Analysis of Existing Platforms</w:t>
      </w:r>
    </w:p>
    <w:p>
      <w:pPr>
        <w:pStyle w:val="Heading2"/>
      </w:pPr>
      <w:r>
        <w:rPr>
          <w:rFonts w:ascii="Times New Roman" w:hAnsi="Times New Roman"/>
          <w:b/>
          <w:sz w:val="26"/>
        </w:rPr>
        <w:t>2.3 Research Gap</w:t>
      </w:r>
    </w:p>
    <w:p>
      <w:r>
        <w:rPr>
          <w:rFonts w:ascii="Times New Roman" w:hAnsi="Times New Roman"/>
          <w:sz w:val="24"/>
        </w:rPr>
        <w:t>The comparative analysis reveals a clear research gap: no existing platform combines all six dimensions of student life — social feed, study groups, event management, lost &amp; found, real-time messaging, and AI-powered recommendations — in a single, university-exclusive system accessible to Riphah International University students.</w:t>
      </w:r>
    </w:p>
    <w:p>
      <w:r>
        <w:rPr>
          <w:rFonts w:ascii="Times New Roman" w:hAnsi="Times New Roman"/>
          <w:sz w:val="24"/>
        </w:rPr>
        <w:t>Enterprise solutions like UniLife and CampusGroups are administratively focused and require institutional licensing, making them inaccessible as student-driven projects. General platforms like WhatsApp and Facebook lack academic trust, structure, and discoverability. No reviewed platform offers intelligent study partner matching based on academic profile data, nor does any provide a lost &amp; found module specifically for campus use. Riphah Konnect is designed to fill this gap entirely — purpose-built, locally deployable, and tailored to the specific academic and social context of Riphah International University.</w:t>
      </w:r>
    </w:p>
    <w:p>
      <w:r>
        <w:br w:type="page"/>
      </w:r>
    </w:p>
    <w:p>
      <w:pPr>
        <w:pStyle w:val="Heading1"/>
      </w:pPr>
      <w:r>
        <w:rPr>
          <w:rFonts w:ascii="Times New Roman" w:hAnsi="Times New Roman"/>
          <w:b/>
          <w:sz w:val="32"/>
        </w:rPr>
        <w:t>Chapter 3: Requirement Engineering</w:t>
      </w:r>
    </w:p>
    <w:p>
      <w:pPr>
        <w:pStyle w:val="Heading2"/>
      </w:pPr>
      <w:r>
        <w:rPr>
          <w:rFonts w:ascii="Times New Roman" w:hAnsi="Times New Roman"/>
          <w:b/>
          <w:sz w:val="26"/>
        </w:rPr>
        <w:t>3.1 Problem Scenarios</w:t>
      </w:r>
    </w:p>
    <w:p>
      <w:r>
        <w:rPr>
          <w:rFonts w:ascii="Times New Roman" w:hAnsi="Times New Roman"/>
          <w:sz w:val="24"/>
        </w:rPr>
        <w:t>The following problem scenarios were identified through observation of student behaviour and informal interviews with Riphah University students. Each scenario illustrates a real-world gap that Riphah Konnect addresses.</w:t>
      </w:r>
    </w:p>
    <w:p>
      <w:r>
        <w:rPr>
          <w:rFonts w:ascii="Times New Roman" w:hAnsi="Times New Roman"/>
          <w:i/>
          <w:sz w:val="22"/>
        </w:rPr>
        <w:t>Table 3.1: Problem Scenario 1 — Finding Study Partners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Scenario Title</w:t>
            </w:r>
          </w:p>
        </w:tc>
        <w:tc>
          <w:tcPr>
            <w:tcW w:type="dxa" w:w="4320"/>
          </w:tcPr>
          <w:p>
            <w:r>
              <w:t>Finding a Study Partner for Upcoming Examinations</w:t>
            </w:r>
          </w:p>
        </w:tc>
      </w:tr>
      <w:tr>
        <w:tc>
          <w:tcPr>
            <w:tcW w:type="dxa" w:w="4320"/>
          </w:tcPr>
          <w:p>
            <w:r>
              <w:t>Actor</w:t>
            </w:r>
          </w:p>
        </w:tc>
        <w:tc>
          <w:tcPr>
            <w:tcW w:type="dxa" w:w="4320"/>
          </w:tcPr>
          <w:p>
            <w:r>
              <w:t>Student (e.g., Semester 5, BSSE)</w:t>
            </w:r>
          </w:p>
        </w:tc>
      </w:tr>
      <w:tr>
        <w:tc>
          <w:tcPr>
            <w:tcW w:type="dxa" w:w="4320"/>
          </w:tcPr>
          <w:p>
            <w:r>
              <w:t>Problem</w:t>
            </w:r>
          </w:p>
        </w:tc>
        <w:tc>
          <w:tcPr>
            <w:tcW w:type="dxa" w:w="4320"/>
          </w:tcPr>
          <w:p>
            <w:r>
              <w:t>A student preparing for mid-term examinations wants to find peers enrolled in the same courses with complementary strengths. There is no platform to search or match with such students — they post in unrelated WhatsApp groups and hope for responses.</w:t>
            </w:r>
          </w:p>
        </w:tc>
      </w:tr>
      <w:tr>
        <w:tc>
          <w:tcPr>
            <w:tcW w:type="dxa" w:w="4320"/>
          </w:tcPr>
          <w:p>
            <w:r>
              <w:t>Impact</w:t>
            </w:r>
          </w:p>
        </w:tc>
        <w:tc>
          <w:tcPr>
            <w:tcW w:type="dxa" w:w="4320"/>
          </w:tcPr>
          <w:p>
            <w:r>
              <w:t>Students study alone, miss out on collaborative learning, and underperform in assessments due to lack of peer support.</w:t>
            </w:r>
          </w:p>
        </w:tc>
      </w:tr>
      <w:tr>
        <w:tc>
          <w:tcPr>
            <w:tcW w:type="dxa" w:w="4320"/>
          </w:tcPr>
          <w:p>
            <w:r>
              <w:t>Solution (Riphah Konnect)</w:t>
            </w:r>
          </w:p>
        </w:tc>
        <w:tc>
          <w:tcPr>
            <w:tcW w:type="dxa" w:w="4320"/>
          </w:tcPr>
          <w:p>
            <w:r>
              <w:t>The AI recommendation engine analyses enrolled courses, department, semester, skills, and interests to suggest the top-matched study partners. The student views explanation tags ('3 shared courses', 'Same department') and can directly message matches.</w:t>
            </w:r>
          </w:p>
        </w:tc>
      </w:tr>
    </w:tbl>
    <w:p>
      <w:r>
        <w:rPr>
          <w:rFonts w:ascii="Times New Roman" w:hAnsi="Times New Roman"/>
          <w:sz w:val="24"/>
        </w:rPr>
        <w:t xml:space="preserve"> </w:t>
      </w:r>
    </w:p>
    <w:p>
      <w:r>
        <w:rPr>
          <w:rFonts w:ascii="Times New Roman" w:hAnsi="Times New Roman"/>
          <w:i/>
          <w:sz w:val="22"/>
        </w:rPr>
        <w:t>Table 3.2: Problem Scenario 2 — Campus Event Awareness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Scenario Title</w:t>
            </w:r>
          </w:p>
        </w:tc>
        <w:tc>
          <w:tcPr>
            <w:tcW w:type="dxa" w:w="4320"/>
          </w:tcPr>
          <w:p>
            <w:r>
              <w:t>Missing a Relevant Campus Workshop or Seminar</w:t>
            </w:r>
          </w:p>
        </w:tc>
      </w:tr>
      <w:tr>
        <w:tc>
          <w:tcPr>
            <w:tcW w:type="dxa" w:w="4320"/>
          </w:tcPr>
          <w:p>
            <w:r>
              <w:t>Actor</w:t>
            </w:r>
          </w:p>
        </w:tc>
        <w:tc>
          <w:tcPr>
            <w:tcW w:type="dxa" w:w="4320"/>
          </w:tcPr>
          <w:p>
            <w:r>
              <w:t>Student / Faculty Member</w:t>
            </w:r>
          </w:p>
        </w:tc>
      </w:tr>
      <w:tr>
        <w:tc>
          <w:tcPr>
            <w:tcW w:type="dxa" w:w="4320"/>
          </w:tcPr>
          <w:p>
            <w:r>
              <w:t>Problem</w:t>
            </w:r>
          </w:p>
        </w:tc>
        <w:tc>
          <w:tcPr>
            <w:tcW w:type="dxa" w:w="4320"/>
          </w:tcPr>
          <w:p>
            <w:r>
              <w:t>A faculty member organises a software engineering workshop but can only publicise it through department noticeboards and a single WhatsApp group. Most relevant students never see the announcement and the event is poorly attended.</w:t>
            </w:r>
          </w:p>
        </w:tc>
      </w:tr>
      <w:tr>
        <w:tc>
          <w:tcPr>
            <w:tcW w:type="dxa" w:w="4320"/>
          </w:tcPr>
          <w:p>
            <w:r>
              <w:t>Impact</w:t>
            </w:r>
          </w:p>
        </w:tc>
        <w:tc>
          <w:tcPr>
            <w:tcW w:type="dxa" w:w="4320"/>
          </w:tcPr>
          <w:p>
            <w:r>
              <w:t>Low event turnout, wasted organisational effort, and students missing career-relevant opportunities.</w:t>
            </w:r>
          </w:p>
        </w:tc>
      </w:tr>
      <w:tr>
        <w:tc>
          <w:tcPr>
            <w:tcW w:type="dxa" w:w="4320"/>
          </w:tcPr>
          <w:p>
            <w:r>
              <w:t>Solution (Riphah Konnect)</w:t>
            </w:r>
          </w:p>
        </w:tc>
        <w:tc>
          <w:tcPr>
            <w:tcW w:type="dxa" w:w="4320"/>
          </w:tcPr>
          <w:p>
            <w:r>
              <w:t>Faculty create events on the platform with title, description, location, and date. Students browse upcoming events, filter by date, and RSVP with Going/Interested/Not Going. Attendee counts are visible, creating social proof and encouraging participation.</w:t>
            </w:r>
          </w:p>
        </w:tc>
      </w:tr>
    </w:tbl>
    <w:p>
      <w:r>
        <w:rPr>
          <w:rFonts w:ascii="Times New Roman" w:hAnsi="Times New Roman"/>
          <w:sz w:val="24"/>
        </w:rPr>
        <w:t xml:space="preserve"> </w:t>
      </w:r>
    </w:p>
    <w:p>
      <w:r>
        <w:rPr>
          <w:rFonts w:ascii="Times New Roman" w:hAnsi="Times New Roman"/>
          <w:i/>
          <w:sz w:val="22"/>
        </w:rPr>
        <w:t>Table 3.3: Problem Scenario 3 — Lost &amp; Found on Campus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Scenario Title</w:t>
            </w:r>
          </w:p>
        </w:tc>
        <w:tc>
          <w:tcPr>
            <w:tcW w:type="dxa" w:w="4320"/>
          </w:tcPr>
          <w:p>
            <w:r>
              <w:t>Recovering a Lost Item on Campus</w:t>
            </w:r>
          </w:p>
        </w:tc>
      </w:tr>
      <w:tr>
        <w:tc>
          <w:tcPr>
            <w:tcW w:type="dxa" w:w="4320"/>
          </w:tcPr>
          <w:p>
            <w:r>
              <w:t>Actor</w:t>
            </w:r>
          </w:p>
        </w:tc>
        <w:tc>
          <w:tcPr>
            <w:tcW w:type="dxa" w:w="4320"/>
          </w:tcPr>
          <w:p>
            <w:r>
              <w:t>Student</w:t>
            </w:r>
          </w:p>
        </w:tc>
      </w:tr>
      <w:tr>
        <w:tc>
          <w:tcPr>
            <w:tcW w:type="dxa" w:w="4320"/>
          </w:tcPr>
          <w:p>
            <w:r>
              <w:t>Problem</w:t>
            </w:r>
          </w:p>
        </w:tc>
        <w:tc>
          <w:tcPr>
            <w:tcW w:type="dxa" w:w="4320"/>
          </w:tcPr>
          <w:p>
            <w:r>
              <w:t>A student loses their student ID card in the library. They post in several WhatsApp groups but the message quickly gets buried under unrelated chatter. The student who found the card has no way to connect with the owner and eventually discards it.</w:t>
            </w:r>
          </w:p>
        </w:tc>
      </w:tr>
      <w:tr>
        <w:tc>
          <w:tcPr>
            <w:tcW w:type="dxa" w:w="4320"/>
          </w:tcPr>
          <w:p>
            <w:r>
              <w:t>Impact</w:t>
            </w:r>
          </w:p>
        </w:tc>
        <w:tc>
          <w:tcPr>
            <w:tcW w:type="dxa" w:w="4320"/>
          </w:tcPr>
          <w:p>
            <w:r>
              <w:t>Lost items are rarely recovered. Students incur cost and effort to replace items. Campus security has no digital record of lost/found reports.</w:t>
            </w:r>
          </w:p>
        </w:tc>
      </w:tr>
      <w:tr>
        <w:tc>
          <w:tcPr>
            <w:tcW w:type="dxa" w:w="4320"/>
          </w:tcPr>
          <w:p>
            <w:r>
              <w:t>Solution (Riphah Konnect)</w:t>
            </w:r>
          </w:p>
        </w:tc>
        <w:tc>
          <w:tcPr>
            <w:tcW w:type="dxa" w:w="4320"/>
          </w:tcPr>
          <w:p>
            <w:r>
              <w:t>The finder posts a 'Found' listing on the Lost &amp; Found board with category (ID Card), description, and location. The owner searches the board, finds the listing, and contacts the finder via direct message. The item is marked as Resolved once returned.</w:t>
            </w:r>
          </w:p>
        </w:tc>
      </w:tr>
    </w:tbl>
    <w:p>
      <w:r>
        <w:rPr>
          <w:rFonts w:ascii="Times New Roman" w:hAnsi="Times New Roman"/>
          <w:sz w:val="24"/>
        </w:rPr>
        <w:t xml:space="preserve"> </w:t>
      </w:r>
    </w:p>
    <w:p>
      <w:pPr>
        <w:pStyle w:val="Heading2"/>
      </w:pPr>
      <w:r>
        <w:rPr>
          <w:rFonts w:ascii="Times New Roman" w:hAnsi="Times New Roman"/>
          <w:b/>
          <w:sz w:val="26"/>
        </w:rPr>
        <w:t>3.2 Functional Requirements</w:t>
      </w:r>
    </w:p>
    <w:p>
      <w:r>
        <w:rPr>
          <w:rFonts w:ascii="Times New Roman" w:hAnsi="Times New Roman"/>
          <w:i/>
          <w:sz w:val="22"/>
        </w:rPr>
        <w:t>Table 3.4: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Module</w:t>
            </w:r>
          </w:p>
        </w:tc>
      </w:tr>
      <w:tr>
        <w:tc>
          <w:tcPr>
            <w:tcW w:type="dxa" w:w="2880"/>
          </w:tcPr>
          <w:p>
            <w:r>
              <w:t>FR-01</w:t>
            </w:r>
          </w:p>
        </w:tc>
        <w:tc>
          <w:tcPr>
            <w:tcW w:type="dxa" w:w="2880"/>
          </w:tcPr>
          <w:p>
            <w:r>
              <w:t>The system shall allow users to register only with @riphah.edu.pk or @students.riphah.edu.pk email addresses.</w:t>
            </w:r>
          </w:p>
        </w:tc>
        <w:tc>
          <w:tcPr>
            <w:tcW w:type="dxa" w:w="2880"/>
          </w:tcPr>
          <w:p>
            <w:r>
              <w:t>Authentication</w:t>
            </w:r>
          </w:p>
        </w:tc>
      </w:tr>
      <w:tr>
        <w:tc>
          <w:tcPr>
            <w:tcW w:type="dxa" w:w="2880"/>
          </w:tcPr>
          <w:p>
            <w:r>
              <w:t>FR-02</w:t>
            </w:r>
          </w:p>
        </w:tc>
        <w:tc>
          <w:tcPr>
            <w:tcW w:type="dxa" w:w="2880"/>
          </w:tcPr>
          <w:p>
            <w:r>
              <w:t>The system shall authenticate users via email and password with JWT tokens valid for 7 days.</w:t>
            </w:r>
          </w:p>
        </w:tc>
        <w:tc>
          <w:tcPr>
            <w:tcW w:type="dxa" w:w="2880"/>
          </w:tcPr>
          <w:p>
            <w:r>
              <w:t>Authentication</w:t>
            </w:r>
          </w:p>
        </w:tc>
      </w:tr>
      <w:tr>
        <w:tc>
          <w:tcPr>
            <w:tcW w:type="dxa" w:w="2880"/>
          </w:tcPr>
          <w:p>
            <w:r>
              <w:t>FR-03</w:t>
            </w:r>
          </w:p>
        </w:tc>
        <w:tc>
          <w:tcPr>
            <w:tcW w:type="dxa" w:w="2880"/>
          </w:tcPr>
          <w:p>
            <w:r>
              <w:t>The system shall allow users to reset their password via a time-limited email token.</w:t>
            </w:r>
          </w:p>
        </w:tc>
        <w:tc>
          <w:tcPr>
            <w:tcW w:type="dxa" w:w="2880"/>
          </w:tcPr>
          <w:p>
            <w:r>
              <w:t>Authentication</w:t>
            </w:r>
          </w:p>
        </w:tc>
      </w:tr>
      <w:tr>
        <w:tc>
          <w:tcPr>
            <w:tcW w:type="dxa" w:w="2880"/>
          </w:tcPr>
          <w:p>
            <w:r>
              <w:t>FR-04</w:t>
            </w:r>
          </w:p>
        </w:tc>
        <w:tc>
          <w:tcPr>
            <w:tcW w:type="dxa" w:w="2880"/>
          </w:tcPr>
          <w:p>
            <w:r>
              <w:t>Users shall be able to create, view, edit, and delete their own profile including name, bio, department, semester, skills, interests, and enrolled courses.</w:t>
            </w:r>
          </w:p>
        </w:tc>
        <w:tc>
          <w:tcPr>
            <w:tcW w:type="dxa" w:w="2880"/>
          </w:tcPr>
          <w:p>
            <w:r>
              <w:t>Profile</w:t>
            </w:r>
          </w:p>
        </w:tc>
      </w:tr>
      <w:tr>
        <w:tc>
          <w:tcPr>
            <w:tcW w:type="dxa" w:w="2880"/>
          </w:tcPr>
          <w:p>
            <w:r>
              <w:t>FR-05</w:t>
            </w:r>
          </w:p>
        </w:tc>
        <w:tc>
          <w:tcPr>
            <w:tcW w:type="dxa" w:w="2880"/>
          </w:tcPr>
          <w:p>
            <w:r>
              <w:t>Users shall be able to create posts of type General, Question, Resource, or Announcement.</w:t>
            </w:r>
          </w:p>
        </w:tc>
        <w:tc>
          <w:tcPr>
            <w:tcW w:type="dxa" w:w="2880"/>
          </w:tcPr>
          <w:p>
            <w:r>
              <w:t>Feed</w:t>
            </w:r>
          </w:p>
        </w:tc>
      </w:tr>
      <w:tr>
        <w:tc>
          <w:tcPr>
            <w:tcW w:type="dxa" w:w="2880"/>
          </w:tcPr>
          <w:p>
            <w:r>
              <w:t>FR-06</w:t>
            </w:r>
          </w:p>
        </w:tc>
        <w:tc>
          <w:tcPr>
            <w:tcW w:type="dxa" w:w="2880"/>
          </w:tcPr>
          <w:p>
            <w:r>
              <w:t>Users shall be able to like and unlike posts.</w:t>
            </w:r>
          </w:p>
        </w:tc>
        <w:tc>
          <w:tcPr>
            <w:tcW w:type="dxa" w:w="2880"/>
          </w:tcPr>
          <w:p>
            <w:r>
              <w:t>Feed</w:t>
            </w:r>
          </w:p>
        </w:tc>
      </w:tr>
      <w:tr>
        <w:tc>
          <w:tcPr>
            <w:tcW w:type="dxa" w:w="2880"/>
          </w:tcPr>
          <w:p>
            <w:r>
              <w:t>FR-07</w:t>
            </w:r>
          </w:p>
        </w:tc>
        <w:tc>
          <w:tcPr>
            <w:tcW w:type="dxa" w:w="2880"/>
          </w:tcPr>
          <w:p>
            <w:r>
              <w:t>Users shall be able to add and delete comments on posts.</w:t>
            </w:r>
          </w:p>
        </w:tc>
        <w:tc>
          <w:tcPr>
            <w:tcW w:type="dxa" w:w="2880"/>
          </w:tcPr>
          <w:p>
            <w:r>
              <w:t>Feed</w:t>
            </w:r>
          </w:p>
        </w:tc>
      </w:tr>
      <w:tr>
        <w:tc>
          <w:tcPr>
            <w:tcW w:type="dxa" w:w="2880"/>
          </w:tcPr>
          <w:p>
            <w:r>
              <w:t>FR-08</w:t>
            </w:r>
          </w:p>
        </w:tc>
        <w:tc>
          <w:tcPr>
            <w:tcW w:type="dxa" w:w="2880"/>
          </w:tcPr>
          <w:p>
            <w:r>
              <w:t>The feed shall support pagination and filtering by post type.</w:t>
            </w:r>
          </w:p>
        </w:tc>
        <w:tc>
          <w:tcPr>
            <w:tcW w:type="dxa" w:w="2880"/>
          </w:tcPr>
          <w:p>
            <w:r>
              <w:t>Feed</w:t>
            </w:r>
          </w:p>
        </w:tc>
      </w:tr>
      <w:tr>
        <w:tc>
          <w:tcPr>
            <w:tcW w:type="dxa" w:w="2880"/>
          </w:tcPr>
          <w:p>
            <w:r>
              <w:t>FR-09</w:t>
            </w:r>
          </w:p>
        </w:tc>
        <w:tc>
          <w:tcPr>
            <w:tcW w:type="dxa" w:w="2880"/>
          </w:tcPr>
          <w:p>
            <w:r>
              <w:t>Users shall be able to create study groups with a name, description, and subject.</w:t>
            </w:r>
          </w:p>
        </w:tc>
        <w:tc>
          <w:tcPr>
            <w:tcW w:type="dxa" w:w="2880"/>
          </w:tcPr>
          <w:p>
            <w:r>
              <w:t>Study Groups</w:t>
            </w:r>
          </w:p>
        </w:tc>
      </w:tr>
      <w:tr>
        <w:tc>
          <w:tcPr>
            <w:tcW w:type="dxa" w:w="2880"/>
          </w:tcPr>
          <w:p>
            <w:r>
              <w:t>FR-10</w:t>
            </w:r>
          </w:p>
        </w:tc>
        <w:tc>
          <w:tcPr>
            <w:tcW w:type="dxa" w:w="2880"/>
          </w:tcPr>
          <w:p>
            <w:r>
              <w:t>Users shall be able to join and leave study groups.</w:t>
            </w:r>
          </w:p>
        </w:tc>
        <w:tc>
          <w:tcPr>
            <w:tcW w:type="dxa" w:w="2880"/>
          </w:tcPr>
          <w:p>
            <w:r>
              <w:t>Study Groups</w:t>
            </w:r>
          </w:p>
        </w:tc>
      </w:tr>
      <w:tr>
        <w:tc>
          <w:tcPr>
            <w:tcW w:type="dxa" w:w="2880"/>
          </w:tcPr>
          <w:p>
            <w:r>
              <w:t>FR-11</w:t>
            </w:r>
          </w:p>
        </w:tc>
        <w:tc>
          <w:tcPr>
            <w:tcW w:type="dxa" w:w="2880"/>
          </w:tcPr>
          <w:p>
            <w:r>
              <w:t>Members shall be able to post within study groups.</w:t>
            </w:r>
          </w:p>
        </w:tc>
        <w:tc>
          <w:tcPr>
            <w:tcW w:type="dxa" w:w="2880"/>
          </w:tcPr>
          <w:p>
            <w:r>
              <w:t>Study Groups</w:t>
            </w:r>
          </w:p>
        </w:tc>
      </w:tr>
      <w:tr>
        <w:tc>
          <w:tcPr>
            <w:tcW w:type="dxa" w:w="2880"/>
          </w:tcPr>
          <w:p>
            <w:r>
              <w:t>FR-12</w:t>
            </w:r>
          </w:p>
        </w:tc>
        <w:tc>
          <w:tcPr>
            <w:tcW w:type="dxa" w:w="2880"/>
          </w:tcPr>
          <w:p>
            <w:r>
              <w:t>Users shall be able to create campus events with title, description, location, start date, and optional end date.</w:t>
            </w:r>
          </w:p>
        </w:tc>
        <w:tc>
          <w:tcPr>
            <w:tcW w:type="dxa" w:w="2880"/>
          </w:tcPr>
          <w:p>
            <w:r>
              <w:t>Events</w:t>
            </w:r>
          </w:p>
        </w:tc>
      </w:tr>
      <w:tr>
        <w:tc>
          <w:tcPr>
            <w:tcW w:type="dxa" w:w="2880"/>
          </w:tcPr>
          <w:p>
            <w:r>
              <w:t>FR-13</w:t>
            </w:r>
          </w:p>
        </w:tc>
        <w:tc>
          <w:tcPr>
            <w:tcW w:type="dxa" w:w="2880"/>
          </w:tcPr>
          <w:p>
            <w:r>
              <w:t>Users shall be able to RSVP to events with Going, Interested, or Not Going status and remove their RSVP.</w:t>
            </w:r>
          </w:p>
        </w:tc>
        <w:tc>
          <w:tcPr>
            <w:tcW w:type="dxa" w:w="2880"/>
          </w:tcPr>
          <w:p>
            <w:r>
              <w:t>Events</w:t>
            </w:r>
          </w:p>
        </w:tc>
      </w:tr>
      <w:tr>
        <w:tc>
          <w:tcPr>
            <w:tcW w:type="dxa" w:w="2880"/>
          </w:tcPr>
          <w:p>
            <w:r>
              <w:t>FR-14</w:t>
            </w:r>
          </w:p>
        </w:tc>
        <w:tc>
          <w:tcPr>
            <w:tcW w:type="dxa" w:w="2880"/>
          </w:tcPr>
          <w:p>
            <w:r>
              <w:t>Events shall be filterable by upcoming and all.</w:t>
            </w:r>
          </w:p>
        </w:tc>
        <w:tc>
          <w:tcPr>
            <w:tcW w:type="dxa" w:w="2880"/>
          </w:tcPr>
          <w:p>
            <w:r>
              <w:t>Events</w:t>
            </w:r>
          </w:p>
        </w:tc>
      </w:tr>
      <w:tr>
        <w:tc>
          <w:tcPr>
            <w:tcW w:type="dxa" w:w="2880"/>
          </w:tcPr>
          <w:p>
            <w:r>
              <w:t>FR-15</w:t>
            </w:r>
          </w:p>
        </w:tc>
        <w:tc>
          <w:tcPr>
            <w:tcW w:type="dxa" w:w="2880"/>
          </w:tcPr>
          <w:p>
            <w:r>
              <w:t>Users shall be able to report lost or found items with type, category, description, and location.</w:t>
            </w:r>
          </w:p>
        </w:tc>
        <w:tc>
          <w:tcPr>
            <w:tcW w:type="dxa" w:w="2880"/>
          </w:tcPr>
          <w:p>
            <w:r>
              <w:t>Lost &amp; Found</w:t>
            </w:r>
          </w:p>
        </w:tc>
      </w:tr>
      <w:tr>
        <w:tc>
          <w:tcPr>
            <w:tcW w:type="dxa" w:w="2880"/>
          </w:tcPr>
          <w:p>
            <w:r>
              <w:t>FR-16</w:t>
            </w:r>
          </w:p>
        </w:tc>
        <w:tc>
          <w:tcPr>
            <w:tcW w:type="dxa" w:w="2880"/>
          </w:tcPr>
          <w:p>
            <w:r>
              <w:t>Users shall be able to filter lost &amp; found items by status (Lost/Found/Resolved) and category.</w:t>
            </w:r>
          </w:p>
        </w:tc>
        <w:tc>
          <w:tcPr>
            <w:tcW w:type="dxa" w:w="2880"/>
          </w:tcPr>
          <w:p>
            <w:r>
              <w:t>Lost &amp; Found</w:t>
            </w:r>
          </w:p>
        </w:tc>
      </w:tr>
      <w:tr>
        <w:tc>
          <w:tcPr>
            <w:tcW w:type="dxa" w:w="2880"/>
          </w:tcPr>
          <w:p>
            <w:r>
              <w:t>FR-17</w:t>
            </w:r>
          </w:p>
        </w:tc>
        <w:tc>
          <w:tcPr>
            <w:tcW w:type="dxa" w:w="2880"/>
          </w:tcPr>
          <w:p>
            <w:r>
              <w:t>Item owners shall be able to mark their items as Resolved.</w:t>
            </w:r>
          </w:p>
        </w:tc>
        <w:tc>
          <w:tcPr>
            <w:tcW w:type="dxa" w:w="2880"/>
          </w:tcPr>
          <w:p>
            <w:r>
              <w:t>Lost &amp; Found</w:t>
            </w:r>
          </w:p>
        </w:tc>
      </w:tr>
      <w:tr>
        <w:tc>
          <w:tcPr>
            <w:tcW w:type="dxa" w:w="2880"/>
          </w:tcPr>
          <w:p>
            <w:r>
              <w:t>FR-18</w:t>
            </w:r>
          </w:p>
        </w:tc>
        <w:tc>
          <w:tcPr>
            <w:tcW w:type="dxa" w:w="2880"/>
          </w:tcPr>
          <w:p>
            <w:r>
              <w:t>Users shall be able to initiate private conversations with other users.</w:t>
            </w:r>
          </w:p>
        </w:tc>
        <w:tc>
          <w:tcPr>
            <w:tcW w:type="dxa" w:w="2880"/>
          </w:tcPr>
          <w:p>
            <w:r>
              <w:t>Messaging</w:t>
            </w:r>
          </w:p>
        </w:tc>
      </w:tr>
      <w:tr>
        <w:tc>
          <w:tcPr>
            <w:tcW w:type="dxa" w:w="2880"/>
          </w:tcPr>
          <w:p>
            <w:r>
              <w:t>FR-19</w:t>
            </w:r>
          </w:p>
        </w:tc>
        <w:tc>
          <w:tcPr>
            <w:tcW w:type="dxa" w:w="2880"/>
          </w:tcPr>
          <w:p>
            <w:r>
              <w:t>Messages shall be delivered in real time using WebSocket connections.</w:t>
            </w:r>
          </w:p>
        </w:tc>
        <w:tc>
          <w:tcPr>
            <w:tcW w:type="dxa" w:w="2880"/>
          </w:tcPr>
          <w:p>
            <w:r>
              <w:t>Messaging</w:t>
            </w:r>
          </w:p>
        </w:tc>
      </w:tr>
      <w:tr>
        <w:tc>
          <w:tcPr>
            <w:tcW w:type="dxa" w:w="2880"/>
          </w:tcPr>
          <w:p>
            <w:r>
              <w:t>FR-20</w:t>
            </w:r>
          </w:p>
        </w:tc>
        <w:tc>
          <w:tcPr>
            <w:tcW w:type="dxa" w:w="2880"/>
          </w:tcPr>
          <w:p>
            <w:r>
              <w:t>The system shall display message history for each conversation.</w:t>
            </w:r>
          </w:p>
        </w:tc>
        <w:tc>
          <w:tcPr>
            <w:tcW w:type="dxa" w:w="2880"/>
          </w:tcPr>
          <w:p>
            <w:r>
              <w:t>Messaging</w:t>
            </w:r>
          </w:p>
        </w:tc>
      </w:tr>
      <w:tr>
        <w:tc>
          <w:tcPr>
            <w:tcW w:type="dxa" w:w="2880"/>
          </w:tcPr>
          <w:p>
            <w:r>
              <w:t>FR-21</w:t>
            </w:r>
          </w:p>
        </w:tc>
        <w:tc>
          <w:tcPr>
            <w:tcW w:type="dxa" w:w="2880"/>
          </w:tcPr>
          <w:p>
            <w:r>
              <w:t>The system shall generate study partner recommendations using a weighted scoring algorithm.</w:t>
            </w:r>
          </w:p>
        </w:tc>
        <w:tc>
          <w:tcPr>
            <w:tcW w:type="dxa" w:w="2880"/>
          </w:tcPr>
          <w:p>
            <w:r>
              <w:t>Recommendations</w:t>
            </w:r>
          </w:p>
        </w:tc>
      </w:tr>
      <w:tr>
        <w:tc>
          <w:tcPr>
            <w:tcW w:type="dxa" w:w="2880"/>
          </w:tcPr>
          <w:p>
            <w:r>
              <w:t>FR-22</w:t>
            </w:r>
          </w:p>
        </w:tc>
        <w:tc>
          <w:tcPr>
            <w:tcW w:type="dxa" w:w="2880"/>
          </w:tcPr>
          <w:p>
            <w:r>
              <w:t>Each recommendation shall display a match strength badge and explanation tags.</w:t>
            </w:r>
          </w:p>
        </w:tc>
        <w:tc>
          <w:tcPr>
            <w:tcW w:type="dxa" w:w="2880"/>
          </w:tcPr>
          <w:p>
            <w:r>
              <w:t>Recommendations</w:t>
            </w:r>
          </w:p>
        </w:tc>
      </w:tr>
    </w:tbl>
    <w:p>
      <w:pPr/>
      <w:r>
        <w:rPr>
          <w:rFonts w:ascii="Times New Roman" w:hAnsi="Times New Roman"/>
          <w:b/>
          <w:sz w:val="44"/>
        </w:rPr>
        <w:t>Riphah Konnect</w:t>
      </w:r>
    </w:p>
    <w:p>
      <w:r>
        <w:rPr>
          <w:rFonts w:ascii="Times New Roman" w:hAnsi="Times New Roman"/>
          <w:b/>
          <w:sz w:val="28"/>
        </w:rPr>
        <w:t>A University-Exclusive Academic Collaboration Platform</w:t>
      </w:r>
    </w:p>
    <w:p>
      <w:r>
        <w:rPr>
          <w:rFonts w:ascii="Times New Roman" w:hAnsi="Times New Roman"/>
          <w:sz w:val="24"/>
        </w:rPr>
        <w:t xml:space="preserve"> </w:t>
      </w:r>
    </w:p>
    <w:p>
      <w:r>
        <w:rPr>
          <w:rFonts w:ascii="Times New Roman" w:hAnsi="Times New Roman"/>
          <w:b/>
          <w:sz w:val="24"/>
        </w:rPr>
        <w:t>By:</w:t>
      </w:r>
    </w:p>
    <w:p>
      <w:r>
        <w:rPr>
          <w:rFonts w:ascii="Times New Roman" w:hAnsi="Times New Roman"/>
          <w:sz w:val="24"/>
        </w:rPr>
        <w:t>Moiz Ahmad Abbasi (45499)</w:t>
      </w:r>
    </w:p>
    <w:p>
      <w:r>
        <w:rPr>
          <w:rFonts w:ascii="Times New Roman" w:hAnsi="Times New Roman"/>
          <w:sz w:val="24"/>
        </w:rPr>
        <w:t>Obaidullah Arshad (44316)</w:t>
      </w:r>
    </w:p>
    <w:p>
      <w:r>
        <w:rPr>
          <w:rFonts w:ascii="Times New Roman" w:hAnsi="Times New Roman"/>
          <w:sz w:val="24"/>
        </w:rPr>
        <w:t>Syed Airaf Khan (47647)</w:t>
      </w:r>
    </w:p>
    <w:p>
      <w:r>
        <w:rPr>
          <w:rFonts w:ascii="Times New Roman" w:hAnsi="Times New Roman"/>
          <w:sz w:val="24"/>
        </w:rPr>
        <w:t xml:space="preserve"> </w:t>
      </w:r>
    </w:p>
    <w:p>
      <w:r>
        <w:rPr>
          <w:rFonts w:ascii="Times New Roman" w:hAnsi="Times New Roman"/>
          <w:b/>
          <w:sz w:val="24"/>
        </w:rPr>
        <w:t>Supervised by:</w:t>
      </w:r>
    </w:p>
    <w:p>
      <w:r>
        <w:rPr>
          <w:rFonts w:ascii="Times New Roman" w:hAnsi="Times New Roman"/>
          <w:sz w:val="24"/>
        </w:rPr>
        <w:t>Mr. Raja Jalees-ul-Hussen Khan</w:t>
      </w:r>
    </w:p>
    <w:p>
      <w:r>
        <w:rPr>
          <w:rFonts w:ascii="Times New Roman" w:hAnsi="Times New Roman"/>
          <w:sz w:val="24"/>
        </w:rPr>
        <w:t>Senior Lecturer</w:t>
      </w:r>
    </w:p>
    <w:p>
      <w:r>
        <w:rPr>
          <w:rFonts w:ascii="Times New Roman" w:hAnsi="Times New Roman"/>
          <w:sz w:val="24"/>
        </w:rPr>
        <w:t xml:space="preserve"> </w:t>
      </w:r>
    </w:p>
    <w:p>
      <w:r>
        <w:rPr>
          <w:rFonts w:ascii="Times New Roman" w:hAnsi="Times New Roman"/>
          <w:sz w:val="24"/>
        </w:rPr>
        <w:t>Faculty of Computing</w:t>
      </w:r>
    </w:p>
    <w:p>
      <w:r>
        <w:rPr>
          <w:rFonts w:ascii="Times New Roman" w:hAnsi="Times New Roman"/>
          <w:sz w:val="24"/>
        </w:rPr>
        <w:t>Riphah International University, Islamabad</w:t>
      </w:r>
    </w:p>
    <w:p>
      <w:r>
        <w:rPr>
          <w:rFonts w:ascii="Times New Roman" w:hAnsi="Times New Roman"/>
          <w:sz w:val="24"/>
        </w:rPr>
        <w:t>Spring 2026</w:t>
      </w:r>
    </w:p>
    <w:p>
      <w:r>
        <w:br w:type="page"/>
      </w:r>
    </w:p>
    <w:p>
      <w:pPr>
        <w:pStyle w:val="Heading1"/>
      </w:pPr>
      <w:r>
        <w:rPr>
          <w:rFonts w:ascii="Times New Roman" w:hAnsi="Times New Roman"/>
          <w:b/>
          <w:sz w:val="28"/>
        </w:rPr>
        <w:t>DISSERTATION SUBMISSION</w:t>
      </w:r>
    </w:p>
    <w:p>
      <w:r>
        <w:rPr>
          <w:rFonts w:ascii="Times New Roman" w:hAnsi="Times New Roman"/>
          <w:sz w:val="24"/>
        </w:rPr>
        <w:t>A Dissertation Submitted To Faculty of Computing, Riphah International University, Islamabad As a Partial Fulfillment of the Requirement for the Award of the Degree of</w:t>
      </w:r>
    </w:p>
    <w:p>
      <w:r>
        <w:rPr>
          <w:rFonts w:ascii="Times New Roman" w:hAnsi="Times New Roman"/>
          <w:b/>
          <w:sz w:val="24"/>
        </w:rPr>
        <w:t>Bachelor of Science in Software Engineering</w:t>
      </w:r>
    </w:p>
    <w:p>
      <w:r>
        <w:rPr>
          <w:rFonts w:ascii="Times New Roman" w:hAnsi="Times New Roman"/>
          <w:sz w:val="24"/>
        </w:rPr>
        <w:t xml:space="preserve"> </w:t>
      </w:r>
    </w:p>
    <w:p>
      <w:r>
        <w:rPr>
          <w:rFonts w:ascii="Times New Roman" w:hAnsi="Times New Roman"/>
          <w:b/>
          <w:sz w:val="24"/>
        </w:rPr>
        <w:t>Submitted By:</w:t>
      </w:r>
    </w:p>
    <w:p>
      <w:r>
        <w:rPr>
          <w:rFonts w:ascii="Times New Roman" w:hAnsi="Times New Roman"/>
          <w:sz w:val="24"/>
        </w:rPr>
        <w:t>Moiz Ahmad Abbasi (45499)</w:t>
      </w:r>
    </w:p>
    <w:p>
      <w:r>
        <w:rPr>
          <w:rFonts w:ascii="Times New Roman" w:hAnsi="Times New Roman"/>
          <w:sz w:val="24"/>
        </w:rPr>
        <w:t>Obaidullah Arshad (44316)</w:t>
      </w:r>
    </w:p>
    <w:p>
      <w:r>
        <w:rPr>
          <w:rFonts w:ascii="Times New Roman" w:hAnsi="Times New Roman"/>
          <w:sz w:val="24"/>
        </w:rPr>
        <w:t>Syed Airaf Khan (47647)</w:t>
      </w:r>
    </w:p>
    <w:p>
      <w:r>
        <w:rPr>
          <w:rFonts w:ascii="Times New Roman" w:hAnsi="Times New Roman"/>
          <w:sz w:val="24"/>
        </w:rPr>
        <w:t xml:space="preserve"> </w:t>
      </w:r>
    </w:p>
    <w:p>
      <w:r>
        <w:rPr>
          <w:rFonts w:ascii="Times New Roman" w:hAnsi="Times New Roman"/>
          <w:b/>
          <w:sz w:val="24"/>
        </w:rPr>
        <w:t>Supervised By:</w:t>
      </w:r>
    </w:p>
    <w:p>
      <w:r>
        <w:rPr>
          <w:rFonts w:ascii="Times New Roman" w:hAnsi="Times New Roman"/>
          <w:sz w:val="24"/>
        </w:rPr>
        <w:t>Mr. Raja Jalees-ul-Hussen Khan</w:t>
      </w:r>
    </w:p>
    <w:p>
      <w:r>
        <w:rPr>
          <w:rFonts w:ascii="Times New Roman" w:hAnsi="Times New Roman"/>
          <w:sz w:val="24"/>
        </w:rPr>
        <w:t>Senior Lecturer, Faculty of Computing</w:t>
      </w:r>
    </w:p>
    <w:p>
      <w:r>
        <w:rPr>
          <w:rFonts w:ascii="Times New Roman" w:hAnsi="Times New Roman"/>
          <w:sz w:val="24"/>
        </w:rPr>
        <w:t xml:space="preserve"> </w:t>
      </w:r>
    </w:p>
    <w:p>
      <w:r>
        <w:rPr>
          <w:rFonts w:ascii="Times New Roman" w:hAnsi="Times New Roman"/>
          <w:sz w:val="24"/>
        </w:rPr>
        <w:t>Spring 2026</w:t>
      </w:r>
    </w:p>
    <w:p>
      <w:r>
        <w:br w:type="page"/>
      </w:r>
    </w:p>
    <w:p>
      <w:pPr>
        <w:pStyle w:val="Heading1"/>
      </w:pPr>
      <w:r>
        <w:rPr>
          <w:rFonts w:ascii="Times New Roman" w:hAnsi="Times New Roman"/>
          <w:b/>
          <w:sz w:val="28"/>
        </w:rPr>
        <w:t>FINAL APPROVAL</w:t>
      </w:r>
    </w:p>
    <w:p>
      <w:r>
        <w:rPr>
          <w:rFonts w:ascii="Times New Roman" w:hAnsi="Times New Roman"/>
          <w:sz w:val="24"/>
        </w:rPr>
        <w:t>This dissertation titled "Riphah Konnect: A University-Exclusive Academic Collaboration Platform" submitted by Moiz Ahmad Abbasi (45499), Obaidullah Arshad (44316), and Syed Airaf Khan (47647) has been examined and is hereby approved for the partial fulfillment of the requirements for the award of the degree of Bachelor of Science in Software Engineering from the Faculty of Computing, Riphah International University, Islamabad.</w:t>
      </w:r>
    </w:p>
    <w:p>
      <w:r>
        <w:rPr>
          <w:rFonts w:ascii="Times New Roman" w:hAnsi="Times New Roman"/>
          <w:sz w:val="24"/>
        </w:rPr>
        <w:t xml:space="preserve"> </w:t>
      </w:r>
    </w:p>
    <w:p>
      <w:r>
        <w:rPr>
          <w:rFonts w:ascii="Times New Roman" w:hAnsi="Times New Roman"/>
          <w:b/>
          <w:sz w:val="24"/>
        </w:rPr>
        <w:t>Supervisor:</w:t>
      </w:r>
    </w:p>
    <w:p>
      <w:r>
        <w:rPr>
          <w:rFonts w:ascii="Times New Roman" w:hAnsi="Times New Roman"/>
          <w:sz w:val="24"/>
        </w:rPr>
        <w:t>Mr. Raja Jalees-ul-Hussen Khan                    Signature: ___________________</w:t>
      </w:r>
    </w:p>
    <w:p>
      <w:r>
        <w:rPr>
          <w:rFonts w:ascii="Times New Roman" w:hAnsi="Times New Roman"/>
          <w:sz w:val="24"/>
        </w:rPr>
        <w:t>Senior Lecturer, Faculty of Computing, Riphah International University</w:t>
      </w:r>
    </w:p>
    <w:p>
      <w:r>
        <w:rPr>
          <w:rFonts w:ascii="Times New Roman" w:hAnsi="Times New Roman"/>
          <w:sz w:val="24"/>
        </w:rPr>
        <w:t xml:space="preserve"> </w:t>
      </w:r>
    </w:p>
    <w:p>
      <w:r>
        <w:rPr>
          <w:rFonts w:ascii="Times New Roman" w:hAnsi="Times New Roman"/>
          <w:b/>
          <w:sz w:val="24"/>
        </w:rPr>
        <w:t>Internal Examiner:</w:t>
      </w:r>
    </w:p>
    <w:p>
      <w:r>
        <w:rPr>
          <w:rFonts w:ascii="Times New Roman" w:hAnsi="Times New Roman"/>
          <w:sz w:val="24"/>
        </w:rPr>
        <w:t>Name: ___________________________          Signature: ___________________</w:t>
      </w:r>
    </w:p>
    <w:p>
      <w:r>
        <w:rPr>
          <w:rFonts w:ascii="Times New Roman" w:hAnsi="Times New Roman"/>
          <w:sz w:val="24"/>
        </w:rPr>
        <w:t xml:space="preserve"> </w:t>
      </w:r>
    </w:p>
    <w:p>
      <w:r>
        <w:rPr>
          <w:rFonts w:ascii="Times New Roman" w:hAnsi="Times New Roman"/>
          <w:b/>
          <w:sz w:val="24"/>
        </w:rPr>
        <w:t>External Examiner:</w:t>
      </w:r>
    </w:p>
    <w:p>
      <w:r>
        <w:rPr>
          <w:rFonts w:ascii="Times New Roman" w:hAnsi="Times New Roman"/>
          <w:sz w:val="24"/>
        </w:rPr>
        <w:t>Name: ___________________________          Signature: ___________________</w:t>
      </w:r>
    </w:p>
    <w:p>
      <w:r>
        <w:rPr>
          <w:rFonts w:ascii="Times New Roman" w:hAnsi="Times New Roman"/>
          <w:sz w:val="24"/>
        </w:rPr>
        <w:t xml:space="preserve"> </w:t>
      </w:r>
    </w:p>
    <w:p>
      <w:r>
        <w:rPr>
          <w:rFonts w:ascii="Times New Roman" w:hAnsi="Times New Roman"/>
          <w:b/>
          <w:sz w:val="24"/>
        </w:rPr>
        <w:t>Head of Department:</w:t>
      </w:r>
    </w:p>
    <w:p>
      <w:r>
        <w:rPr>
          <w:rFonts w:ascii="Times New Roman" w:hAnsi="Times New Roman"/>
          <w:sz w:val="24"/>
        </w:rPr>
        <w:t>Name: ___________________________          Signature: ___________________</w:t>
      </w:r>
    </w:p>
    <w:p>
      <w:r>
        <w:br w:type="page"/>
      </w:r>
    </w:p>
    <w:p>
      <w:pPr>
        <w:pStyle w:val="Heading1"/>
      </w:pPr>
      <w:r>
        <w:rPr>
          <w:rFonts w:ascii="Times New Roman" w:hAnsi="Times New Roman"/>
          <w:b/>
          <w:sz w:val="28"/>
        </w:rPr>
        <w:t>DECLARATION</w:t>
      </w:r>
    </w:p>
    <w:p>
      <w:r>
        <w:rPr>
          <w:rFonts w:ascii="Times New Roman" w:hAnsi="Times New Roman"/>
          <w:sz w:val="24"/>
        </w:rPr>
        <w:t>We, the undersigned, hereby declare that the work presented in this dissertation titled "Riphah Konnect: A University-Exclusive Academic Collaboration Platform" is our own original work. It has been carried out under the supervision of Mr. Raja Jalees-ul-Hussen Khan, Senior Lecturer, Faculty of Computing, Riphah International University, Islamabad. We further declare that this work has not been submitted, in whole or in part, for the award of any other degree or qualification at this or any other institution.</w:t>
      </w:r>
    </w:p>
    <w:p>
      <w:r>
        <w:rPr>
          <w:rFonts w:ascii="Times New Roman" w:hAnsi="Times New Roman"/>
          <w:sz w:val="24"/>
        </w:rPr>
        <w:t>All sources of information and references used in this dissertation have been duly acknowledged and cited. Any assistance received during the course of this research has been appropriately acknowledged.</w:t>
      </w:r>
    </w:p>
    <w:p>
      <w:r>
        <w:rPr>
          <w:rFonts w:ascii="Times New Roman" w:hAnsi="Times New Roman"/>
          <w:sz w:val="24"/>
        </w:rPr>
        <w:t xml:space="preserve"> </w:t>
      </w:r>
    </w:p>
    <w:p>
      <w:r>
        <w:rPr>
          <w:rFonts w:ascii="Times New Roman" w:hAnsi="Times New Roman"/>
          <w:sz w:val="24"/>
        </w:rPr>
        <w:t>Moiz Ahmad Abbasi (45499)          Signature: ___________________</w:t>
      </w:r>
    </w:p>
    <w:p>
      <w:r>
        <w:rPr>
          <w:rFonts w:ascii="Times New Roman" w:hAnsi="Times New Roman"/>
          <w:sz w:val="24"/>
        </w:rPr>
        <w:t>Obaidullah Arshad (44316)            Signature: ___________________</w:t>
      </w:r>
    </w:p>
    <w:p>
      <w:r>
        <w:rPr>
          <w:rFonts w:ascii="Times New Roman" w:hAnsi="Times New Roman"/>
          <w:sz w:val="24"/>
        </w:rPr>
        <w:t>Syed Airaf Khan (47647)               Signature: ___________________</w:t>
      </w:r>
    </w:p>
    <w:p>
      <w:r>
        <w:rPr>
          <w:rFonts w:ascii="Times New Roman" w:hAnsi="Times New Roman"/>
          <w:sz w:val="24"/>
        </w:rPr>
        <w:t xml:space="preserve"> </w:t>
      </w:r>
    </w:p>
    <w:p>
      <w:r>
        <w:rPr>
          <w:rFonts w:ascii="Times New Roman" w:hAnsi="Times New Roman"/>
          <w:sz w:val="24"/>
        </w:rPr>
        <w:t>Date: ___________________________</w:t>
      </w:r>
    </w:p>
    <w:p>
      <w:r>
        <w:br w:type="page"/>
      </w:r>
    </w:p>
    <w:p>
      <w:pPr>
        <w:pStyle w:val="Heading1"/>
      </w:pPr>
      <w:r>
        <w:rPr>
          <w:rFonts w:ascii="Times New Roman" w:hAnsi="Times New Roman"/>
          <w:b/>
          <w:sz w:val="28"/>
        </w:rPr>
        <w:t>DEDICATION</w:t>
      </w:r>
    </w:p>
    <w:p>
      <w:r>
        <w:rPr>
          <w:rFonts w:ascii="Times New Roman" w:hAnsi="Times New Roman"/>
          <w:i/>
          <w:sz w:val="24"/>
        </w:rPr>
        <w:t>We dedicate this work to our parents, whose unconditional love, endless patience, and unwavering support have been the foundation upon which every achievement in our lives has been built. Their sacrifices, encouragement through moments of doubt, and belief in our potential made this journey possible. No words are sufficient to express the depth of our gratitude.</w:t>
      </w:r>
    </w:p>
    <w:p>
      <w:r>
        <w:rPr>
          <w:rFonts w:ascii="Times New Roman" w:hAnsi="Times New Roman"/>
          <w:i/>
          <w:sz w:val="24"/>
        </w:rPr>
        <w:t>We also dedicate this work to our supervisor, Mr. Raja Jalees-ul-Hussen Khan, whose guidance, intellectual generosity, and commitment to our growth as engineers shaped both this project and our professional outlook. His mentorship extended far beyond academic obligation.</w:t>
      </w:r>
    </w:p>
    <w:p>
      <w:r>
        <w:rPr>
          <w:rFonts w:ascii="Times New Roman" w:hAnsi="Times New Roman"/>
          <w:i/>
          <w:sz w:val="24"/>
        </w:rPr>
        <w:t>Finally, this work is dedicated to every student at Riphah International University who has ever struggled to find a study partner, missed an important campus event, or felt disconnected from the broader academic community. We built Riphah Konnect for you.</w:t>
      </w:r>
    </w:p>
    <w:p>
      <w:r>
        <w:br w:type="page"/>
      </w:r>
    </w:p>
    <w:p>
      <w:pPr>
        <w:pStyle w:val="Heading1"/>
      </w:pPr>
      <w:r>
        <w:rPr>
          <w:rFonts w:ascii="Times New Roman" w:hAnsi="Times New Roman"/>
          <w:b/>
          <w:sz w:val="28"/>
        </w:rPr>
        <w:t>ACKNOWLEDGEMENT</w:t>
      </w:r>
    </w:p>
    <w:p>
      <w:r>
        <w:rPr>
          <w:rFonts w:ascii="Times New Roman" w:hAnsi="Times New Roman"/>
          <w:sz w:val="24"/>
        </w:rPr>
        <w:t>All praise and gratitude belongs to Allah (SWT), the Most Gracious and the Most Merciful, who bestowed upon us the knowledge, strength, and perseverance to complete this project. Without His guidance and blessings, none of this would have been possible.</w:t>
      </w:r>
    </w:p>
    <w:p>
      <w:r>
        <w:rPr>
          <w:rFonts w:ascii="Times New Roman" w:hAnsi="Times New Roman"/>
          <w:sz w:val="24"/>
        </w:rPr>
        <w:t>We wish to express our deepest gratitude to our supervisor, Mr. Raja Jalees-ul-Hussen Khan, Senior Lecturer, Faculty of Computing, Riphah International University. His insightful feedback, technical guidance, and constant encouragement at every stage of this project were invaluable. His door was always open, and his advice always timely and constructive.</w:t>
      </w:r>
    </w:p>
    <w:p>
      <w:r>
        <w:rPr>
          <w:rFonts w:ascii="Times New Roman" w:hAnsi="Times New Roman"/>
          <w:sz w:val="24"/>
        </w:rPr>
        <w:t>We are grateful to the entire Faculty of Computing at Riphah International University for providing a stimulating academic environment and for equipping us with the foundational knowledge in software engineering that made this project conceivable. Special thanks to all the faculty members who taught us throughout our degree programme.</w:t>
      </w:r>
    </w:p>
    <w:p>
      <w:r>
        <w:rPr>
          <w:rFonts w:ascii="Times New Roman" w:hAnsi="Times New Roman"/>
          <w:sz w:val="24"/>
        </w:rPr>
        <w:t>Our sincere thanks go to our families for their moral and emotional support throughout the duration of this project. Their patience during long working hours and their constant encouragement sustained us through the more challenging phases of development.</w:t>
      </w:r>
    </w:p>
    <w:p>
      <w:r>
        <w:rPr>
          <w:rFonts w:ascii="Times New Roman" w:hAnsi="Times New Roman"/>
          <w:sz w:val="24"/>
        </w:rPr>
        <w:t>We also acknowledge the contributions of the global open-source community. This project was built upon a foundation of exceptional open-source technologies: React and Vite for the frontend user interface, Node.js and Express.js for the backend REST API, Prisma ORM and Supabase for database management, TailwindCSS for styling, and Socket.io for real-time communication. The documentation, communities, and maintainers behind each of these technologies made our work significantly more efficient and rewarding.</w:t>
      </w:r>
    </w:p>
    <w:p>
      <w:r>
        <w:br w:type="page"/>
      </w:r>
    </w:p>
    <w:p>
      <w:pPr>
        <w:pStyle w:val="Heading1"/>
      </w:pPr>
      <w:r>
        <w:rPr>
          <w:rFonts w:ascii="Times New Roman" w:hAnsi="Times New Roman"/>
          <w:b/>
          <w:sz w:val="28"/>
        </w:rPr>
        <w:t>ABSTRACT</w:t>
      </w:r>
    </w:p>
    <w:p>
      <w:r>
        <w:rPr>
          <w:rFonts w:ascii="Times New Roman" w:hAnsi="Times New Roman"/>
          <w:sz w:val="24"/>
        </w:rPr>
        <w:t>Riphah Konnect is a university-exclusive academic collaboration platform designed and developed for students and faculty of Riphah International University, Islamabad. The platform addresses a clearly identified gap in the university's digital infrastructure: the absence of a single, structured, and trusted online space where members of the Riphah academic community can interact, collaborate, and stay informed. Access to the platform is strictly restricted to verified Riphah email addresses (@riphah.edu.pk and @students.riphah.edu.pk), ensuring that the community remains authentic and campus-specific.</w:t>
      </w:r>
    </w:p>
    <w:p>
      <w:r>
        <w:rPr>
          <w:rFonts w:ascii="Times New Roman" w:hAnsi="Times New Roman"/>
          <w:sz w:val="24"/>
        </w:rPr>
        <w:t>The platform is organized into six core functional modules. The Social Feed module enables users to create, view, like, and comment on posts categorized as General, Question, Resource, or Announcement, with support for pagination and post-type filtering. The Study Groups module allows users to create and join subject-specific groups where members can share posts and collaborate within a dedicated space. The Campus Events module provides a centralized system for creating and discovering campus events, with RSVP functionality supporting Going, Interested, and Not Going statuses. The Lost and Found module offers a structured digital board for reporting lost or found items with category tags and a resolve mechanism to close listings once items are recovered. The Real-Time Messaging module enables private one-on-one conversations with message delivery powered by Socket.io WebSockets. Finally, the AI Study Partner Recommendations module employs a weighted scoring algorithm that analyses user profiles — including enrolled courses, department, semester, skills, and interests — to suggest the most compatible study partners, complete with match strength badges and explanation tags.</w:t>
      </w:r>
    </w:p>
    <w:p>
      <w:r>
        <w:rPr>
          <w:rFonts w:ascii="Times New Roman" w:hAnsi="Times New Roman"/>
          <w:sz w:val="24"/>
        </w:rPr>
        <w:t>The system is built on a modern full-stack architecture. The frontend is developed using React 18 with Vite as the build tool and TailwindCSS for utility-first styling. The backend is a RESTful API built with Node.js and Express.js, organized into seven modular API route groups covering authentication, posts, study groups, events, lost and found, conversations, and users. The database layer uses PostgreSQL hosted on Supabase, accessed through Prisma ORM for type-safe and schema-driven data operations. Authentication is implemented using JSON Web Tokens (JWT) with a seven-day expiry and bcrypt password hashing with twelve salt rounds. Real-time functionality is delivered via Socket.io integrated with the Express.js server.</w:t>
      </w:r>
    </w:p>
    <w:p>
      <w:r>
        <w:rPr>
          <w:rFonts w:ascii="Times New Roman" w:hAnsi="Times New Roman"/>
          <w:sz w:val="24"/>
        </w:rPr>
        <w:t>At the time of submission of this Part 1 documentation, the backend is 100% complete with all seven API modules fully implemented and tested. The frontend stands at approximately 70% completion, with core authentication pages and the primary feature pages implemented. The remaining work — including the AI Study Partner Recommendations interface, full responsive design polish, and performance optimizations — is planned for Part 2 of the project. This document covers the background, problem statement, literature survey, requirement engineering, system design, and implementation details of the work completed to date.</w:t>
      </w:r>
    </w:p>
    <w:p>
      <w:r>
        <w:rPr>
          <w:rFonts w:ascii="Times New Roman" w:hAnsi="Times New Roman"/>
          <w:i/>
          <w:sz w:val="24"/>
        </w:rPr>
        <w:t>Keywords: academic collaboration, university platform, study groups, social feed, real-time messaging, AI recommendations, React, Node.js, PostgreSQL</w:t>
      </w:r>
    </w:p>
    <w:p>
      <w:r>
        <w:br w:type="page"/>
      </w:r>
    </w:p>
    <w:p>
      <w:pPr>
        <w:pStyle w:val="Heading1"/>
      </w:pPr>
      <w:r>
        <w:rPr>
          <w:rFonts w:ascii="Times New Roman" w:hAnsi="Times New Roman"/>
          <w:b/>
          <w:sz w:val="28"/>
        </w:rPr>
        <w:t>TABLE OF CONTENTS</w:t>
      </w:r>
    </w:p>
    <w:p>
      <w:r>
        <w:rPr>
          <w:rFonts w:ascii="Times New Roman" w:hAnsi="Times New Roman"/>
          <w:sz w:val="24"/>
        </w:rPr>
        <w:t>Dissertation Submission ......................................................................................................... i</w:t>
      </w:r>
    </w:p>
    <w:p>
      <w:r>
        <w:rPr>
          <w:rFonts w:ascii="Times New Roman" w:hAnsi="Times New Roman"/>
          <w:sz w:val="24"/>
        </w:rPr>
        <w:t>Final Approval ....................................................................................................................... ii</w:t>
      </w:r>
    </w:p>
    <w:p>
      <w:r>
        <w:rPr>
          <w:rFonts w:ascii="Times New Roman" w:hAnsi="Times New Roman"/>
          <w:sz w:val="24"/>
        </w:rPr>
        <w:t>Declaration ........................................................................................................................... iii</w:t>
      </w:r>
    </w:p>
    <w:p>
      <w:r>
        <w:rPr>
          <w:rFonts w:ascii="Times New Roman" w:hAnsi="Times New Roman"/>
          <w:sz w:val="24"/>
        </w:rPr>
        <w:t>Dedication ............................................................................................................................ iv</w:t>
      </w:r>
    </w:p>
    <w:p>
      <w:r>
        <w:rPr>
          <w:rFonts w:ascii="Times New Roman" w:hAnsi="Times New Roman"/>
          <w:sz w:val="24"/>
        </w:rPr>
        <w:t>Acknowledgement ................................................................................................................. v</w:t>
      </w:r>
    </w:p>
    <w:p>
      <w:r>
        <w:rPr>
          <w:rFonts w:ascii="Times New Roman" w:hAnsi="Times New Roman"/>
          <w:sz w:val="24"/>
        </w:rPr>
        <w:t>Abstract ................................................................................................................................ vi</w:t>
      </w:r>
    </w:p>
    <w:p>
      <w:r>
        <w:rPr>
          <w:rFonts w:ascii="Times New Roman" w:hAnsi="Times New Roman"/>
          <w:sz w:val="24"/>
        </w:rPr>
        <w:t>List of Figures .................................................................................................................... vii</w:t>
      </w:r>
    </w:p>
    <w:p>
      <w:r>
        <w:rPr>
          <w:rFonts w:ascii="Times New Roman" w:hAnsi="Times New Roman"/>
          <w:sz w:val="24"/>
        </w:rPr>
        <w:t>List of Tables ................................................................................................................... viii</w:t>
      </w:r>
    </w:p>
    <w:p>
      <w:r>
        <w:rPr>
          <w:rFonts w:ascii="Times New Roman" w:hAnsi="Times New Roman"/>
          <w:sz w:val="24"/>
        </w:rPr>
        <w:t xml:space="preserve"> </w:t>
      </w:r>
    </w:p>
    <w:p>
      <w:r>
        <w:rPr>
          <w:rFonts w:ascii="Times New Roman" w:hAnsi="Times New Roman"/>
          <w:b/>
          <w:sz w:val="24"/>
        </w:rPr>
        <w:t>Chapter 1: Introduction ....................................................................................................... 1</w:t>
      </w:r>
    </w:p>
    <w:p>
      <w:r>
        <w:rPr>
          <w:rFonts w:ascii="Times New Roman" w:hAnsi="Times New Roman"/>
          <w:sz w:val="24"/>
        </w:rPr>
        <w:t xml:space="preserve">    1.1 Background .............................................................................................................. 1</w:t>
      </w:r>
    </w:p>
    <w:p>
      <w:r>
        <w:rPr>
          <w:rFonts w:ascii="Times New Roman" w:hAnsi="Times New Roman"/>
          <w:sz w:val="24"/>
        </w:rPr>
        <w:t xml:space="preserve">    1.2 Problem Statement ................................................................................................... 2</w:t>
      </w:r>
    </w:p>
    <w:p>
      <w:r>
        <w:rPr>
          <w:rFonts w:ascii="Times New Roman" w:hAnsi="Times New Roman"/>
          <w:sz w:val="24"/>
        </w:rPr>
        <w:t xml:space="preserve">    1.3 Proposed Solution ................................................................................................... 3</w:t>
      </w:r>
    </w:p>
    <w:p>
      <w:r>
        <w:rPr>
          <w:rFonts w:ascii="Times New Roman" w:hAnsi="Times New Roman"/>
          <w:sz w:val="24"/>
        </w:rPr>
        <w:t xml:space="preserve">    1.4 Objectives ................................................................................................................ 5</w:t>
      </w:r>
    </w:p>
    <w:p>
      <w:r>
        <w:rPr>
          <w:rFonts w:ascii="Times New Roman" w:hAnsi="Times New Roman"/>
          <w:sz w:val="24"/>
        </w:rPr>
        <w:t xml:space="preserve">    1.5 Scope ........................................................................................................................ 6</w:t>
      </w:r>
    </w:p>
    <w:p>
      <w:r>
        <w:rPr>
          <w:rFonts w:ascii="Times New Roman" w:hAnsi="Times New Roman"/>
          <w:sz w:val="24"/>
        </w:rPr>
        <w:t xml:space="preserve">    1.6 Development Methodology ...................................................................................... 7</w:t>
      </w:r>
    </w:p>
    <w:p>
      <w:r>
        <w:rPr>
          <w:rFonts w:ascii="Times New Roman" w:hAnsi="Times New Roman"/>
          <w:sz w:val="24"/>
        </w:rPr>
        <w:t xml:space="preserve"> </w:t>
      </w:r>
    </w:p>
    <w:p>
      <w:r>
        <w:rPr>
          <w:rFonts w:ascii="Times New Roman" w:hAnsi="Times New Roman"/>
          <w:b/>
          <w:sz w:val="24"/>
        </w:rPr>
        <w:t>Chapter 2: Literature Survey ............................................................................................... 8</w:t>
      </w:r>
    </w:p>
    <w:p>
      <w:r>
        <w:rPr>
          <w:rFonts w:ascii="Times New Roman" w:hAnsi="Times New Roman"/>
          <w:sz w:val="24"/>
        </w:rPr>
        <w:t xml:space="preserve">    2.1 Existing Systems ...................................................................................................... 8</w:t>
      </w:r>
    </w:p>
    <w:p>
      <w:r>
        <w:rPr>
          <w:rFonts w:ascii="Times New Roman" w:hAnsi="Times New Roman"/>
          <w:sz w:val="24"/>
        </w:rPr>
        <w:t xml:space="preserve">    2.2 Comparative Analysis ........................................................................................... 11</w:t>
      </w:r>
    </w:p>
    <w:p>
      <w:r>
        <w:rPr>
          <w:rFonts w:ascii="Times New Roman" w:hAnsi="Times New Roman"/>
          <w:sz w:val="24"/>
        </w:rPr>
        <w:t xml:space="preserve">    2.3 Research Gap ......................................................................................................... 12</w:t>
      </w:r>
    </w:p>
    <w:p>
      <w:r>
        <w:rPr>
          <w:rFonts w:ascii="Times New Roman" w:hAnsi="Times New Roman"/>
          <w:sz w:val="24"/>
        </w:rPr>
        <w:t xml:space="preserve"> </w:t>
      </w:r>
    </w:p>
    <w:p>
      <w:r>
        <w:rPr>
          <w:rFonts w:ascii="Times New Roman" w:hAnsi="Times New Roman"/>
          <w:b/>
          <w:sz w:val="24"/>
        </w:rPr>
        <w:t>Chapter 3: Requirement Engineering .................................................................................. 14</w:t>
      </w:r>
    </w:p>
    <w:p>
      <w:r>
        <w:rPr>
          <w:rFonts w:ascii="Times New Roman" w:hAnsi="Times New Roman"/>
          <w:sz w:val="24"/>
        </w:rPr>
        <w:t xml:space="preserve">    3.1 Problem Scenarios ................................................................................................. 14</w:t>
      </w:r>
    </w:p>
    <w:p>
      <w:r>
        <w:rPr>
          <w:rFonts w:ascii="Times New Roman" w:hAnsi="Times New Roman"/>
          <w:sz w:val="24"/>
        </w:rPr>
        <w:t xml:space="preserve">    3.2 Functional Requirements ....................................................................................... 18</w:t>
      </w:r>
    </w:p>
    <w:p>
      <w:r>
        <w:rPr>
          <w:rFonts w:ascii="Times New Roman" w:hAnsi="Times New Roman"/>
          <w:sz w:val="24"/>
        </w:rPr>
        <w:t xml:space="preserve">    3.3 Non-Functional Requirements ................................................................................ 21</w:t>
      </w:r>
    </w:p>
    <w:p>
      <w:r>
        <w:rPr>
          <w:rFonts w:ascii="Times New Roman" w:hAnsi="Times New Roman"/>
          <w:sz w:val="24"/>
        </w:rPr>
        <w:t xml:space="preserve">    3.4 Test Cases .............................................................................................................. 22</w:t>
      </w:r>
    </w:p>
    <w:p>
      <w:r>
        <w:rPr>
          <w:rFonts w:ascii="Times New Roman" w:hAnsi="Times New Roman"/>
          <w:sz w:val="24"/>
        </w:rPr>
        <w:t xml:space="preserve"> </w:t>
      </w:r>
    </w:p>
    <w:p>
      <w:r>
        <w:rPr>
          <w:rFonts w:ascii="Times New Roman" w:hAnsi="Times New Roman"/>
          <w:b/>
          <w:sz w:val="24"/>
        </w:rPr>
        <w:t>Chapter 4: System Design .................................................................................................. 24</w:t>
      </w:r>
    </w:p>
    <w:p>
      <w:r>
        <w:rPr>
          <w:rFonts w:ascii="Times New Roman" w:hAnsi="Times New Roman"/>
          <w:sz w:val="24"/>
        </w:rPr>
        <w:t xml:space="preserve"> </w:t>
      </w:r>
    </w:p>
    <w:p>
      <w:r>
        <w:rPr>
          <w:rFonts w:ascii="Times New Roman" w:hAnsi="Times New Roman"/>
          <w:b/>
          <w:sz w:val="24"/>
        </w:rPr>
        <w:t>Chapter 5: Implementation ................................................................................................ 38</w:t>
      </w:r>
    </w:p>
    <w:p>
      <w:r>
        <w:rPr>
          <w:rFonts w:ascii="Times New Roman" w:hAnsi="Times New Roman"/>
          <w:sz w:val="24"/>
        </w:rPr>
        <w:t xml:space="preserve"> </w:t>
      </w:r>
    </w:p>
    <w:p>
      <w:r>
        <w:rPr>
          <w:rFonts w:ascii="Times New Roman" w:hAnsi="Times New Roman"/>
          <w:b/>
          <w:sz w:val="24"/>
        </w:rPr>
        <w:t>Chapter 6: Conclusion ........................................................................................................ 47</w:t>
      </w:r>
    </w:p>
    <w:p>
      <w:r>
        <w:rPr>
          <w:rFonts w:ascii="Times New Roman" w:hAnsi="Times New Roman"/>
          <w:sz w:val="24"/>
        </w:rPr>
        <w:t xml:space="preserve"> </w:t>
      </w:r>
    </w:p>
    <w:p>
      <w:r>
        <w:rPr>
          <w:rFonts w:ascii="Times New Roman" w:hAnsi="Times New Roman"/>
          <w:b/>
          <w:sz w:val="24"/>
        </w:rPr>
        <w:t>References .......................................................................................................................... 50</w:t>
      </w:r>
    </w:p>
    <w:p>
      <w:r>
        <w:br w:type="page"/>
      </w:r>
    </w:p>
    <w:p>
      <w:pPr>
        <w:pStyle w:val="Heading1"/>
      </w:pPr>
      <w:r>
        <w:rPr>
          <w:rFonts w:ascii="Times New Roman" w:hAnsi="Times New Roman"/>
          <w:b/>
          <w:sz w:val="28"/>
        </w:rPr>
        <w:t>LIST OF FIGURES</w:t>
      </w:r>
    </w:p>
    <w:p>
      <w:r>
        <w:rPr>
          <w:rFonts w:ascii="Times New Roman" w:hAnsi="Times New Roman"/>
          <w:sz w:val="24"/>
        </w:rPr>
        <w:t>Figure 4.1    System Architecture Diagram ..................................................................... 25</w:t>
      </w:r>
    </w:p>
    <w:p>
      <w:r>
        <w:rPr>
          <w:rFonts w:ascii="Times New Roman" w:hAnsi="Times New Roman"/>
          <w:sz w:val="24"/>
        </w:rPr>
        <w:t>Figure 4.2    Entity-Relationship (ER) Diagram .............................................................. 27</w:t>
      </w:r>
    </w:p>
    <w:p>
      <w:r>
        <w:rPr>
          <w:rFonts w:ascii="Times New Roman" w:hAnsi="Times New Roman"/>
          <w:sz w:val="24"/>
        </w:rPr>
        <w:t>Figure 4.3    Use Case Diagram — Authentication ........................................................... 29</w:t>
      </w:r>
    </w:p>
    <w:p>
      <w:r>
        <w:rPr>
          <w:rFonts w:ascii="Times New Roman" w:hAnsi="Times New Roman"/>
          <w:sz w:val="24"/>
        </w:rPr>
        <w:t>Figure 4.4    Use Case Diagram — Social Feed ................................................................ 30</w:t>
      </w:r>
    </w:p>
    <w:p>
      <w:r>
        <w:rPr>
          <w:rFonts w:ascii="Times New Roman" w:hAnsi="Times New Roman"/>
          <w:sz w:val="24"/>
        </w:rPr>
        <w:t>Figure 4.5    Use Case Diagram — Study Groups, Events, and Lost &amp; Found .................. 32</w:t>
      </w:r>
    </w:p>
    <w:p>
      <w:r>
        <w:rPr>
          <w:rFonts w:ascii="Times New Roman" w:hAnsi="Times New Roman"/>
          <w:sz w:val="24"/>
        </w:rPr>
        <w:t>Figure 4.6    Activity Diagram — User Registration Flow ............................................... 34</w:t>
      </w:r>
    </w:p>
    <w:p>
      <w:r>
        <w:rPr>
          <w:rFonts w:ascii="Times New Roman" w:hAnsi="Times New Roman"/>
          <w:sz w:val="24"/>
        </w:rPr>
        <w:t>Figure 4.7    Activity Diagram — Create and Publish Post Flow ..................................... 36</w:t>
      </w:r>
    </w:p>
    <w:p>
      <w:r>
        <w:rPr>
          <w:rFonts w:ascii="Times New Roman" w:hAnsi="Times New Roman"/>
          <w:sz w:val="24"/>
        </w:rPr>
        <w:t>Figure 5.1    Backend Folder Structure ............................................................................. 39</w:t>
      </w:r>
    </w:p>
    <w:p>
      <w:r>
        <w:rPr>
          <w:rFonts w:ascii="Times New Roman" w:hAnsi="Times New Roman"/>
          <w:sz w:val="24"/>
        </w:rPr>
        <w:t>Figure 5.2    Frontend Folder Structure ............................................................................ 41</w:t>
      </w:r>
    </w:p>
    <w:p>
      <w:r>
        <w:br w:type="page"/>
      </w:r>
    </w:p>
    <w:p>
      <w:pPr>
        <w:pStyle w:val="Heading1"/>
      </w:pPr>
      <w:r>
        <w:rPr>
          <w:rFonts w:ascii="Times New Roman" w:hAnsi="Times New Roman"/>
          <w:b/>
          <w:sz w:val="28"/>
        </w:rPr>
        <w:t>LIST OF TABLES</w:t>
      </w:r>
    </w:p>
    <w:p>
      <w:r>
        <w:rPr>
          <w:rFonts w:ascii="Times New Roman" w:hAnsi="Times New Roman"/>
          <w:sz w:val="24"/>
        </w:rPr>
        <w:t>Table 2.1    Comparative Analysis of Existing Platforms ................................................ 11</w:t>
      </w:r>
    </w:p>
    <w:p>
      <w:r>
        <w:rPr>
          <w:rFonts w:ascii="Times New Roman" w:hAnsi="Times New Roman"/>
          <w:sz w:val="24"/>
        </w:rPr>
        <w:t>Table 3.1    Problem Scenario 1 — Finding Study Partners ............................................. 14</w:t>
      </w:r>
    </w:p>
    <w:p>
      <w:r>
        <w:rPr>
          <w:rFonts w:ascii="Times New Roman" w:hAnsi="Times New Roman"/>
          <w:sz w:val="24"/>
        </w:rPr>
        <w:t>Table 3.2    Problem Scenario 2 — Campus Event Awareness ........................................ 15</w:t>
      </w:r>
    </w:p>
    <w:p>
      <w:r>
        <w:rPr>
          <w:rFonts w:ascii="Times New Roman" w:hAnsi="Times New Roman"/>
          <w:sz w:val="24"/>
        </w:rPr>
        <w:t>Table 3.3    Problem Scenario 3 — Lost &amp; Found on Campus ......................................... 16</w:t>
      </w:r>
    </w:p>
    <w:p>
      <w:r>
        <w:rPr>
          <w:rFonts w:ascii="Times New Roman" w:hAnsi="Times New Roman"/>
          <w:sz w:val="24"/>
        </w:rPr>
        <w:t>Table 3.4    Functional Requirements ............................................................................... 18</w:t>
      </w:r>
    </w:p>
    <w:p>
      <w:r>
        <w:rPr>
          <w:rFonts w:ascii="Times New Roman" w:hAnsi="Times New Roman"/>
          <w:sz w:val="24"/>
        </w:rPr>
        <w:t>Table 3.5    Non-Functional Requirements ....................................................................... 21</w:t>
      </w:r>
    </w:p>
    <w:p>
      <w:r>
        <w:rPr>
          <w:rFonts w:ascii="Times New Roman" w:hAnsi="Times New Roman"/>
          <w:sz w:val="24"/>
        </w:rPr>
        <w:t>Table 3.6    Test Cases ..................................................................................................... 22</w:t>
      </w:r>
    </w:p>
    <w:p>
      <w:r>
        <w:rPr>
          <w:rFonts w:ascii="Times New Roman" w:hAnsi="Times New Roman"/>
          <w:sz w:val="24"/>
        </w:rPr>
        <w:t>Table 4.1    Use Case — User Registration and Login ...................................................... 29</w:t>
      </w:r>
    </w:p>
    <w:p>
      <w:r>
        <w:rPr>
          <w:rFonts w:ascii="Times New Roman" w:hAnsi="Times New Roman"/>
          <w:sz w:val="24"/>
        </w:rPr>
        <w:t>Table 4.2    Use Case — Social Feed Interactions ............................................................ 30</w:t>
      </w:r>
    </w:p>
    <w:p>
      <w:r>
        <w:rPr>
          <w:rFonts w:ascii="Times New Roman" w:hAnsi="Times New Roman"/>
          <w:sz w:val="24"/>
        </w:rPr>
        <w:t>Table 4.3    Use Case — Study Group Management ......................................................... 32</w:t>
      </w:r>
    </w:p>
    <w:p>
      <w:r>
        <w:rPr>
          <w:rFonts w:ascii="Times New Roman" w:hAnsi="Times New Roman"/>
          <w:sz w:val="24"/>
        </w:rPr>
        <w:t>Table 4.4    Use Case — Real-Time Messaging ................................................................. 33</w:t>
      </w:r>
    </w:p>
    <w:p>
      <w:r>
        <w:rPr>
          <w:rFonts w:ascii="Times New Roman" w:hAnsi="Times New Roman"/>
          <w:sz w:val="24"/>
        </w:rPr>
        <w:t>Table 5.1    Technology Stack Summary ........................................................................... 39</w:t>
      </w:r>
    </w:p>
    <w:p>
      <w:r>
        <w:rPr>
          <w:rFonts w:ascii="Times New Roman" w:hAnsi="Times New Roman"/>
          <w:sz w:val="24"/>
        </w:rPr>
        <w:t>Table 5.2    API Endpoints Summary ................................................................................ 43</w:t>
      </w:r>
    </w:p>
    <w:p>
      <w:r>
        <w:br w:type="page"/>
      </w:r>
    </w:p>
    <w:p>
      <w:pPr>
        <w:pStyle w:val="Heading1"/>
      </w:pPr>
      <w:r>
        <w:rPr>
          <w:rFonts w:ascii="Times New Roman" w:hAnsi="Times New Roman"/>
          <w:b/>
          <w:sz w:val="32"/>
        </w:rPr>
        <w:t>Chapter 1: Introduction</w:t>
      </w:r>
    </w:p>
    <w:p>
      <w:pPr>
        <w:pStyle w:val="Heading2"/>
      </w:pPr>
      <w:r>
        <w:rPr>
          <w:rFonts w:ascii="Times New Roman" w:hAnsi="Times New Roman"/>
          <w:b/>
          <w:sz w:val="26"/>
        </w:rPr>
        <w:t>1.1 Background</w:t>
      </w:r>
    </w:p>
    <w:p>
      <w:r>
        <w:rPr>
          <w:rFonts w:ascii="Times New Roman" w:hAnsi="Times New Roman"/>
          <w:sz w:val="24"/>
        </w:rPr>
        <w:t>The rapid proliferation of digital communication technologies over the past two decades has fundamentally transformed how communities form, interact, and exchange knowledge. In academic institutions across the world, this transformation has manifested in a variety of digital tools — learning management systems, institutional portals, messaging applications, and social networks — each serving a partial role in connecting students and faculty. Universities that invest in cohesive digital infrastructure have consistently reported higher levels of student engagement, improved academic outcomes, and stronger institutional community bonds. The demand for purpose-built academic digital environments has therefore grown alongside the increasing digitization of higher education itself.</w:t>
      </w:r>
    </w:p>
    <w:p>
      <w:r>
        <w:rPr>
          <w:rFonts w:ascii="Times New Roman" w:hAnsi="Times New Roman"/>
          <w:sz w:val="24"/>
        </w:rPr>
        <w:t>At Riphah International University, Islamabad, the situation reflects a gap that is common across many Pakistani universities: the absence of a single, structured, and trusted digital platform tailored specifically for the university's academic community. Students at Riphah currently rely on a fragmented collection of informal tools to meet their academic and social needs. WhatsApp groups serve as the de facto communication medium, but they lack structure, searchability, and access control. Facebook groups are used intermittently for announcements and event sharing, yet they mix academic and non-academic content with no validation of membership. University email is reserved for formal communication and is rarely used for peer-to-peer interaction. The result is a digital landscape that is noisy, unreliable, and ill-suited to the specific needs of a university community.</w:t>
      </w:r>
    </w:p>
    <w:p>
      <w:r>
        <w:rPr>
          <w:rFonts w:ascii="Times New Roman" w:hAnsi="Times New Roman"/>
          <w:sz w:val="24"/>
        </w:rPr>
        <w:t>Riphah Konnect was conceived to bridge this gap. The platform is designed from the ground up as a university-exclusive digital space where every feature serves an academic purpose and every member is a verified part of the Riphah community. By centralizing social interaction, academic collaboration, event management, lost and found reporting, real-time messaging, and intelligent study partner recommendations into a single platform, Riphah Konnect aims to meaningfully improve the connectedness and academic experience of Riphah students and faculty. The project draws on modern full-stack web development practices and reflects the practical software engineering skills developed throughout the BSSE programme.</w:t>
      </w:r>
    </w:p>
    <w:p>
      <w:pPr>
        <w:pStyle w:val="Heading2"/>
      </w:pPr>
      <w:r>
        <w:rPr>
          <w:rFonts w:ascii="Times New Roman" w:hAnsi="Times New Roman"/>
          <w:b/>
          <w:sz w:val="26"/>
        </w:rPr>
        <w:t>1.2 Problem Statement</w:t>
      </w:r>
    </w:p>
    <w:p>
      <w:r>
        <w:rPr>
          <w:rFonts w:ascii="Times New Roman" w:hAnsi="Times New Roman"/>
          <w:sz w:val="24"/>
        </w:rPr>
        <w:t>Students and faculty at Riphah International University face a set of interrelated challenges that stem from the lack of a dedicated, university-specific digital collaboration platform. These challenges can be identified as follows:</w:t>
      </w:r>
    </w:p>
    <w:p>
      <w:r>
        <w:rPr>
          <w:rFonts w:ascii="Times New Roman" w:hAnsi="Times New Roman"/>
          <w:sz w:val="24"/>
        </w:rPr>
        <w:t>1. No Centralized Academic Network: There is no single platform where Riphah students and faculty can post updates, share academic resources, ask questions, and engage in structured academic discourse within a verified community. Informal tools such as WhatsApp and Facebook do not provide the structure, access control, or academic focus required for meaningful academic networking.</w:t>
      </w:r>
    </w:p>
    <w:p>
      <w:r>
        <w:rPr>
          <w:rFonts w:ascii="Times New Roman" w:hAnsi="Times New Roman"/>
          <w:sz w:val="24"/>
        </w:rPr>
        <w:t>2. Poor Campus Event Awareness: Campus workshops, seminars, competitions, and departmental events are announced through physical noticeboards and single WhatsApp groups, resulting in low visibility and poor attendance. Students frequently miss events that are directly relevant to their academic and professional development simply because no reliable digital discovery mechanism exists.</w:t>
      </w:r>
    </w:p>
    <w:p>
      <w:r>
        <w:rPr>
          <w:rFonts w:ascii="Times New Roman" w:hAnsi="Times New Roman"/>
          <w:sz w:val="24"/>
        </w:rPr>
        <w:t>3. No Trusted Campus Community Space: General-purpose social media platforms such as Facebook and Instagram do not provide a trusted, Riphah-exclusive environment. Non-members can access groups, content is not academically focused, and there is no mechanism to validate that participants are genuine members of the Riphah community. This undermines trust and limits meaningful academic engagement.</w:t>
      </w:r>
    </w:p>
    <w:p>
      <w:r>
        <w:rPr>
          <w:rFonts w:ascii="Times New Roman" w:hAnsi="Times New Roman"/>
          <w:sz w:val="24"/>
        </w:rPr>
        <w:t>4. No Digital Lost and Found System: Students who lose personal belongings on campus — ID cards, laptops, keys, books — have no structured way to report or search for lost items. Posts made in WhatsApp groups are quickly buried, and there is no persistent, searchable record of lost or found items. This results in belongings rarely being recovered and no digital history of campus lost and found activity.</w:t>
      </w:r>
    </w:p>
    <w:p>
      <w:r>
        <w:rPr>
          <w:rFonts w:ascii="Times New Roman" w:hAnsi="Times New Roman"/>
          <w:sz w:val="24"/>
        </w:rPr>
        <w:t>5. No Intelligent Study Partner Matching: Finding a suitable study partner at Riphah is an entirely informal and inefficient process. Students post requests in WhatsApp groups or ask friends within their immediate social circles, with no systematic way to identify peers who share their courses, semester, department, skills, or academic interests. This results in students studying alone or with suboptimal partners, limiting the benefits of peer-to-peer collaborative learning.</w:t>
      </w:r>
    </w:p>
    <w:p>
      <w:pPr>
        <w:pStyle w:val="Heading2"/>
      </w:pPr>
      <w:r>
        <w:rPr>
          <w:rFonts w:ascii="Times New Roman" w:hAnsi="Times New Roman"/>
          <w:b/>
          <w:sz w:val="26"/>
        </w:rPr>
        <w:t>1.3 Proposed Solution</w:t>
      </w:r>
    </w:p>
    <w:p>
      <w:r>
        <w:rPr>
          <w:rFonts w:ascii="Times New Roman" w:hAnsi="Times New Roman"/>
          <w:sz w:val="24"/>
        </w:rPr>
        <w:t>Riphah Konnect is proposed as a comprehensive, university-exclusive web-based platform that addresses all five identified problems through a unified digital environment. Access is strictly restricted to verified Riphah International University email addresses — specifically @riphah.edu.pk for faculty and staff, and @students.riphah.edu.pk for students — ensuring that the community remains authentic, trusted, and campus-specific. The platform is organized into six integrated functional modules, each targeting a distinct aspect of campus academic life:</w:t>
      </w:r>
    </w:p>
    <w:p>
      <w:r>
        <w:rPr>
          <w:rFonts w:ascii="Times New Roman" w:hAnsi="Times New Roman"/>
          <w:sz w:val="24"/>
        </w:rPr>
        <w:t>1. Social Feed: A structured academic news feed where users can create posts categorized as General, Question, Resource, or Announcement. Each post supports likes and threaded comments. The feed supports pagination for performance and filtering by post type, allowing users to focus on content most relevant to their needs.</w:t>
      </w:r>
    </w:p>
    <w:p>
      <w:r>
        <w:rPr>
          <w:rFonts w:ascii="Times New Roman" w:hAnsi="Times New Roman"/>
          <w:sz w:val="24"/>
        </w:rPr>
        <w:t>2. Study Groups: A dedicated space for subject-specific academic groups. Users can create groups with a name, description, and subject tag, and other students can freely join or leave. Group members can post within their group, enabling focused collaboration separate from the main feed.</w:t>
      </w:r>
    </w:p>
    <w:p>
      <w:r>
        <w:rPr>
          <w:rFonts w:ascii="Times New Roman" w:hAnsi="Times New Roman"/>
          <w:sz w:val="24"/>
        </w:rPr>
        <w:t>3. Campus Events: A centralized event management module where faculty and students can create campus events with a title, description, location, and start and end date/time. Users can browse all upcoming events, filter by status, and RSVP with three options — Going, Interested, or Not Going — with live attendee counts visible to all users.</w:t>
      </w:r>
    </w:p>
    <w:p>
      <w:r>
        <w:rPr>
          <w:rFonts w:ascii="Times New Roman" w:hAnsi="Times New Roman"/>
          <w:sz w:val="24"/>
        </w:rPr>
        <w:t>4. Lost and Found: A structured digital board for reporting lost or found items on campus. Users can submit listings specifying whether an item is Lost or Found, assign a category tag (such as ID Card, Electronics, Keys, Books, or Other), provide a description and location, and subsequently mark their listing as Resolved once the item has been recovered or returned. The board is filterable by status and category.</w:t>
      </w:r>
    </w:p>
    <w:p>
      <w:r>
        <w:rPr>
          <w:rFonts w:ascii="Times New Roman" w:hAnsi="Times New Roman"/>
          <w:sz w:val="24"/>
        </w:rPr>
        <w:t>5. Real-Time Messaging: A private one-on-one messaging system powered by Socket.io WebSockets, enabling users to initiate conversations with any other platform member, send and receive messages in real time, and access full conversation history. Conversations are threaded and persistent, providing a reliable communication channel within the platform.</w:t>
      </w:r>
    </w:p>
    <w:p>
      <w:r>
        <w:rPr>
          <w:rFonts w:ascii="Times New Roman" w:hAnsi="Times New Roman"/>
          <w:sz w:val="24"/>
        </w:rPr>
        <w:t>6. AI Study Partner Recommendations: An intelligent recommendation engine that analyses each user's profile — specifically their enrolled courses, department, semester, listed skills, and academic interests — using a weighted scoring algorithm to generate a ranked list of the most compatible study partners. Each recommendation is displayed with a match strength badge and explanation tags that indicate the specific dimensions of compatibility, enabling users to make informed decisions before initiating contact.</w:t>
      </w:r>
    </w:p>
    <w:p>
      <w:pPr>
        <w:pStyle w:val="Heading2"/>
      </w:pPr>
      <w:r>
        <w:rPr>
          <w:rFonts w:ascii="Times New Roman" w:hAnsi="Times New Roman"/>
          <w:b/>
          <w:sz w:val="26"/>
        </w:rPr>
        <w:t>1.4 Objectives</w:t>
      </w:r>
    </w:p>
    <w:p>
      <w:r>
        <w:rPr>
          <w:rFonts w:ascii="Times New Roman" w:hAnsi="Times New Roman"/>
          <w:sz w:val="24"/>
        </w:rPr>
        <w:t>The primary objectives of the Riphah Konnect project are as follows:</w:t>
      </w:r>
    </w:p>
    <w:p>
      <w:r>
        <w:rPr>
          <w:rFonts w:ascii="Times New Roman" w:hAnsi="Times New Roman"/>
          <w:sz w:val="24"/>
        </w:rPr>
        <w:t>1. To design and implement a secure, university-exclusive authentication system that restricts platform access to verified Riphah International University email addresses only, using JWT-based session management and bcrypt password hashing.</w:t>
      </w:r>
    </w:p>
    <w:p>
      <w:r>
        <w:rPr>
          <w:rFonts w:ascii="Times New Roman" w:hAnsi="Times New Roman"/>
          <w:sz w:val="24"/>
        </w:rPr>
        <w:t>2. To develop a structured Social Feed module that supports categorized academic posts, likes, comments, pagination, and post-type filtering, providing a trusted space for academic discourse.</w:t>
      </w:r>
    </w:p>
    <w:p>
      <w:r>
        <w:rPr>
          <w:rFonts w:ascii="Times New Roman" w:hAnsi="Times New Roman"/>
          <w:sz w:val="24"/>
        </w:rPr>
        <w:t>3. To build a Study Groups module enabling students to create, join, and participate in subject-specific academic groups with dedicated group post feeds.</w:t>
      </w:r>
    </w:p>
    <w:p>
      <w:r>
        <w:rPr>
          <w:rFonts w:ascii="Times New Roman" w:hAnsi="Times New Roman"/>
          <w:sz w:val="24"/>
        </w:rPr>
        <w:t>4. To implement a Campus Events module with full CRUD operations, RSVP functionality, and attendee visibility, enabling students and faculty to create, discover, and engage with campus events.</w:t>
      </w:r>
    </w:p>
    <w:p>
      <w:r>
        <w:rPr>
          <w:rFonts w:ascii="Times New Roman" w:hAnsi="Times New Roman"/>
          <w:sz w:val="24"/>
        </w:rPr>
        <w:t>5. To create a Lost and Found module providing a structured, searchable digital board for reporting, discovering, and resolving lost and found items on campus.</w:t>
      </w:r>
    </w:p>
    <w:p>
      <w:r>
        <w:rPr>
          <w:rFonts w:ascii="Times New Roman" w:hAnsi="Times New Roman"/>
          <w:sz w:val="24"/>
        </w:rPr>
        <w:t>6. To integrate a Real-Time Messaging system using Socket.io that allows platform users to conduct private, persistent, real-time one-on-one conversations.</w:t>
      </w:r>
    </w:p>
    <w:p>
      <w:r>
        <w:rPr>
          <w:rFonts w:ascii="Times New Roman" w:hAnsi="Times New Roman"/>
          <w:sz w:val="24"/>
        </w:rPr>
        <w:t>7. To develop an AI Study Partner Recommendations engine that uses a weighted multi-factor scoring algorithm to match users with compatible study partners and present results with match strength badges and explanation tags.</w:t>
      </w:r>
    </w:p>
    <w:p>
      <w:pPr>
        <w:pStyle w:val="Heading2"/>
      </w:pPr>
      <w:r>
        <w:rPr>
          <w:rFonts w:ascii="Times New Roman" w:hAnsi="Times New Roman"/>
          <w:b/>
          <w:sz w:val="26"/>
        </w:rPr>
        <w:t>1.5 Scope</w:t>
      </w:r>
    </w:p>
    <w:p>
      <w:r>
        <w:rPr>
          <w:rFonts w:ascii="Times New Roman" w:hAnsi="Times New Roman"/>
          <w:sz w:val="24"/>
        </w:rPr>
        <w:t>In Scope: Riphah Konnect encompasses the design, development, and partial deployment of a full-stack web application targeting the Riphah International University community. The in-scope deliverables include: a secure authentication system with email domain validation, JWT-based session management, and password reset functionality; a user profile system with editable academic attributes; the six core modules — Social Feed, Study Groups, Campus Events, Lost and Found, Real-Time Messaging, and AI Study Partner Recommendations; a RESTful backend API built with Node.js and Express.js; a PostgreSQL database managed via Prisma ORM hosted on Supabase; a React 18 frontend with Vite and TailwindCSS; and Socket.io integration for real-time messaging. All backend API modules are fully implemented. The frontend is approximately 70% complete as of Part 1, with remaining frontend work and the AI Recommendations interface planned for Part 2.</w:t>
      </w:r>
    </w:p>
    <w:p>
      <w:r>
        <w:rPr>
          <w:rFonts w:ascii="Times New Roman" w:hAnsi="Times New Roman"/>
          <w:sz w:val="24"/>
        </w:rPr>
        <w:t>Out of Scope: The following features and capabilities are explicitly outside the scope of this project: native mobile applications (iOS or Android); integration with Riphah's existing Learning Management System (LMS) or student information systems; file upload and cloud storage (e.g., AWS S3 or equivalent) for user-generated media; real-time push notifications via browser Push API or third-party services; OAuth-based social login (Google, Microsoft, etc.); an administrative dashboard for university administrators; dark mode or theme customization; and multi-language or localization support. These exclusions are deliberate and reflect the constraints of the project timeline, team size, and the academic scope of the FYP programme.</w:t>
      </w:r>
    </w:p>
    <w:p>
      <w:pPr>
        <w:pStyle w:val="Heading2"/>
      </w:pPr>
      <w:r>
        <w:rPr>
          <w:rFonts w:ascii="Times New Roman" w:hAnsi="Times New Roman"/>
          <w:b/>
          <w:sz w:val="26"/>
        </w:rPr>
        <w:t>1.6 Development Methodology</w:t>
      </w:r>
    </w:p>
    <w:p>
      <w:r>
        <w:rPr>
          <w:rFonts w:ascii="Times New Roman" w:hAnsi="Times New Roman"/>
          <w:sz w:val="24"/>
        </w:rPr>
        <w:t>Riphah Konnect follows an Agile-inspired incremental development methodology, organized into seven sequential phases. Each phase targets a well-defined layer of the application, ensuring that foundational components are stable before higher-level features are built upon them. This phase-gated approach reduces integration risk, allows for early validation of core infrastructure, and enables the team to deliver a demonstrable, functional product at each stage rather than deferring all visible progress to a late integration sprint.</w:t>
      </w:r>
    </w:p>
    <w:p>
      <w:r>
        <w:rPr>
          <w:rFonts w:ascii="Times New Roman" w:hAnsi="Times New Roman"/>
          <w:sz w:val="24"/>
        </w:rPr>
        <w:t>Phase 1 — UI Primitives (Completed): Establishment of the foundational design system including reusable UI components, colour palette, typography scale, button variants, input components, and modal patterns using TailwindCSS and React. This phase ensured visual consistency across the entire application before page-level development began.</w:t>
      </w:r>
    </w:p>
    <w:p>
      <w:r>
        <w:rPr>
          <w:rFonts w:ascii="Times New Roman" w:hAnsi="Times New Roman"/>
          <w:sz w:val="24"/>
        </w:rPr>
        <w:t>Phase 2 — Layout and Navigation (Completed): Implementation of the application shell including the top navigation bar, sidebar navigation, routing structure using React Router, and protected route logic. Authentication context and JWT token management were established in this phase, enabling seamless transitions between public and protected pages.</w:t>
      </w:r>
    </w:p>
    <w:p>
      <w:r>
        <w:rPr>
          <w:rFonts w:ascii="Times New Roman" w:hAnsi="Times New Roman"/>
          <w:sz w:val="24"/>
        </w:rPr>
        <w:t>Phase 3 — Feed Page (Completed): Development of the Social Feed page including post creation form with type selection, paginated post listing, like toggling, and comment threads. Integration with the backend Posts API was completed and validated in this phase.</w:t>
      </w:r>
    </w:p>
    <w:p>
      <w:r>
        <w:rPr>
          <w:rFonts w:ascii="Times New Roman" w:hAnsi="Times New Roman"/>
          <w:sz w:val="24"/>
        </w:rPr>
        <w:t>Phase 4 — Profile Page (Completed): Implementation of the user profile page with display and editing of personal information, academic details (department, semester), skills, interests, and enrolled courses. Profile data is persisted to the backend and drives the AI recommendation engine in a later phase.</w:t>
      </w:r>
    </w:p>
    <w:p>
      <w:r>
        <w:rPr>
          <w:rFonts w:ascii="Times New Roman" w:hAnsi="Times New Roman"/>
          <w:sz w:val="24"/>
        </w:rPr>
        <w:t>Phase 5 — Secondary Pages: Groups, Events, Lost and Found, and Messaging (Completed): Development of the four remaining core feature pages. Each page was integrated with its corresponding backend API module. The Messaging page includes Socket.io client integration for real-time message delivery. This phase completed the primary functional scope of the platform's frontend.</w:t>
      </w:r>
    </w:p>
    <w:p>
      <w:r>
        <w:rPr>
          <w:rFonts w:ascii="Times New Roman" w:hAnsi="Times New Roman"/>
          <w:sz w:val="24"/>
        </w:rPr>
        <w:t>Phase 6 — AI Recommendations Interface (Planned for Part 2): Design and implementation of the Study Partner Recommendations page, displaying algorithm-generated matches with match strength badges and explanation tags. The backend recommendation logic is complete; this phase covers the frontend integration and user experience design for the recommendations feature.</w:t>
      </w:r>
    </w:p>
    <w:p>
      <w:r>
        <w:rPr>
          <w:rFonts w:ascii="Times New Roman" w:hAnsi="Times New Roman"/>
          <w:sz w:val="24"/>
        </w:rPr>
        <w:t>Phase 7 — Responsive Design and Performance Optimization (Planned for Part 2): Comprehensive responsive design review and optimization across all pages for viewport widths from 320px upward. Performance improvements including lazy loading, API response caching, and bundle optimization will be addressed in this final phase before submission of Part 2.</w:t>
      </w:r>
    </w:p>
    <w:p>
      <w:r>
        <w:rPr>
          <w:rFonts w:ascii="Times New Roman" w:hAnsi="Times New Roman"/>
          <w:sz w:val="24"/>
        </w:rPr>
        <w:t>This phase-gated planning approach ensures that each deliverable builds directly upon a validated foundation, minimizes regression risk, and provides clear milestones for supervisor review and team accountability throughout the project lifecycle.</w:t>
      </w:r>
    </w:p>
    <w:p>
      <w:r>
        <w:br w:type="page"/>
      </w:r>
    </w:p>
    <w:p>
      <w:pPr>
        <w:pStyle w:val="Heading1"/>
      </w:pPr>
      <w:r>
        <w:rPr>
          <w:rFonts w:ascii="Times New Roman" w:hAnsi="Times New Roman"/>
          <w:b/>
          <w:sz w:val="32"/>
        </w:rPr>
        <w:t>Chapter 2: Literature Survey</w:t>
      </w:r>
    </w:p>
    <w:p>
      <w:pPr>
        <w:pStyle w:val="Heading2"/>
      </w:pPr>
      <w:r>
        <w:rPr>
          <w:rFonts w:ascii="Times New Roman" w:hAnsi="Times New Roman"/>
          <w:b/>
          <w:sz w:val="26"/>
        </w:rPr>
        <w:t>2.1 Existing Systems</w:t>
      </w:r>
    </w:p>
    <w:p>
      <w:r>
        <w:rPr>
          <w:rFonts w:ascii="Times New Roman" w:hAnsi="Times New Roman"/>
          <w:sz w:val="24"/>
        </w:rPr>
        <w:t>A review of existing platforms that serve overlapping purposes reveals that while several tools address individual aspects of university community building, none provides the complete and integrated feature set required by Riphah students. The following systems were examined:</w:t>
      </w:r>
    </w:p>
    <w:p>
      <w:r>
        <w:rPr>
          <w:rFonts w:ascii="Times New Roman" w:hAnsi="Times New Roman"/>
          <w:sz w:val="24"/>
        </w:rPr>
        <w:t>Unii is a UK-based university social network that restricts access to students at participating British universities via institutional email verification. The platform provides a social feed, event listings, and society discovery features. However, Unii's reach is geographically limited to the United Kingdom and is not available to institutions outside this region, including Riphah International University. Furthermore, Unii does not provide real-time messaging functionality, offers no Lost and Found mechanism, and lacks any form of intelligent study partner matching. Its social feed, while present, is not structured around academic post types, limiting its utility as an academic collaboration tool.</w:t>
      </w:r>
    </w:p>
    <w:p>
      <w:r>
        <w:rPr>
          <w:rFonts w:ascii="Times New Roman" w:hAnsi="Times New Roman"/>
          <w:sz w:val="24"/>
        </w:rPr>
        <w:t>UniLife is an enterprise Software-as-a-Service (SaaS) platform primarily adopted by North American universities as an administrative tool for student engagement management. It offers event management, club and organization administration, and student service portals. However, UniLife operates on an institutional licensing model that places it firmly in the administrative domain rather than the peer-to-peer collaboration space. It does not provide a social feed for student-generated academic content, offers no real-time chat functionality, has no peer study group formation tools, and lacks any AI-powered matching capabilities. Its cost and administrative orientation make it entirely unsuitable as a self-service academic community platform for Riphah students.</w:t>
      </w:r>
    </w:p>
    <w:p>
      <w:r>
        <w:rPr>
          <w:rFonts w:ascii="Times New Roman" w:hAnsi="Times New Roman"/>
          <w:sz w:val="24"/>
        </w:rPr>
        <w:t>CampusGroups is a US-based enterprise platform used by over 700 universities for managing student clubs, organizations, and co-curricular activities. It includes robust event management, membership tracking, and administrative workflows for student organization officers. However, CampusGroups is focused almost entirely on club and organization management rather than academic peer collaboration. It does not offer a social feed for academic discourse, has no real-time messaging system, provides no Lost and Found functionality, and includes no AI-based study partner recommendation features. Like UniLife, it requires an institutional subscription and is not accessible to students outside contracted universities.</w:t>
      </w:r>
    </w:p>
    <w:p>
      <w:r>
        <w:rPr>
          <w:rFonts w:ascii="Times New Roman" w:hAnsi="Times New Roman"/>
          <w:sz w:val="24"/>
        </w:rPr>
        <w:t>Facebook Campus was Meta's dedicated college-only social networking feature, launched in 2020 and discontinued in 2022 after failing to achieve meaningful adoption. The feature allowed students to create a separate campus identity restricted to their enrolled institution and participate in campus-specific feeds and groups. Despite its potential, Facebook Campus failed for several key reasons: it lacked any academic focus or structure, offered no study partner matching, provided no event RSVP system beyond general Facebook events, and had no Lost and Found or real-time academic messaging functionality distinct from Facebook Messenger. Its discontinuation confirmed that simply restricting access by institution is insufficient — the platform itself must be purpose-built for academic use cases to generate sustainable engagement.</w:t>
      </w:r>
    </w:p>
    <w:p>
      <w:r>
        <w:rPr>
          <w:rFonts w:ascii="Times New Roman" w:hAnsi="Times New Roman"/>
          <w:sz w:val="24"/>
        </w:rPr>
        <w:t>WhatsApp Groups represent the current informal solution in use by Riphah students and the dominant communication tool at most Pakistani universities. While WhatsApp provides real-time messaging and is universally accessible, it is fundamentally unsuitable as an academic collaboration platform. It offers no structured user profiles or academic attributes, no content categorization or searchability, no event management system, no RSVP functionality, no discovery mechanism for study partners or groups, and no persistent, organized record of community content. Messages are ephemeral in practice, buried within high-volume group chats. Access to groups is unverified and informal. There is no digital Lost and Found system, and no intelligent matching of any kind. The reliance on WhatsApp at Riphah is a symptom of the absence of a better alternative — not evidence that WhatsApp meets the community's actual needs.</w:t>
      </w:r>
    </w:p>
    <w:p>
      <w:pPr>
        <w:pStyle w:val="Heading2"/>
      </w:pPr>
      <w:r>
        <w:rPr>
          <w:rFonts w:ascii="Times New Roman" w:hAnsi="Times New Roman"/>
          <w:b/>
          <w:sz w:val="26"/>
        </w:rPr>
        <w:t>2.2 Comparative Analysis</w:t>
      </w:r>
    </w:p>
    <w:p>
      <w:r>
        <w:rPr>
          <w:rFonts w:ascii="Times New Roman" w:hAnsi="Times New Roman"/>
          <w:sz w:val="24"/>
        </w:rPr>
        <w:t>The following table presents a structured feature-by-feature comparison of the five existing platforms reviewed against the key functional dimensions required by the Riphah university community.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Unii</w:t>
            </w:r>
          </w:p>
        </w:tc>
        <w:tc>
          <w:tcPr>
            <w:tcW w:type="dxa" w:w="1440"/>
          </w:tcPr>
          <w:p>
            <w:r>
              <w:t>UniLife</w:t>
            </w:r>
          </w:p>
        </w:tc>
        <w:tc>
          <w:tcPr>
            <w:tcW w:type="dxa" w:w="1440"/>
          </w:tcPr>
          <w:p>
            <w:r>
              <w:t>CampusGroups</w:t>
            </w:r>
          </w:p>
        </w:tc>
        <w:tc>
          <w:tcPr>
            <w:tcW w:type="dxa" w:w="1440"/>
          </w:tcPr>
          <w:p>
            <w:r>
              <w:t>Facebook Campus</w:t>
            </w:r>
          </w:p>
        </w:tc>
        <w:tc>
          <w:tcPr>
            <w:tcW w:type="dxa" w:w="1440"/>
          </w:tcPr>
          <w:p>
            <w:r>
              <w:t>WhatsApp</w:t>
            </w:r>
          </w:p>
        </w:tc>
      </w:tr>
      <w:tr>
        <w:tc>
          <w:tcPr>
            <w:tcW w:type="dxa" w:w="1440"/>
          </w:tcPr>
          <w:p>
            <w:r>
              <w:t>University-Exclusive Access</w:t>
            </w:r>
          </w:p>
        </w:tc>
        <w:tc>
          <w:tcPr>
            <w:tcW w:type="dxa" w:w="1440"/>
          </w:tcPr>
          <w:p>
            <w:r>
              <w:t>Yes (UK only)</w:t>
            </w:r>
          </w:p>
        </w:tc>
        <w:tc>
          <w:tcPr>
            <w:tcW w:type="dxa" w:w="1440"/>
          </w:tcPr>
          <w:p>
            <w:r>
              <w:t>Yes (licensed)</w:t>
            </w:r>
          </w:p>
        </w:tc>
        <w:tc>
          <w:tcPr>
            <w:tcW w:type="dxa" w:w="1440"/>
          </w:tcPr>
          <w:p>
            <w:r>
              <w:t>Yes (licensed)</w:t>
            </w:r>
          </w:p>
        </w:tc>
        <w:tc>
          <w:tcPr>
            <w:tcW w:type="dxa" w:w="1440"/>
          </w:tcPr>
          <w:p>
            <w:r>
              <w:t>Yes (discontinued)</w:t>
            </w:r>
          </w:p>
        </w:tc>
        <w:tc>
          <w:tcPr>
            <w:tcW w:type="dxa" w:w="1440"/>
          </w:tcPr>
          <w:p>
            <w:r>
              <w:t>No</w:t>
            </w:r>
          </w:p>
        </w:tc>
      </w:tr>
      <w:tr>
        <w:tc>
          <w:tcPr>
            <w:tcW w:type="dxa" w:w="1440"/>
          </w:tcPr>
          <w:p>
            <w:r>
              <w:t>Social Feed</w:t>
            </w:r>
          </w:p>
        </w:tc>
        <w:tc>
          <w:tcPr>
            <w:tcW w:type="dxa" w:w="1440"/>
          </w:tcPr>
          <w:p>
            <w:r>
              <w:t>Yes</w:t>
            </w:r>
          </w:p>
        </w:tc>
        <w:tc>
          <w:tcPr>
            <w:tcW w:type="dxa" w:w="1440"/>
          </w:tcPr>
          <w:p>
            <w:r>
              <w:t>No</w:t>
            </w:r>
          </w:p>
        </w:tc>
        <w:tc>
          <w:tcPr>
            <w:tcW w:type="dxa" w:w="1440"/>
          </w:tcPr>
          <w:p>
            <w:r>
              <w:t>No</w:t>
            </w:r>
          </w:p>
        </w:tc>
        <w:tc>
          <w:tcPr>
            <w:tcW w:type="dxa" w:w="1440"/>
          </w:tcPr>
          <w:p>
            <w:r>
              <w:t>Yes</w:t>
            </w:r>
          </w:p>
        </w:tc>
        <w:tc>
          <w:tcPr>
            <w:tcW w:type="dxa" w:w="1440"/>
          </w:tcPr>
          <w:p>
            <w:r>
              <w:t>Partial</w:t>
            </w:r>
          </w:p>
        </w:tc>
      </w:tr>
      <w:tr>
        <w:tc>
          <w:tcPr>
            <w:tcW w:type="dxa" w:w="1440"/>
          </w:tcPr>
          <w:p>
            <w:r>
              <w:t>Study Groups</w:t>
            </w:r>
          </w:p>
        </w:tc>
        <w:tc>
          <w:tcPr>
            <w:tcW w:type="dxa" w:w="1440"/>
          </w:tcPr>
          <w:p>
            <w:r>
              <w:t>No</w:t>
            </w:r>
          </w:p>
        </w:tc>
        <w:tc>
          <w:tcPr>
            <w:tcW w:type="dxa" w:w="1440"/>
          </w:tcPr>
          <w:p>
            <w:r>
              <w:t>No</w:t>
            </w:r>
          </w:p>
        </w:tc>
        <w:tc>
          <w:tcPr>
            <w:tcW w:type="dxa" w:w="1440"/>
          </w:tcPr>
          <w:p>
            <w:r>
              <w:t>Partial</w:t>
            </w:r>
          </w:p>
        </w:tc>
        <w:tc>
          <w:tcPr>
            <w:tcW w:type="dxa" w:w="1440"/>
          </w:tcPr>
          <w:p>
            <w:r>
              <w:t>No</w:t>
            </w:r>
          </w:p>
        </w:tc>
        <w:tc>
          <w:tcPr>
            <w:tcW w:type="dxa" w:w="1440"/>
          </w:tcPr>
          <w:p>
            <w:r>
              <w:t>Partial</w:t>
            </w:r>
          </w:p>
        </w:tc>
      </w:tr>
      <w:tr>
        <w:tc>
          <w:tcPr>
            <w:tcW w:type="dxa" w:w="1440"/>
          </w:tcPr>
          <w:p>
            <w:r>
              <w:t>Event Management</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No</w:t>
            </w:r>
          </w:p>
        </w:tc>
      </w:tr>
      <w:tr>
        <w:tc>
          <w:tcPr>
            <w:tcW w:type="dxa" w:w="1440"/>
          </w:tcPr>
          <w:p>
            <w:r>
              <w:t>RSVP System</w:t>
            </w:r>
          </w:p>
        </w:tc>
        <w:tc>
          <w:tcPr>
            <w:tcW w:type="dxa" w:w="1440"/>
          </w:tcPr>
          <w:p>
            <w:r>
              <w:t>No</w:t>
            </w:r>
          </w:p>
        </w:tc>
        <w:tc>
          <w:tcPr>
            <w:tcW w:type="dxa" w:w="1440"/>
          </w:tcPr>
          <w:p>
            <w:r>
              <w:t>Yes</w:t>
            </w:r>
          </w:p>
        </w:tc>
        <w:tc>
          <w:tcPr>
            <w:tcW w:type="dxa" w:w="1440"/>
          </w:tcPr>
          <w:p>
            <w:r>
              <w:t>Yes</w:t>
            </w:r>
          </w:p>
        </w:tc>
        <w:tc>
          <w:tcPr>
            <w:tcW w:type="dxa" w:w="1440"/>
          </w:tcPr>
          <w:p>
            <w:r>
              <w:t>No</w:t>
            </w:r>
          </w:p>
        </w:tc>
        <w:tc>
          <w:tcPr>
            <w:tcW w:type="dxa" w:w="1440"/>
          </w:tcPr>
          <w:p>
            <w:r>
              <w:t>No</w:t>
            </w:r>
          </w:p>
        </w:tc>
      </w:tr>
      <w:tr>
        <w:tc>
          <w:tcPr>
            <w:tcW w:type="dxa" w:w="1440"/>
          </w:tcPr>
          <w:p>
            <w:r>
              <w:t>Lost and Found</w:t>
            </w:r>
          </w:p>
        </w:tc>
        <w:tc>
          <w:tcPr>
            <w:tcW w:type="dxa" w:w="1440"/>
          </w:tcPr>
          <w:p>
            <w:r>
              <w:t>No</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Real-Time Messaging</w:t>
            </w:r>
          </w:p>
        </w:tc>
        <w:tc>
          <w:tcPr>
            <w:tcW w:type="dxa" w:w="1440"/>
          </w:tcPr>
          <w:p>
            <w:r>
              <w:t>No</w:t>
            </w:r>
          </w:p>
        </w:tc>
        <w:tc>
          <w:tcPr>
            <w:tcW w:type="dxa" w:w="1440"/>
          </w:tcPr>
          <w:p>
            <w:r>
              <w:t>No</w:t>
            </w:r>
          </w:p>
        </w:tc>
        <w:tc>
          <w:tcPr>
            <w:tcW w:type="dxa" w:w="1440"/>
          </w:tcPr>
          <w:p>
            <w:r>
              <w:t>No</w:t>
            </w:r>
          </w:p>
        </w:tc>
        <w:tc>
          <w:tcPr>
            <w:tcW w:type="dxa" w:w="1440"/>
          </w:tcPr>
          <w:p>
            <w:r>
              <w:t>No</w:t>
            </w:r>
          </w:p>
        </w:tc>
        <w:tc>
          <w:tcPr>
            <w:tcW w:type="dxa" w:w="1440"/>
          </w:tcPr>
          <w:p>
            <w:r>
              <w:t>Yes</w:t>
            </w:r>
          </w:p>
        </w:tc>
      </w:tr>
      <w:tr>
        <w:tc>
          <w:tcPr>
            <w:tcW w:type="dxa" w:w="1440"/>
          </w:tcPr>
          <w:p>
            <w:r>
              <w:t>AI Study Partner Matching</w:t>
            </w:r>
          </w:p>
        </w:tc>
        <w:tc>
          <w:tcPr>
            <w:tcW w:type="dxa" w:w="1440"/>
          </w:tcPr>
          <w:p>
            <w:r>
              <w:t>No</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Available for Riphah Students</w:t>
            </w:r>
          </w:p>
        </w:tc>
        <w:tc>
          <w:tcPr>
            <w:tcW w:type="dxa" w:w="1440"/>
          </w:tcPr>
          <w:p>
            <w:r>
              <w:t>No</w:t>
            </w:r>
          </w:p>
        </w:tc>
        <w:tc>
          <w:tcPr>
            <w:tcW w:type="dxa" w:w="1440"/>
          </w:tcPr>
          <w:p>
            <w:r>
              <w:t>No</w:t>
            </w:r>
          </w:p>
        </w:tc>
        <w:tc>
          <w:tcPr>
            <w:tcW w:type="dxa" w:w="1440"/>
          </w:tcPr>
          <w:p>
            <w:r>
              <w:t>No</w:t>
            </w:r>
          </w:p>
        </w:tc>
        <w:tc>
          <w:tcPr>
            <w:tcW w:type="dxa" w:w="1440"/>
          </w:tcPr>
          <w:p>
            <w:r>
              <w:t>No</w:t>
            </w:r>
          </w:p>
        </w:tc>
        <w:tc>
          <w:tcPr>
            <w:tcW w:type="dxa" w:w="1440"/>
          </w:tcPr>
          <w:p>
            <w:r>
              <w:t>Yes</w:t>
            </w:r>
          </w:p>
        </w:tc>
      </w:tr>
    </w:tbl>
    <w:p>
      <w:r>
        <w:rPr>
          <w:rFonts w:ascii="Times New Roman" w:hAnsi="Times New Roman"/>
          <w:i/>
          <w:sz w:val="22"/>
        </w:rPr>
        <w:t>Table 2.1: Comparative Analysis of Existing Platforms</w:t>
      </w:r>
    </w:p>
    <w:p>
      <w:pPr>
        <w:pStyle w:val="Heading2"/>
      </w:pPr>
      <w:r>
        <w:rPr>
          <w:rFonts w:ascii="Times New Roman" w:hAnsi="Times New Roman"/>
          <w:b/>
          <w:sz w:val="26"/>
        </w:rPr>
        <w:t>2.3 Research Gap</w:t>
      </w:r>
    </w:p>
    <w:p>
      <w:r>
        <w:rPr>
          <w:rFonts w:ascii="Times New Roman" w:hAnsi="Times New Roman"/>
          <w:sz w:val="24"/>
        </w:rPr>
        <w:t>The comparative analysis reveals a consistent and significant gap across all reviewed platforms: no existing solution simultaneously addresses all six functional dimensions required by the Riphah university community within a single, accessible, and university-exclusive environment. Platforms such as Unii and Facebook Campus provide university-restricted social feeds but lack real-time messaging, study partner matching, and lost and found functionality. Enterprise tools like UniLife and CampusGroups handle event management effectively but are institutionally licensed, administratively focused, and entirely absent of peer collaboration, social feed, or chat features. WhatsApp, despite being the most widely used tool among Riphah students, lacks virtually every structured feature required: no profiles, no academic categorization, no event system, no lost and found board, and no recommendation capability. Not a single reviewed platform offers AI-powered study partner matching — a feature that represents a particularly underserved need in the Pakistani university context where peer-to-peer academic collaboration is informally conducted and largely left to chance.</w:t>
      </w:r>
    </w:p>
    <w:p>
      <w:r>
        <w:rPr>
          <w:rFonts w:ascii="Times New Roman" w:hAnsi="Times New Roman"/>
          <w:sz w:val="24"/>
        </w:rPr>
        <w:t>Riphah Konnect is designed specifically to fill every gap identified in this analysis. By combining a university-exclusive access model, a structured academic social feed, subject-specific study groups, a campus event system with RSVP, a digital lost and found board, real-time one-on-one messaging, and an AI-powered study partner recommendation engine — all within a single purpose-built platform accessible to every Riphah student and faculty member — the project addresses a need that is simultaneously well-defined, practically significant, and entirely unmet by any currently available tool. The research gap is not merely a missing feature in an existing product; it is the complete absence of any platform that treats the Riphah academic community as its primary and exclusive audience.</w:t>
      </w:r>
    </w:p>
    <w:p>
      <w:r>
        <w:br w:type="page"/>
      </w:r>
    </w:p>
    <w:p>
      <w:pPr>
        <w:pStyle w:val="Heading1"/>
      </w:pPr>
      <w:r>
        <w:rPr>
          <w:rFonts w:ascii="Times New Roman" w:hAnsi="Times New Roman"/>
          <w:b/>
          <w:sz w:val="32"/>
        </w:rPr>
        <w:t>Chapter 3: Requirement Engineering</w:t>
      </w:r>
    </w:p>
    <w:p>
      <w:pPr>
        <w:pStyle w:val="Heading2"/>
      </w:pPr>
      <w:r>
        <w:rPr>
          <w:rFonts w:ascii="Times New Roman" w:hAnsi="Times New Roman"/>
          <w:b/>
          <w:sz w:val="26"/>
        </w:rPr>
        <w:t>3.1 Problem Scenarios</w:t>
      </w:r>
    </w:p>
    <w:p>
      <w:r>
        <w:rPr>
          <w:rFonts w:ascii="Times New Roman" w:hAnsi="Times New Roman"/>
          <w:sz w:val="24"/>
        </w:rPr>
        <w:t>To ground the requirements of Riphah Konnect in real-world context, three representative problem scenarios were developed based on common experiences reported by Riphah students. Each scenario describes a specific actor, the problem they face, the impact of that problem, and how the platform's solution addresses it. These scenarios directly informed the functional requirements defined in Section 3.2.</w:t>
      </w:r>
    </w:p>
    <w:p>
      <w:r>
        <w:rPr>
          <w:rFonts w:ascii="Times New Roman" w:hAnsi="Times New Roman"/>
          <w:i/>
          <w:sz w:val="22"/>
        </w:rPr>
        <w:t>Table 3.1: Problem Scenario 1 — Finding Study Partners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Scenario Title</w:t>
            </w:r>
          </w:p>
        </w:tc>
        <w:tc>
          <w:tcPr>
            <w:tcW w:type="dxa" w:w="4320"/>
          </w:tcPr>
          <w:p>
            <w:r>
              <w:t>Finding a Study Partner for Upcoming Examinations</w:t>
            </w:r>
          </w:p>
        </w:tc>
      </w:tr>
      <w:tr>
        <w:tc>
          <w:tcPr>
            <w:tcW w:type="dxa" w:w="4320"/>
          </w:tcPr>
          <w:p>
            <w:r>
              <w:t>Actor</w:t>
            </w:r>
          </w:p>
        </w:tc>
        <w:tc>
          <w:tcPr>
            <w:tcW w:type="dxa" w:w="4320"/>
          </w:tcPr>
          <w:p>
            <w:r>
              <w:t>Student (e.g., Semester 5, BSSE)</w:t>
            </w:r>
          </w:p>
        </w:tc>
      </w:tr>
      <w:tr>
        <w:tc>
          <w:tcPr>
            <w:tcW w:type="dxa" w:w="4320"/>
          </w:tcPr>
          <w:p>
            <w:r>
              <w:t>Problem</w:t>
            </w:r>
          </w:p>
        </w:tc>
        <w:tc>
          <w:tcPr>
            <w:tcW w:type="dxa" w:w="4320"/>
          </w:tcPr>
          <w:p>
            <w:r>
              <w:t>There is no platform to search or match peers by course, skill, or semester. Students rely entirely on WhatsApp groups, posting requests that are often ignored or buried. Finding a compatible study partner is left entirely to chance and existing social connections.</w:t>
            </w:r>
          </w:p>
        </w:tc>
      </w:tr>
      <w:tr>
        <w:tc>
          <w:tcPr>
            <w:tcW w:type="dxa" w:w="4320"/>
          </w:tcPr>
          <w:p>
            <w:r>
              <w:t>Impact</w:t>
            </w:r>
          </w:p>
        </w:tc>
        <w:tc>
          <w:tcPr>
            <w:tcW w:type="dxa" w:w="4320"/>
          </w:tcPr>
          <w:p>
            <w:r>
              <w:t>Students frequently study alone, miss the benefits of collaborative learning, and underperform in assessments that could be improved through peer discussion and shared revision.</w:t>
            </w:r>
          </w:p>
        </w:tc>
      </w:tr>
    </w:tbl>
    <w:p>
      <w:r>
        <w:rPr>
          <w:rFonts w:ascii="Times New Roman" w:hAnsi="Times New Roman"/>
          <w:sz w:val="24"/>
        </w:rPr>
        <w:t xml:space="preserve"> </w:t>
      </w:r>
    </w:p>
    <w:p>
      <w:r>
        <w:rPr>
          <w:rFonts w:ascii="Times New Roman" w:hAnsi="Times New Roman"/>
          <w:i/>
          <w:sz w:val="22"/>
        </w:rPr>
        <w:t>Table 3.2: Problem Scenario 2 — Campus Event Awareness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Scenario Title</w:t>
            </w:r>
          </w:p>
        </w:tc>
        <w:tc>
          <w:tcPr>
            <w:tcW w:type="dxa" w:w="4320"/>
          </w:tcPr>
          <w:p>
            <w:r>
              <w:t>Missing a Relevant Campus Workshop or Seminar</w:t>
            </w:r>
          </w:p>
        </w:tc>
      </w:tr>
      <w:tr>
        <w:tc>
          <w:tcPr>
            <w:tcW w:type="dxa" w:w="4320"/>
          </w:tcPr>
          <w:p>
            <w:r>
              <w:t>Actor</w:t>
            </w:r>
          </w:p>
        </w:tc>
        <w:tc>
          <w:tcPr>
            <w:tcW w:type="dxa" w:w="4320"/>
          </w:tcPr>
          <w:p>
            <w:r>
              <w:t>Student / Faculty Member</w:t>
            </w:r>
          </w:p>
        </w:tc>
      </w:tr>
      <w:tr>
        <w:tc>
          <w:tcPr>
            <w:tcW w:type="dxa" w:w="4320"/>
          </w:tcPr>
          <w:p>
            <w:r>
              <w:t>Problem</w:t>
            </w:r>
          </w:p>
        </w:tc>
        <w:tc>
          <w:tcPr>
            <w:tcW w:type="dxa" w:w="4320"/>
          </w:tcPr>
          <w:p>
            <w:r>
              <w:t>Campus events — including workshops, seminars, competitions, and departmental talks — are announced only via physical noticeboards and a single overloaded WhatsApp group. Most students never see these announcements, or see them too late to attend.</w:t>
            </w:r>
          </w:p>
        </w:tc>
      </w:tr>
      <w:tr>
        <w:tc>
          <w:tcPr>
            <w:tcW w:type="dxa" w:w="4320"/>
          </w:tcPr>
          <w:p>
            <w:r>
              <w:t>Impact</w:t>
            </w:r>
          </w:p>
        </w:tc>
        <w:tc>
          <w:tcPr>
            <w:tcW w:type="dxa" w:w="4320"/>
          </w:tcPr>
          <w:p>
            <w:r>
              <w:t>Events suffer from low turnout. Significant planning effort by organizers is wasted. Students miss career-relevant and academically enriching opportunities they were never aware of.</w:t>
            </w:r>
          </w:p>
        </w:tc>
      </w:tr>
    </w:tbl>
    <w:p>
      <w:r>
        <w:rPr>
          <w:rFonts w:ascii="Times New Roman" w:hAnsi="Times New Roman"/>
          <w:sz w:val="24"/>
        </w:rPr>
        <w:t xml:space="preserve"> </w:t>
      </w:r>
    </w:p>
    <w:p>
      <w:r>
        <w:rPr>
          <w:rFonts w:ascii="Times New Roman" w:hAnsi="Times New Roman"/>
          <w:i/>
          <w:sz w:val="22"/>
        </w:rPr>
        <w:t>Table 3.3: Problem Scenario 3 — Lost and Found on Campus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Scenario Title</w:t>
            </w:r>
          </w:p>
        </w:tc>
        <w:tc>
          <w:tcPr>
            <w:tcW w:type="dxa" w:w="4320"/>
          </w:tcPr>
          <w:p>
            <w:r>
              <w:t>Recovering a Lost Item on Campus</w:t>
            </w:r>
          </w:p>
        </w:tc>
      </w:tr>
      <w:tr>
        <w:tc>
          <w:tcPr>
            <w:tcW w:type="dxa" w:w="4320"/>
          </w:tcPr>
          <w:p>
            <w:r>
              <w:t>Actor</w:t>
            </w:r>
          </w:p>
        </w:tc>
        <w:tc>
          <w:tcPr>
            <w:tcW w:type="dxa" w:w="4320"/>
          </w:tcPr>
          <w:p>
            <w:r>
              <w:t>Student</w:t>
            </w:r>
          </w:p>
        </w:tc>
      </w:tr>
      <w:tr>
        <w:tc>
          <w:tcPr>
            <w:tcW w:type="dxa" w:w="4320"/>
          </w:tcPr>
          <w:p>
            <w:r>
              <w:t>Problem</w:t>
            </w:r>
          </w:p>
        </w:tc>
        <w:tc>
          <w:tcPr>
            <w:tcW w:type="dxa" w:w="4320"/>
          </w:tcPr>
          <w:p>
            <w:r>
              <w:t>A student loses their university ID card on campus. They post a message in a WhatsApp group, but the message is quickly buried under unrelated conversation. A fellow student who found the ID card has no reliable way to connect with the owner. There is no persistent, searchable record of lost or found items anywhere on campus.</w:t>
            </w:r>
          </w:p>
        </w:tc>
      </w:tr>
      <w:tr>
        <w:tc>
          <w:tcPr>
            <w:tcW w:type="dxa" w:w="4320"/>
          </w:tcPr>
          <w:p>
            <w:r>
              <w:t>Impact</w:t>
            </w:r>
          </w:p>
        </w:tc>
        <w:tc>
          <w:tcPr>
            <w:tcW w:type="dxa" w:w="4320"/>
          </w:tcPr>
          <w:p>
            <w:r>
              <w:t>Items are rarely recovered. Students incur the cost and inconvenience of replacing lost belongings. No digital history of campus lost and found activity exists, so patterns (such as frequently lost items in specific locations) cannot be identified.</w:t>
            </w:r>
          </w:p>
        </w:tc>
      </w:tr>
    </w:tbl>
    <w:p>
      <w:r>
        <w:rPr>
          <w:rFonts w:ascii="Times New Roman" w:hAnsi="Times New Roman"/>
          <w:sz w:val="24"/>
        </w:rPr>
        <w:t xml:space="preserve"> </w:t>
      </w:r>
    </w:p>
    <w:p>
      <w:pPr>
        <w:pStyle w:val="Heading2"/>
      </w:pPr>
      <w:r>
        <w:rPr>
          <w:rFonts w:ascii="Times New Roman" w:hAnsi="Times New Roman"/>
          <w:b/>
          <w:sz w:val="26"/>
        </w:rPr>
        <w:t>3.2 Functional Requirements</w:t>
      </w:r>
    </w:p>
    <w:p>
      <w:r>
        <w:rPr>
          <w:rFonts w:ascii="Times New Roman" w:hAnsi="Times New Roman"/>
          <w:sz w:val="24"/>
        </w:rPr>
        <w:t>The following table presents the complete set of functional requirements for Riphah Konnect, derived from the problem scenarios, stakeholder needs, and the six core modules of the platform. Each requirement is assigned a unique identifier and mapped to its corresponding module.</w:t>
      </w:r>
    </w:p>
    <w:p>
      <w:r>
        <w:rPr>
          <w:rFonts w:ascii="Times New Roman" w:hAnsi="Times New Roman"/>
          <w:i/>
          <w:sz w:val="22"/>
        </w:rPr>
        <w:t>Table 3.4: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Module</w:t>
            </w:r>
          </w:p>
        </w:tc>
      </w:tr>
      <w:tr>
        <w:tc>
          <w:tcPr>
            <w:tcW w:type="dxa" w:w="2880"/>
          </w:tcPr>
          <w:p>
            <w:r>
              <w:t>FR-01</w:t>
            </w:r>
          </w:p>
        </w:tc>
        <w:tc>
          <w:tcPr>
            <w:tcW w:type="dxa" w:w="2880"/>
          </w:tcPr>
          <w:p>
            <w:r>
              <w:t>Register only with @riphah.edu.pk or @students.riphah.edu.pk email addresses</w:t>
            </w:r>
          </w:p>
        </w:tc>
        <w:tc>
          <w:tcPr>
            <w:tcW w:type="dxa" w:w="2880"/>
          </w:tcPr>
          <w:p>
            <w:r>
              <w:t>Authentication</w:t>
            </w:r>
          </w:p>
        </w:tc>
      </w:tr>
      <w:tr>
        <w:tc>
          <w:tcPr>
            <w:tcW w:type="dxa" w:w="2880"/>
          </w:tcPr>
          <w:p>
            <w:r>
              <w:t>FR-02</w:t>
            </w:r>
          </w:p>
        </w:tc>
        <w:tc>
          <w:tcPr>
            <w:tcW w:type="dxa" w:w="2880"/>
          </w:tcPr>
          <w:p>
            <w:r>
              <w:t>Authenticate via email and password with JWT tokens having 7-day expiry</w:t>
            </w:r>
          </w:p>
        </w:tc>
        <w:tc>
          <w:tcPr>
            <w:tcW w:type="dxa" w:w="2880"/>
          </w:tcPr>
          <w:p>
            <w:r>
              <w:t>Authentication</w:t>
            </w:r>
          </w:p>
        </w:tc>
      </w:tr>
      <w:tr>
        <w:tc>
          <w:tcPr>
            <w:tcW w:type="dxa" w:w="2880"/>
          </w:tcPr>
          <w:p>
            <w:r>
              <w:t>FR-03</w:t>
            </w:r>
          </w:p>
        </w:tc>
        <w:tc>
          <w:tcPr>
            <w:tcW w:type="dxa" w:w="2880"/>
          </w:tcPr>
          <w:p>
            <w:r>
              <w:t>Reset password via a time-limited secure email token</w:t>
            </w:r>
          </w:p>
        </w:tc>
        <w:tc>
          <w:tcPr>
            <w:tcW w:type="dxa" w:w="2880"/>
          </w:tcPr>
          <w:p>
            <w:r>
              <w:t>Authentication</w:t>
            </w:r>
          </w:p>
        </w:tc>
      </w:tr>
      <w:tr>
        <w:tc>
          <w:tcPr>
            <w:tcW w:type="dxa" w:w="2880"/>
          </w:tcPr>
          <w:p>
            <w:r>
              <w:t>FR-04</w:t>
            </w:r>
          </w:p>
        </w:tc>
        <w:tc>
          <w:tcPr>
            <w:tcW w:type="dxa" w:w="2880"/>
          </w:tcPr>
          <w:p>
            <w:r>
              <w:t>Create, view, and edit user profile including name, bio, department, semester, skills, interests, and enrolled courses</w:t>
            </w:r>
          </w:p>
        </w:tc>
        <w:tc>
          <w:tcPr>
            <w:tcW w:type="dxa" w:w="2880"/>
          </w:tcPr>
          <w:p>
            <w:r>
              <w:t>Profile</w:t>
            </w:r>
          </w:p>
        </w:tc>
      </w:tr>
      <w:tr>
        <w:tc>
          <w:tcPr>
            <w:tcW w:type="dxa" w:w="2880"/>
          </w:tcPr>
          <w:p>
            <w:r>
              <w:t>FR-05</w:t>
            </w:r>
          </w:p>
        </w:tc>
        <w:tc>
          <w:tcPr>
            <w:tcW w:type="dxa" w:w="2880"/>
          </w:tcPr>
          <w:p>
            <w:r>
              <w:t>Create posts of type: General, Question, Resource, or Announcement</w:t>
            </w:r>
          </w:p>
        </w:tc>
        <w:tc>
          <w:tcPr>
            <w:tcW w:type="dxa" w:w="2880"/>
          </w:tcPr>
          <w:p>
            <w:r>
              <w:t>Feed</w:t>
            </w:r>
          </w:p>
        </w:tc>
      </w:tr>
      <w:tr>
        <w:tc>
          <w:tcPr>
            <w:tcW w:type="dxa" w:w="2880"/>
          </w:tcPr>
          <w:p>
            <w:r>
              <w:t>FR-06</w:t>
            </w:r>
          </w:p>
        </w:tc>
        <w:tc>
          <w:tcPr>
            <w:tcW w:type="dxa" w:w="2880"/>
          </w:tcPr>
          <w:p>
            <w:r>
              <w:t>Like and unlike posts</w:t>
            </w:r>
          </w:p>
        </w:tc>
        <w:tc>
          <w:tcPr>
            <w:tcW w:type="dxa" w:w="2880"/>
          </w:tcPr>
          <w:p>
            <w:r>
              <w:t>Feed</w:t>
            </w:r>
          </w:p>
        </w:tc>
      </w:tr>
      <w:tr>
        <w:tc>
          <w:tcPr>
            <w:tcW w:type="dxa" w:w="2880"/>
          </w:tcPr>
          <w:p>
            <w:r>
              <w:t>FR-07</w:t>
            </w:r>
          </w:p>
        </w:tc>
        <w:tc>
          <w:tcPr>
            <w:tcW w:type="dxa" w:w="2880"/>
          </w:tcPr>
          <w:p>
            <w:r>
              <w:t>Add and delete comments on posts</w:t>
            </w:r>
          </w:p>
        </w:tc>
        <w:tc>
          <w:tcPr>
            <w:tcW w:type="dxa" w:w="2880"/>
          </w:tcPr>
          <w:p>
            <w:r>
              <w:t>Feed</w:t>
            </w:r>
          </w:p>
        </w:tc>
      </w:tr>
      <w:tr>
        <w:tc>
          <w:tcPr>
            <w:tcW w:type="dxa" w:w="2880"/>
          </w:tcPr>
          <w:p>
            <w:r>
              <w:t>FR-08</w:t>
            </w:r>
          </w:p>
        </w:tc>
        <w:tc>
          <w:tcPr>
            <w:tcW w:type="dxa" w:w="2880"/>
          </w:tcPr>
          <w:p>
            <w:r>
              <w:t>Feed supports pagination and filtering by post type</w:t>
            </w:r>
          </w:p>
        </w:tc>
        <w:tc>
          <w:tcPr>
            <w:tcW w:type="dxa" w:w="2880"/>
          </w:tcPr>
          <w:p>
            <w:r>
              <w:t>Feed</w:t>
            </w:r>
          </w:p>
        </w:tc>
      </w:tr>
      <w:tr>
        <w:tc>
          <w:tcPr>
            <w:tcW w:type="dxa" w:w="2880"/>
          </w:tcPr>
          <w:p>
            <w:r>
              <w:t>FR-09</w:t>
            </w:r>
          </w:p>
        </w:tc>
        <w:tc>
          <w:tcPr>
            <w:tcW w:type="dxa" w:w="2880"/>
          </w:tcPr>
          <w:p>
            <w:r>
              <w:t>Create study groups with name, description, and subject</w:t>
            </w:r>
          </w:p>
        </w:tc>
        <w:tc>
          <w:tcPr>
            <w:tcW w:type="dxa" w:w="2880"/>
          </w:tcPr>
          <w:p>
            <w:r>
              <w:t>Study Groups</w:t>
            </w:r>
          </w:p>
        </w:tc>
      </w:tr>
      <w:tr>
        <w:tc>
          <w:tcPr>
            <w:tcW w:type="dxa" w:w="2880"/>
          </w:tcPr>
          <w:p>
            <w:r>
              <w:t>FR-10</w:t>
            </w:r>
          </w:p>
        </w:tc>
        <w:tc>
          <w:tcPr>
            <w:tcW w:type="dxa" w:w="2880"/>
          </w:tcPr>
          <w:p>
            <w:r>
              <w:t>Join and leave study groups</w:t>
            </w:r>
          </w:p>
        </w:tc>
        <w:tc>
          <w:tcPr>
            <w:tcW w:type="dxa" w:w="2880"/>
          </w:tcPr>
          <w:p>
            <w:r>
              <w:t>Study Groups</w:t>
            </w:r>
          </w:p>
        </w:tc>
      </w:tr>
      <w:tr>
        <w:tc>
          <w:tcPr>
            <w:tcW w:type="dxa" w:w="2880"/>
          </w:tcPr>
          <w:p>
            <w:r>
              <w:t>FR-11</w:t>
            </w:r>
          </w:p>
        </w:tc>
        <w:tc>
          <w:tcPr>
            <w:tcW w:type="dxa" w:w="2880"/>
          </w:tcPr>
          <w:p>
            <w:r>
              <w:t>Post within study groups (members only)</w:t>
            </w:r>
          </w:p>
        </w:tc>
        <w:tc>
          <w:tcPr>
            <w:tcW w:type="dxa" w:w="2880"/>
          </w:tcPr>
          <w:p>
            <w:r>
              <w:t>Study Groups</w:t>
            </w:r>
          </w:p>
        </w:tc>
      </w:tr>
      <w:tr>
        <w:tc>
          <w:tcPr>
            <w:tcW w:type="dxa" w:w="2880"/>
          </w:tcPr>
          <w:p>
            <w:r>
              <w:t>FR-12</w:t>
            </w:r>
          </w:p>
        </w:tc>
        <w:tc>
          <w:tcPr>
            <w:tcW w:type="dxa" w:w="2880"/>
          </w:tcPr>
          <w:p>
            <w:r>
              <w:t>Create campus events with title, description, location, start date, and end date</w:t>
            </w:r>
          </w:p>
        </w:tc>
        <w:tc>
          <w:tcPr>
            <w:tcW w:type="dxa" w:w="2880"/>
          </w:tcPr>
          <w:p>
            <w:r>
              <w:t>Events</w:t>
            </w:r>
          </w:p>
        </w:tc>
      </w:tr>
      <w:tr>
        <w:tc>
          <w:tcPr>
            <w:tcW w:type="dxa" w:w="2880"/>
          </w:tcPr>
          <w:p>
            <w:r>
              <w:t>FR-13</w:t>
            </w:r>
          </w:p>
        </w:tc>
        <w:tc>
          <w:tcPr>
            <w:tcW w:type="dxa" w:w="2880"/>
          </w:tcPr>
          <w:p>
            <w:r>
              <w:t>RSVP to events with status: Going, Interested, or Not Going; remove RSVP</w:t>
            </w:r>
          </w:p>
        </w:tc>
        <w:tc>
          <w:tcPr>
            <w:tcW w:type="dxa" w:w="2880"/>
          </w:tcPr>
          <w:p>
            <w:r>
              <w:t>Events</w:t>
            </w:r>
          </w:p>
        </w:tc>
      </w:tr>
      <w:tr>
        <w:tc>
          <w:tcPr>
            <w:tcW w:type="dxa" w:w="2880"/>
          </w:tcPr>
          <w:p>
            <w:r>
              <w:t>FR-14</w:t>
            </w:r>
          </w:p>
        </w:tc>
        <w:tc>
          <w:tcPr>
            <w:tcW w:type="dxa" w:w="2880"/>
          </w:tcPr>
          <w:p>
            <w:r>
              <w:t>Filter events by Upcoming or All</w:t>
            </w:r>
          </w:p>
        </w:tc>
        <w:tc>
          <w:tcPr>
            <w:tcW w:type="dxa" w:w="2880"/>
          </w:tcPr>
          <w:p>
            <w:r>
              <w:t>Events</w:t>
            </w:r>
          </w:p>
        </w:tc>
      </w:tr>
      <w:tr>
        <w:tc>
          <w:tcPr>
            <w:tcW w:type="dxa" w:w="2880"/>
          </w:tcPr>
          <w:p>
            <w:r>
              <w:t>FR-15</w:t>
            </w:r>
          </w:p>
        </w:tc>
        <w:tc>
          <w:tcPr>
            <w:tcW w:type="dxa" w:w="2880"/>
          </w:tcPr>
          <w:p>
            <w:r>
              <w:t>Report lost or found items with type, category, description, and location</w:t>
            </w:r>
          </w:p>
        </w:tc>
        <w:tc>
          <w:tcPr>
            <w:tcW w:type="dxa" w:w="2880"/>
          </w:tcPr>
          <w:p>
            <w:r>
              <w:t>Lost and Found</w:t>
            </w:r>
          </w:p>
        </w:tc>
      </w:tr>
      <w:tr>
        <w:tc>
          <w:tcPr>
            <w:tcW w:type="dxa" w:w="2880"/>
          </w:tcPr>
          <w:p>
            <w:r>
              <w:t>FR-16</w:t>
            </w:r>
          </w:p>
        </w:tc>
        <w:tc>
          <w:tcPr>
            <w:tcW w:type="dxa" w:w="2880"/>
          </w:tcPr>
          <w:p>
            <w:r>
              <w:t>Filter lost and found listings by status (Lost / Found / Resolved) and category</w:t>
            </w:r>
          </w:p>
        </w:tc>
        <w:tc>
          <w:tcPr>
            <w:tcW w:type="dxa" w:w="2880"/>
          </w:tcPr>
          <w:p>
            <w:r>
              <w:t>Lost and Found</w:t>
            </w:r>
          </w:p>
        </w:tc>
      </w:tr>
      <w:tr>
        <w:tc>
          <w:tcPr>
            <w:tcW w:type="dxa" w:w="2880"/>
          </w:tcPr>
          <w:p>
            <w:r>
              <w:t>FR-17</w:t>
            </w:r>
          </w:p>
        </w:tc>
        <w:tc>
          <w:tcPr>
            <w:tcW w:type="dxa" w:w="2880"/>
          </w:tcPr>
          <w:p>
            <w:r>
              <w:t>Item owner can mark their listing as Resolved</w:t>
            </w:r>
          </w:p>
        </w:tc>
        <w:tc>
          <w:tcPr>
            <w:tcW w:type="dxa" w:w="2880"/>
          </w:tcPr>
          <w:p>
            <w:r>
              <w:t>Lost and Found</w:t>
            </w:r>
          </w:p>
        </w:tc>
      </w:tr>
      <w:tr>
        <w:tc>
          <w:tcPr>
            <w:tcW w:type="dxa" w:w="2880"/>
          </w:tcPr>
          <w:p>
            <w:r>
              <w:t>FR-18</w:t>
            </w:r>
          </w:p>
        </w:tc>
        <w:tc>
          <w:tcPr>
            <w:tcW w:type="dxa" w:w="2880"/>
          </w:tcPr>
          <w:p>
            <w:r>
              <w:t>Initiate private one-on-one conversations with other users</w:t>
            </w:r>
          </w:p>
        </w:tc>
        <w:tc>
          <w:tcPr>
            <w:tcW w:type="dxa" w:w="2880"/>
          </w:tcPr>
          <w:p>
            <w:r>
              <w:t>Messaging</w:t>
            </w:r>
          </w:p>
        </w:tc>
      </w:tr>
      <w:tr>
        <w:tc>
          <w:tcPr>
            <w:tcW w:type="dxa" w:w="2880"/>
          </w:tcPr>
          <w:p>
            <w:r>
              <w:t>FR-19</w:t>
            </w:r>
          </w:p>
        </w:tc>
        <w:tc>
          <w:tcPr>
            <w:tcW w:type="dxa" w:w="2880"/>
          </w:tcPr>
          <w:p>
            <w:r>
              <w:t>Messages delivered in real time via WebSocket using Socket.io</w:t>
            </w:r>
          </w:p>
        </w:tc>
        <w:tc>
          <w:tcPr>
            <w:tcW w:type="dxa" w:w="2880"/>
          </w:tcPr>
          <w:p>
            <w:r>
              <w:t>Messaging</w:t>
            </w:r>
          </w:p>
        </w:tc>
      </w:tr>
      <w:tr>
        <w:tc>
          <w:tcPr>
            <w:tcW w:type="dxa" w:w="2880"/>
          </w:tcPr>
          <w:p>
            <w:r>
              <w:t>FR-20</w:t>
            </w:r>
          </w:p>
        </w:tc>
        <w:tc>
          <w:tcPr>
            <w:tcW w:type="dxa" w:w="2880"/>
          </w:tcPr>
          <w:p>
            <w:r>
              <w:t>View full message history per conversation</w:t>
            </w:r>
          </w:p>
        </w:tc>
        <w:tc>
          <w:tcPr>
            <w:tcW w:type="dxa" w:w="2880"/>
          </w:tcPr>
          <w:p>
            <w:r>
              <w:t>Messaging</w:t>
            </w:r>
          </w:p>
        </w:tc>
      </w:tr>
      <w:tr>
        <w:tc>
          <w:tcPr>
            <w:tcW w:type="dxa" w:w="2880"/>
          </w:tcPr>
          <w:p>
            <w:r>
              <w:t>FR-21</w:t>
            </w:r>
          </w:p>
        </w:tc>
        <w:tc>
          <w:tcPr>
            <w:tcW w:type="dxa" w:w="2880"/>
          </w:tcPr>
          <w:p>
            <w:r>
              <w:t>Generate study partner recommendations using a weighted multi-factor scoring algorithm</w:t>
            </w:r>
          </w:p>
        </w:tc>
        <w:tc>
          <w:tcPr>
            <w:tcW w:type="dxa" w:w="2880"/>
          </w:tcPr>
          <w:p>
            <w:r>
              <w:t>Recommendations</w:t>
            </w:r>
          </w:p>
        </w:tc>
      </w:tr>
      <w:tr>
        <w:tc>
          <w:tcPr>
            <w:tcW w:type="dxa" w:w="2880"/>
          </w:tcPr>
          <w:p>
            <w:r>
              <w:t>FR-22</w:t>
            </w:r>
          </w:p>
        </w:tc>
        <w:tc>
          <w:tcPr>
            <w:tcW w:type="dxa" w:w="2880"/>
          </w:tcPr>
          <w:p>
            <w:r>
              <w:t>Each recommendation displays a match strength badge and explanation tags indicating compatibility dimensions</w:t>
            </w:r>
          </w:p>
        </w:tc>
        <w:tc>
          <w:tcPr>
            <w:tcW w:type="dxa" w:w="2880"/>
          </w:tcPr>
          <w:p>
            <w:r>
              <w:t>Recommendations</w:t>
            </w:r>
          </w:p>
        </w:tc>
      </w:tr>
    </w:tbl>
    <w:p>
      <w:r>
        <w:rPr>
          <w:rFonts w:ascii="Times New Roman" w:hAnsi="Times New Roman"/>
          <w:sz w:val="24"/>
        </w:rPr>
        <w:t xml:space="preserve"> </w:t>
      </w:r>
    </w:p>
    <w:p>
      <w:pPr>
        <w:pStyle w:val="Heading2"/>
      </w:pPr>
      <w:r>
        <w:rPr>
          <w:rFonts w:ascii="Times New Roman" w:hAnsi="Times New Roman"/>
          <w:b/>
          <w:sz w:val="26"/>
        </w:rPr>
        <w:t>3.3 Non-Functional Requirements</w:t>
      </w:r>
    </w:p>
    <w:p>
      <w:r>
        <w:rPr>
          <w:rFonts w:ascii="Times New Roman" w:hAnsi="Times New Roman"/>
          <w:sz w:val="24"/>
        </w:rPr>
        <w:t>The following non-functional requirements define the quality attributes and constraints that the Riphah Konnect system must satisfy. These requirements govern system behaviour beyond specific functional features and are critical to ensuring a secure, performant, and maintainable platform.</w:t>
      </w:r>
    </w:p>
    <w:p>
      <w:r>
        <w:rPr>
          <w:rFonts w:ascii="Times New Roman" w:hAnsi="Times New Roman"/>
          <w:i/>
          <w:sz w:val="22"/>
        </w:rPr>
        <w:t>Table 3.5: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Category</w:t>
            </w:r>
          </w:p>
        </w:tc>
      </w:tr>
      <w:tr>
        <w:tc>
          <w:tcPr>
            <w:tcW w:type="dxa" w:w="2880"/>
          </w:tcPr>
          <w:p>
            <w:r>
              <w:t>NFR-01</w:t>
            </w:r>
          </w:p>
        </w:tc>
        <w:tc>
          <w:tcPr>
            <w:tcW w:type="dxa" w:w="2880"/>
          </w:tcPr>
          <w:p>
            <w:r>
              <w:t>API response time shall not exceed 500ms for 95% of requests under normal load</w:t>
            </w:r>
          </w:p>
        </w:tc>
        <w:tc>
          <w:tcPr>
            <w:tcW w:type="dxa" w:w="2880"/>
          </w:tcPr>
          <w:p>
            <w:r>
              <w:t>Performance</w:t>
            </w:r>
          </w:p>
        </w:tc>
      </w:tr>
      <w:tr>
        <w:tc>
          <w:tcPr>
            <w:tcW w:type="dxa" w:w="2880"/>
          </w:tcPr>
          <w:p>
            <w:r>
              <w:t>NFR-02</w:t>
            </w:r>
          </w:p>
        </w:tc>
        <w:tc>
          <w:tcPr>
            <w:tcW w:type="dxa" w:w="2880"/>
          </w:tcPr>
          <w:p>
            <w:r>
              <w:t>The system shall support at least 200 concurrent users without performance degradation</w:t>
            </w:r>
          </w:p>
        </w:tc>
        <w:tc>
          <w:tcPr>
            <w:tcW w:type="dxa" w:w="2880"/>
          </w:tcPr>
          <w:p>
            <w:r>
              <w:t>Scalability</w:t>
            </w:r>
          </w:p>
        </w:tc>
      </w:tr>
      <w:tr>
        <w:tc>
          <w:tcPr>
            <w:tcW w:type="dxa" w:w="2880"/>
          </w:tcPr>
          <w:p>
            <w:r>
              <w:t>NFR-03</w:t>
            </w:r>
          </w:p>
        </w:tc>
        <w:tc>
          <w:tcPr>
            <w:tcW w:type="dxa" w:w="2880"/>
          </w:tcPr>
          <w:p>
            <w:r>
              <w:t>All passwords shall be hashed using bcrypt with 12 salt rounds before storage</w:t>
            </w:r>
          </w:p>
        </w:tc>
        <w:tc>
          <w:tcPr>
            <w:tcW w:type="dxa" w:w="2880"/>
          </w:tcPr>
          <w:p>
            <w:r>
              <w:t>Security</w:t>
            </w:r>
          </w:p>
        </w:tc>
      </w:tr>
      <w:tr>
        <w:tc>
          <w:tcPr>
            <w:tcW w:type="dxa" w:w="2880"/>
          </w:tcPr>
          <w:p>
            <w:r>
              <w:t>NFR-04</w:t>
            </w:r>
          </w:p>
        </w:tc>
        <w:tc>
          <w:tcPr>
            <w:tcW w:type="dxa" w:w="2880"/>
          </w:tcPr>
          <w:p>
            <w:r>
              <w:t>JWT tokens shall expire after 7 days; refresh requires full re-authentication</w:t>
            </w:r>
          </w:p>
        </w:tc>
        <w:tc>
          <w:tcPr>
            <w:tcW w:type="dxa" w:w="2880"/>
          </w:tcPr>
          <w:p>
            <w:r>
              <w:t>Security</w:t>
            </w:r>
          </w:p>
        </w:tc>
      </w:tr>
      <w:tr>
        <w:tc>
          <w:tcPr>
            <w:tcW w:type="dxa" w:w="2880"/>
          </w:tcPr>
          <w:p>
            <w:r>
              <w:t>NFR-05</w:t>
            </w:r>
          </w:p>
        </w:tc>
        <w:tc>
          <w:tcPr>
            <w:tcW w:type="dxa" w:w="2880"/>
          </w:tcPr>
          <w:p>
            <w:r>
              <w:t>All API endpoints except login and register shall require a valid JWT in the Authorization header</w:t>
            </w:r>
          </w:p>
        </w:tc>
        <w:tc>
          <w:tcPr>
            <w:tcW w:type="dxa" w:w="2880"/>
          </w:tcPr>
          <w:p>
            <w:r>
              <w:t>Security</w:t>
            </w:r>
          </w:p>
        </w:tc>
      </w:tr>
      <w:tr>
        <w:tc>
          <w:tcPr>
            <w:tcW w:type="dxa" w:w="2880"/>
          </w:tcPr>
          <w:p>
            <w:r>
              <w:t>NFR-06</w:t>
            </w:r>
          </w:p>
        </w:tc>
        <w:tc>
          <w:tcPr>
            <w:tcW w:type="dxa" w:w="2880"/>
          </w:tcPr>
          <w:p>
            <w:r>
              <w:t>Email domain validation shall be enforced at both the client and server level during registration</w:t>
            </w:r>
          </w:p>
        </w:tc>
        <w:tc>
          <w:tcPr>
            <w:tcW w:type="dxa" w:w="2880"/>
          </w:tcPr>
          <w:p>
            <w:r>
              <w:t>Security</w:t>
            </w:r>
          </w:p>
        </w:tc>
      </w:tr>
      <w:tr>
        <w:tc>
          <w:tcPr>
            <w:tcW w:type="dxa" w:w="2880"/>
          </w:tcPr>
          <w:p>
            <w:r>
              <w:t>NFR-07</w:t>
            </w:r>
          </w:p>
        </w:tc>
        <w:tc>
          <w:tcPr>
            <w:tcW w:type="dxa" w:w="2880"/>
          </w:tcPr>
          <w:p>
            <w:r>
              <w:t>The platform shall be accessible and fully functional on modern browsers including Chrome, Firefox, Edge, and Safari</w:t>
            </w:r>
          </w:p>
        </w:tc>
        <w:tc>
          <w:tcPr>
            <w:tcW w:type="dxa" w:w="2880"/>
          </w:tcPr>
          <w:p>
            <w:r>
              <w:t>Compatibility</w:t>
            </w:r>
          </w:p>
        </w:tc>
      </w:tr>
      <w:tr>
        <w:tc>
          <w:tcPr>
            <w:tcW w:type="dxa" w:w="2880"/>
          </w:tcPr>
          <w:p>
            <w:r>
              <w:t>NFR-08</w:t>
            </w:r>
          </w:p>
        </w:tc>
        <w:tc>
          <w:tcPr>
            <w:tcW w:type="dxa" w:w="2880"/>
          </w:tcPr>
          <w:p>
            <w:r>
              <w:t>The frontend shall be responsive and functional at viewport widths from 320px upward</w:t>
            </w:r>
          </w:p>
        </w:tc>
        <w:tc>
          <w:tcPr>
            <w:tcW w:type="dxa" w:w="2880"/>
          </w:tcPr>
          <w:p>
            <w:r>
              <w:t>Usability</w:t>
            </w:r>
          </w:p>
        </w:tc>
      </w:tr>
      <w:tr>
        <w:tc>
          <w:tcPr>
            <w:tcW w:type="dxa" w:w="2880"/>
          </w:tcPr>
          <w:p>
            <w:r>
              <w:t>NFR-09</w:t>
            </w:r>
          </w:p>
        </w:tc>
        <w:tc>
          <w:tcPr>
            <w:tcW w:type="dxa" w:w="2880"/>
          </w:tcPr>
          <w:p>
            <w:r>
              <w:t>All form inputs shall be validated with meaningful, user-facing error messages displayed inline</w:t>
            </w:r>
          </w:p>
        </w:tc>
        <w:tc>
          <w:tcPr>
            <w:tcW w:type="dxa" w:w="2880"/>
          </w:tcPr>
          <w:p>
            <w:r>
              <w:t>Usability</w:t>
            </w:r>
          </w:p>
        </w:tc>
      </w:tr>
      <w:tr>
        <w:tc>
          <w:tcPr>
            <w:tcW w:type="dxa" w:w="2880"/>
          </w:tcPr>
          <w:p>
            <w:r>
              <w:t>NFR-10</w:t>
            </w:r>
          </w:p>
        </w:tc>
        <w:tc>
          <w:tcPr>
            <w:tcW w:type="dxa" w:w="2880"/>
          </w:tcPr>
          <w:p>
            <w:r>
              <w:t>The system shall maintain 99% uptime during the academic semester</w:t>
            </w:r>
          </w:p>
        </w:tc>
        <w:tc>
          <w:tcPr>
            <w:tcW w:type="dxa" w:w="2880"/>
          </w:tcPr>
          <w:p>
            <w:r>
              <w:t>Reliability</w:t>
            </w:r>
          </w:p>
        </w:tc>
      </w:tr>
      <w:tr>
        <w:tc>
          <w:tcPr>
            <w:tcW w:type="dxa" w:w="2880"/>
          </w:tcPr>
          <w:p>
            <w:r>
              <w:t>NFR-11</w:t>
            </w:r>
          </w:p>
        </w:tc>
        <w:tc>
          <w:tcPr>
            <w:tcW w:type="dxa" w:w="2880"/>
          </w:tcPr>
          <w:p>
            <w:r>
              <w:t>All database operations that affect multiple related records shall use transactions to ensure data integrity</w:t>
            </w:r>
          </w:p>
        </w:tc>
        <w:tc>
          <w:tcPr>
            <w:tcW w:type="dxa" w:w="2880"/>
          </w:tcPr>
          <w:p>
            <w:r>
              <w:t>Data Integrity</w:t>
            </w:r>
          </w:p>
        </w:tc>
      </w:tr>
      <w:tr>
        <w:tc>
          <w:tcPr>
            <w:tcW w:type="dxa" w:w="2880"/>
          </w:tcPr>
          <w:p>
            <w:r>
              <w:t>NFR-12</w:t>
            </w:r>
          </w:p>
        </w:tc>
        <w:tc>
          <w:tcPr>
            <w:tcW w:type="dxa" w:w="2880"/>
          </w:tcPr>
          <w:p>
            <w:r>
              <w:t>The codebase shall follow a modular architecture that clearly separates controllers, routes, middleware, and services</w:t>
            </w:r>
          </w:p>
        </w:tc>
        <w:tc>
          <w:tcPr>
            <w:tcW w:type="dxa" w:w="2880"/>
          </w:tcPr>
          <w:p>
            <w:r>
              <w:t>Maintainability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Riphah Konnect: A University-Exclusive Academic Collaboration Platform</dc:title>
  <dc:subject/>
  <dc:creator>Moiz Ahmad Abbasi, Obaidullah Arshad, Syed Airaf Khan</dc:creator>
  <cp:keywords/>
  <dc:description>generated by python-docx</dc:description>
  <cp:lastModifiedBy/>
  <cp:revision>1</cp:revision>
  <dcterms:created xsi:type="dcterms:W3CDTF">2013-12-23T23:15:00Z</dcterms:created>
  <dcterms:modified xsi:type="dcterms:W3CDTF">2013-12-23T23:15:00Z</dcterms:modified>
  <cp:category/>
</cp:coreProperties>
</file>