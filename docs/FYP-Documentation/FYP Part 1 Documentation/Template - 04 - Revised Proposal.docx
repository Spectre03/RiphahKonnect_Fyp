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F79D1A" w14:textId="77777777" w:rsidR="00C66D6B" w:rsidRPr="0065120D" w:rsidRDefault="00000000">
      <w:pPr>
        <w:jc w:val="center"/>
        <w:rPr>
          <w:sz w:val="32"/>
          <w:szCs w:val="28"/>
        </w:rPr>
      </w:pPr>
      <w:r w:rsidRPr="0065120D">
        <w:rPr>
          <w:b/>
          <w:sz w:val="36"/>
          <w:szCs w:val="28"/>
        </w:rPr>
        <w:t>RIPHAH INTERNATIONAL UNIVERSITY</w:t>
      </w:r>
    </w:p>
    <w:p w14:paraId="0D52B63B" w14:textId="77777777" w:rsidR="00C66D6B" w:rsidRDefault="00C66D6B"/>
    <w:p w14:paraId="3925A95C" w14:textId="4EB569F7" w:rsidR="00C66D6B" w:rsidRDefault="0065120D" w:rsidP="0065120D">
      <w:pPr>
        <w:jc w:val="center"/>
      </w:pPr>
      <w:r>
        <w:rPr>
          <w:b/>
          <w:noProof/>
          <w:sz w:val="28"/>
          <w:szCs w:val="28"/>
        </w:rPr>
        <w:drawing>
          <wp:inline distT="0" distB="0" distL="0" distR="0" wp14:anchorId="7F293C98" wp14:editId="7C6F2398">
            <wp:extent cx="1775460" cy="2354580"/>
            <wp:effectExtent l="0" t="0" r="0" b="7620"/>
            <wp:docPr id="32261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75460" cy="2354580"/>
                    </a:xfrm>
                    <a:prstGeom prst="rect">
                      <a:avLst/>
                    </a:prstGeom>
                    <a:noFill/>
                    <a:ln>
                      <a:noFill/>
                    </a:ln>
                  </pic:spPr>
                </pic:pic>
              </a:graphicData>
            </a:graphic>
          </wp:inline>
        </w:drawing>
      </w:r>
    </w:p>
    <w:p w14:paraId="2A97AC29" w14:textId="20AF0A5D" w:rsidR="00C66D6B" w:rsidRPr="0065120D" w:rsidRDefault="00000000" w:rsidP="0065120D">
      <w:pPr>
        <w:jc w:val="center"/>
        <w:rPr>
          <w:sz w:val="28"/>
          <w:szCs w:val="24"/>
        </w:rPr>
      </w:pPr>
      <w:r w:rsidRPr="0065120D">
        <w:rPr>
          <w:b/>
          <w:sz w:val="28"/>
          <w:szCs w:val="24"/>
        </w:rPr>
        <w:t>Faculty of Computing</w:t>
      </w:r>
    </w:p>
    <w:p w14:paraId="054E6C0B" w14:textId="762D5F42" w:rsidR="00C66D6B" w:rsidRPr="0065120D" w:rsidRDefault="00000000" w:rsidP="0065120D">
      <w:pPr>
        <w:jc w:val="center"/>
        <w:rPr>
          <w:sz w:val="28"/>
          <w:szCs w:val="24"/>
        </w:rPr>
      </w:pPr>
      <w:r w:rsidRPr="0065120D">
        <w:rPr>
          <w:b/>
          <w:sz w:val="32"/>
          <w:szCs w:val="24"/>
        </w:rPr>
        <w:t>FINAL YEAR PROJECT PROPOSAL &amp; PLAN</w:t>
      </w:r>
    </w:p>
    <w:p w14:paraId="2C93A822" w14:textId="77777777" w:rsidR="00C66D6B" w:rsidRPr="0065120D" w:rsidRDefault="00000000">
      <w:pPr>
        <w:jc w:val="center"/>
        <w:rPr>
          <w:sz w:val="36"/>
          <w:szCs w:val="32"/>
        </w:rPr>
      </w:pPr>
      <w:r w:rsidRPr="0065120D">
        <w:rPr>
          <w:b/>
          <w:sz w:val="40"/>
          <w:szCs w:val="32"/>
        </w:rPr>
        <w:t>Riphah Konnect</w:t>
      </w:r>
    </w:p>
    <w:p w14:paraId="718C4ACB" w14:textId="45AC6023" w:rsidR="00C66D6B" w:rsidRDefault="00000000" w:rsidP="0065120D">
      <w:pPr>
        <w:jc w:val="center"/>
      </w:pPr>
      <w:r>
        <w:t>A University-Exclusive Academic Collaboration Platform</w:t>
      </w:r>
    </w:p>
    <w:p w14:paraId="2E1E3F0A" w14:textId="77777777" w:rsidR="00C66D6B" w:rsidRPr="0065120D" w:rsidRDefault="00000000">
      <w:pPr>
        <w:jc w:val="center"/>
        <w:rPr>
          <w:sz w:val="32"/>
          <w:szCs w:val="28"/>
        </w:rPr>
      </w:pPr>
      <w:r w:rsidRPr="0065120D">
        <w:rPr>
          <w:b/>
          <w:sz w:val="32"/>
          <w:szCs w:val="28"/>
        </w:rPr>
        <w:t>Project Team</w:t>
      </w:r>
    </w:p>
    <w:tbl>
      <w:tblPr>
        <w:tblStyle w:val="TableGrid"/>
        <w:tblW w:w="0" w:type="auto"/>
        <w:tblLook w:val="04A0" w:firstRow="1" w:lastRow="0" w:firstColumn="1" w:lastColumn="0" w:noHBand="0" w:noVBand="1"/>
      </w:tblPr>
      <w:tblGrid>
        <w:gridCol w:w="2216"/>
        <w:gridCol w:w="1000"/>
        <w:gridCol w:w="1115"/>
        <w:gridCol w:w="1441"/>
        <w:gridCol w:w="3084"/>
      </w:tblGrid>
      <w:tr w:rsidR="00C66D6B" w14:paraId="07CB23A5" w14:textId="77777777" w:rsidTr="0065120D">
        <w:tc>
          <w:tcPr>
            <w:tcW w:w="2216" w:type="dxa"/>
          </w:tcPr>
          <w:p w14:paraId="19BCD76D" w14:textId="77777777" w:rsidR="00C66D6B" w:rsidRDefault="00000000">
            <w:r>
              <w:rPr>
                <w:b/>
                <w:sz w:val="22"/>
              </w:rPr>
              <w:t>Full Name of Student</w:t>
            </w:r>
          </w:p>
        </w:tc>
        <w:tc>
          <w:tcPr>
            <w:tcW w:w="1000" w:type="dxa"/>
          </w:tcPr>
          <w:p w14:paraId="7CA140FE" w14:textId="77777777" w:rsidR="00C66D6B" w:rsidRDefault="00000000">
            <w:r>
              <w:rPr>
                <w:b/>
                <w:sz w:val="22"/>
              </w:rPr>
              <w:t>SAP Id</w:t>
            </w:r>
          </w:p>
        </w:tc>
        <w:tc>
          <w:tcPr>
            <w:tcW w:w="1115" w:type="dxa"/>
          </w:tcPr>
          <w:p w14:paraId="51474CA7" w14:textId="77777777" w:rsidR="00C66D6B" w:rsidRDefault="00000000">
            <w:r>
              <w:rPr>
                <w:b/>
                <w:sz w:val="22"/>
              </w:rPr>
              <w:t>Program</w:t>
            </w:r>
          </w:p>
        </w:tc>
        <w:tc>
          <w:tcPr>
            <w:tcW w:w="1441" w:type="dxa"/>
          </w:tcPr>
          <w:p w14:paraId="37549097" w14:textId="77777777" w:rsidR="00C66D6B" w:rsidRDefault="00000000">
            <w:r>
              <w:rPr>
                <w:b/>
                <w:sz w:val="22"/>
              </w:rPr>
              <w:t>Contact Number</w:t>
            </w:r>
          </w:p>
        </w:tc>
        <w:tc>
          <w:tcPr>
            <w:tcW w:w="3084" w:type="dxa"/>
          </w:tcPr>
          <w:p w14:paraId="423BB63D" w14:textId="77777777" w:rsidR="00C66D6B" w:rsidRDefault="00000000">
            <w:r>
              <w:rPr>
                <w:b/>
                <w:sz w:val="22"/>
              </w:rPr>
              <w:t>Email Address</w:t>
            </w:r>
          </w:p>
        </w:tc>
      </w:tr>
      <w:tr w:rsidR="00C66D6B" w14:paraId="0BAD5401" w14:textId="77777777" w:rsidTr="0065120D">
        <w:tc>
          <w:tcPr>
            <w:tcW w:w="2216" w:type="dxa"/>
          </w:tcPr>
          <w:p w14:paraId="1723307C" w14:textId="77777777" w:rsidR="00C66D6B" w:rsidRDefault="00000000">
            <w:r>
              <w:rPr>
                <w:sz w:val="22"/>
              </w:rPr>
              <w:t>Moiz Ahmad Abbasi</w:t>
            </w:r>
          </w:p>
        </w:tc>
        <w:tc>
          <w:tcPr>
            <w:tcW w:w="1000" w:type="dxa"/>
          </w:tcPr>
          <w:p w14:paraId="3C07B9B9" w14:textId="77777777" w:rsidR="00C66D6B" w:rsidRDefault="00000000">
            <w:r>
              <w:rPr>
                <w:sz w:val="22"/>
              </w:rPr>
              <w:t>45499</w:t>
            </w:r>
          </w:p>
        </w:tc>
        <w:tc>
          <w:tcPr>
            <w:tcW w:w="1115" w:type="dxa"/>
          </w:tcPr>
          <w:p w14:paraId="0F6CBC49" w14:textId="77777777" w:rsidR="00C66D6B" w:rsidRDefault="00000000">
            <w:r>
              <w:rPr>
                <w:sz w:val="22"/>
              </w:rPr>
              <w:t>BSSE</w:t>
            </w:r>
          </w:p>
        </w:tc>
        <w:tc>
          <w:tcPr>
            <w:tcW w:w="1441" w:type="dxa"/>
          </w:tcPr>
          <w:p w14:paraId="597FFA56" w14:textId="77777777" w:rsidR="00C66D6B" w:rsidRDefault="00000000">
            <w:r>
              <w:rPr>
                <w:sz w:val="22"/>
              </w:rPr>
              <w:t>0333-5191343</w:t>
            </w:r>
          </w:p>
        </w:tc>
        <w:tc>
          <w:tcPr>
            <w:tcW w:w="3084" w:type="dxa"/>
          </w:tcPr>
          <w:p w14:paraId="1DB38977" w14:textId="77777777" w:rsidR="00C66D6B" w:rsidRDefault="00000000">
            <w:r>
              <w:rPr>
                <w:sz w:val="22"/>
              </w:rPr>
              <w:t>45499@students.riphah.edu.pk</w:t>
            </w:r>
          </w:p>
        </w:tc>
      </w:tr>
      <w:tr w:rsidR="00C66D6B" w14:paraId="1CBABBE6" w14:textId="77777777" w:rsidTr="0065120D">
        <w:tc>
          <w:tcPr>
            <w:tcW w:w="2216" w:type="dxa"/>
          </w:tcPr>
          <w:p w14:paraId="137C5F91" w14:textId="77777777" w:rsidR="00C66D6B" w:rsidRDefault="00000000">
            <w:r>
              <w:rPr>
                <w:sz w:val="22"/>
              </w:rPr>
              <w:t>Obaidullah Arshad</w:t>
            </w:r>
          </w:p>
        </w:tc>
        <w:tc>
          <w:tcPr>
            <w:tcW w:w="1000" w:type="dxa"/>
          </w:tcPr>
          <w:p w14:paraId="256AEFCE" w14:textId="77777777" w:rsidR="00C66D6B" w:rsidRDefault="00000000">
            <w:r>
              <w:rPr>
                <w:sz w:val="22"/>
              </w:rPr>
              <w:t>44316</w:t>
            </w:r>
          </w:p>
        </w:tc>
        <w:tc>
          <w:tcPr>
            <w:tcW w:w="1115" w:type="dxa"/>
          </w:tcPr>
          <w:p w14:paraId="127E792C" w14:textId="77777777" w:rsidR="00C66D6B" w:rsidRDefault="00000000">
            <w:r>
              <w:rPr>
                <w:sz w:val="22"/>
              </w:rPr>
              <w:t>BSSE</w:t>
            </w:r>
          </w:p>
        </w:tc>
        <w:tc>
          <w:tcPr>
            <w:tcW w:w="1441" w:type="dxa"/>
          </w:tcPr>
          <w:p w14:paraId="18FB3D77" w14:textId="77777777" w:rsidR="00C66D6B" w:rsidRDefault="00000000">
            <w:r>
              <w:rPr>
                <w:sz w:val="22"/>
              </w:rPr>
              <w:t>0333-9325061</w:t>
            </w:r>
          </w:p>
        </w:tc>
        <w:tc>
          <w:tcPr>
            <w:tcW w:w="3084" w:type="dxa"/>
          </w:tcPr>
          <w:p w14:paraId="7971C5B5" w14:textId="77777777" w:rsidR="00C66D6B" w:rsidRDefault="00000000">
            <w:r>
              <w:rPr>
                <w:sz w:val="22"/>
              </w:rPr>
              <w:t>44316@students.riphah.edu.pk</w:t>
            </w:r>
          </w:p>
        </w:tc>
      </w:tr>
      <w:tr w:rsidR="00C66D6B" w14:paraId="3DA0A385" w14:textId="77777777" w:rsidTr="0065120D">
        <w:tc>
          <w:tcPr>
            <w:tcW w:w="2216" w:type="dxa"/>
          </w:tcPr>
          <w:p w14:paraId="42C725DF" w14:textId="77777777" w:rsidR="00C66D6B" w:rsidRDefault="00000000">
            <w:r>
              <w:rPr>
                <w:sz w:val="22"/>
              </w:rPr>
              <w:t>Syed Airaf Khan</w:t>
            </w:r>
          </w:p>
        </w:tc>
        <w:tc>
          <w:tcPr>
            <w:tcW w:w="1000" w:type="dxa"/>
          </w:tcPr>
          <w:p w14:paraId="6D04A224" w14:textId="77777777" w:rsidR="00C66D6B" w:rsidRDefault="00000000">
            <w:r>
              <w:rPr>
                <w:sz w:val="22"/>
              </w:rPr>
              <w:t>47647</w:t>
            </w:r>
          </w:p>
        </w:tc>
        <w:tc>
          <w:tcPr>
            <w:tcW w:w="1115" w:type="dxa"/>
          </w:tcPr>
          <w:p w14:paraId="65CD3FE1" w14:textId="77777777" w:rsidR="00C66D6B" w:rsidRDefault="00000000">
            <w:r>
              <w:rPr>
                <w:sz w:val="22"/>
              </w:rPr>
              <w:t>BSSE</w:t>
            </w:r>
          </w:p>
        </w:tc>
        <w:tc>
          <w:tcPr>
            <w:tcW w:w="1441" w:type="dxa"/>
          </w:tcPr>
          <w:p w14:paraId="0E187DDF" w14:textId="77777777" w:rsidR="00C66D6B" w:rsidRDefault="00000000">
            <w:r>
              <w:rPr>
                <w:sz w:val="22"/>
              </w:rPr>
              <w:t>0314-9213975</w:t>
            </w:r>
          </w:p>
        </w:tc>
        <w:tc>
          <w:tcPr>
            <w:tcW w:w="3084" w:type="dxa"/>
          </w:tcPr>
          <w:p w14:paraId="5CA19366" w14:textId="77777777" w:rsidR="00C66D6B" w:rsidRDefault="00000000">
            <w:r>
              <w:rPr>
                <w:sz w:val="22"/>
              </w:rPr>
              <w:t>47647@students.riphah.edu.pk</w:t>
            </w:r>
          </w:p>
        </w:tc>
      </w:tr>
    </w:tbl>
    <w:p w14:paraId="56ADFBA2" w14:textId="77777777" w:rsidR="00C66D6B" w:rsidRDefault="00C66D6B"/>
    <w:p w14:paraId="6B9B5947" w14:textId="77777777" w:rsidR="00C66D6B" w:rsidRDefault="00C66D6B"/>
    <w:p w14:paraId="41BCFA6B" w14:textId="77777777" w:rsidR="00C66D6B" w:rsidRPr="0065120D" w:rsidRDefault="00000000">
      <w:pPr>
        <w:jc w:val="center"/>
        <w:rPr>
          <w:sz w:val="32"/>
          <w:szCs w:val="28"/>
        </w:rPr>
      </w:pPr>
      <w:r w:rsidRPr="0065120D">
        <w:rPr>
          <w:b/>
          <w:sz w:val="32"/>
          <w:szCs w:val="28"/>
        </w:rPr>
        <w:t>Mr. Raja Jalees-ul-Hussen Khan</w:t>
      </w:r>
    </w:p>
    <w:p w14:paraId="09DFBE01" w14:textId="77777777" w:rsidR="00C66D6B" w:rsidRDefault="00000000">
      <w:pPr>
        <w:jc w:val="center"/>
      </w:pPr>
      <w:r>
        <w:t>(Senior Lecturer)</w:t>
      </w:r>
    </w:p>
    <w:p w14:paraId="6788EBC0" w14:textId="77777777" w:rsidR="00C66D6B" w:rsidRDefault="00000000">
      <w:r>
        <w:br w:type="page"/>
      </w:r>
    </w:p>
    <w:p w14:paraId="0AC91838" w14:textId="77777777" w:rsidR="00C66D6B" w:rsidRDefault="00000000">
      <w:pPr>
        <w:jc w:val="center"/>
      </w:pPr>
      <w:r>
        <w:rPr>
          <w:b/>
          <w:sz w:val="26"/>
        </w:rPr>
        <w:lastRenderedPageBreak/>
        <w:t>Riphah Konnect</w:t>
      </w:r>
    </w:p>
    <w:p w14:paraId="5FB2CC4C" w14:textId="77777777" w:rsidR="00C66D6B" w:rsidRDefault="00C66D6B"/>
    <w:p w14:paraId="69546309" w14:textId="77777777" w:rsidR="00C66D6B" w:rsidRDefault="00000000">
      <w:r>
        <w:rPr>
          <w:b/>
          <w:u w:val="single"/>
        </w:rPr>
        <w:t>Change Record</w:t>
      </w:r>
    </w:p>
    <w:tbl>
      <w:tblPr>
        <w:tblStyle w:val="TableGrid"/>
        <w:tblW w:w="0" w:type="auto"/>
        <w:tblLook w:val="04A0" w:firstRow="1" w:lastRow="0" w:firstColumn="1" w:lastColumn="0" w:noHBand="0" w:noVBand="1"/>
      </w:tblPr>
      <w:tblGrid>
        <w:gridCol w:w="1711"/>
        <w:gridCol w:w="977"/>
        <w:gridCol w:w="954"/>
        <w:gridCol w:w="3600"/>
        <w:gridCol w:w="1614"/>
      </w:tblGrid>
      <w:tr w:rsidR="00C66D6B" w14:paraId="24DC4840" w14:textId="77777777">
        <w:tc>
          <w:tcPr>
            <w:tcW w:w="2304" w:type="dxa"/>
          </w:tcPr>
          <w:p w14:paraId="656851E5" w14:textId="77777777" w:rsidR="00C66D6B" w:rsidRDefault="00000000">
            <w:r>
              <w:rPr>
                <w:b/>
                <w:sz w:val="22"/>
              </w:rPr>
              <w:t>Author(s)</w:t>
            </w:r>
          </w:p>
        </w:tc>
        <w:tc>
          <w:tcPr>
            <w:tcW w:w="1008" w:type="dxa"/>
          </w:tcPr>
          <w:p w14:paraId="6E1AA12B" w14:textId="77777777" w:rsidR="00C66D6B" w:rsidRDefault="00000000">
            <w:r>
              <w:rPr>
                <w:b/>
                <w:sz w:val="22"/>
              </w:rPr>
              <w:t>Version</w:t>
            </w:r>
          </w:p>
        </w:tc>
        <w:tc>
          <w:tcPr>
            <w:tcW w:w="1296" w:type="dxa"/>
          </w:tcPr>
          <w:p w14:paraId="0EA5ECCE" w14:textId="77777777" w:rsidR="00C66D6B" w:rsidRDefault="00000000">
            <w:r>
              <w:rPr>
                <w:b/>
                <w:sz w:val="22"/>
              </w:rPr>
              <w:t>Date</w:t>
            </w:r>
          </w:p>
        </w:tc>
        <w:tc>
          <w:tcPr>
            <w:tcW w:w="5040" w:type="dxa"/>
          </w:tcPr>
          <w:p w14:paraId="0E7A49D2" w14:textId="77777777" w:rsidR="00C66D6B" w:rsidRDefault="00000000">
            <w:r>
              <w:rPr>
                <w:b/>
                <w:sz w:val="22"/>
              </w:rPr>
              <w:t>Notes</w:t>
            </w:r>
          </w:p>
        </w:tc>
        <w:tc>
          <w:tcPr>
            <w:tcW w:w="1872" w:type="dxa"/>
          </w:tcPr>
          <w:p w14:paraId="046EAC7F" w14:textId="77777777" w:rsidR="00C66D6B" w:rsidRDefault="00000000">
            <w:r>
              <w:rPr>
                <w:b/>
                <w:sz w:val="22"/>
              </w:rPr>
              <w:t>Supervisor's Signature</w:t>
            </w:r>
          </w:p>
        </w:tc>
      </w:tr>
      <w:tr w:rsidR="00C66D6B" w14:paraId="6F13A8DD" w14:textId="77777777">
        <w:tc>
          <w:tcPr>
            <w:tcW w:w="2304" w:type="dxa"/>
          </w:tcPr>
          <w:p w14:paraId="31CC76FF" w14:textId="77777777" w:rsidR="00C66D6B" w:rsidRDefault="00000000">
            <w:r>
              <w:rPr>
                <w:sz w:val="22"/>
              </w:rPr>
              <w:t>Moiz Ahmad Abbasi</w:t>
            </w:r>
            <w:r>
              <w:rPr>
                <w:sz w:val="22"/>
              </w:rPr>
              <w:br/>
              <w:t>Obaidullah Arshad</w:t>
            </w:r>
            <w:r>
              <w:rPr>
                <w:sz w:val="22"/>
              </w:rPr>
              <w:br/>
              <w:t>Syed Airaf Khan</w:t>
            </w:r>
          </w:p>
        </w:tc>
        <w:tc>
          <w:tcPr>
            <w:tcW w:w="1008" w:type="dxa"/>
          </w:tcPr>
          <w:p w14:paraId="0BFDF3E0" w14:textId="77777777" w:rsidR="00C66D6B" w:rsidRDefault="00000000">
            <w:r>
              <w:rPr>
                <w:sz w:val="22"/>
              </w:rPr>
              <w:t>1.0</w:t>
            </w:r>
          </w:p>
        </w:tc>
        <w:tc>
          <w:tcPr>
            <w:tcW w:w="1296" w:type="dxa"/>
          </w:tcPr>
          <w:p w14:paraId="288186AF" w14:textId="77777777" w:rsidR="00C66D6B" w:rsidRDefault="00000000">
            <w:r>
              <w:rPr>
                <w:sz w:val="22"/>
              </w:rPr>
              <w:t>28-Jan 2025</w:t>
            </w:r>
          </w:p>
        </w:tc>
        <w:tc>
          <w:tcPr>
            <w:tcW w:w="5040" w:type="dxa"/>
          </w:tcPr>
          <w:p w14:paraId="0C18A4CB" w14:textId="77777777" w:rsidR="00C66D6B" w:rsidRDefault="00000000">
            <w:r>
              <w:rPr>
                <w:sz w:val="22"/>
              </w:rPr>
              <w:t>Original Draft: Initial FYP Proposal submitted</w:t>
            </w:r>
          </w:p>
        </w:tc>
        <w:tc>
          <w:tcPr>
            <w:tcW w:w="1872" w:type="dxa"/>
          </w:tcPr>
          <w:p w14:paraId="2876C295" w14:textId="77777777" w:rsidR="00C66D6B" w:rsidRDefault="00C66D6B"/>
        </w:tc>
      </w:tr>
      <w:tr w:rsidR="00C66D6B" w14:paraId="334AA00F" w14:textId="77777777">
        <w:tc>
          <w:tcPr>
            <w:tcW w:w="2304" w:type="dxa"/>
          </w:tcPr>
          <w:p w14:paraId="60422536" w14:textId="77777777" w:rsidR="00C66D6B" w:rsidRDefault="00000000">
            <w:r>
              <w:rPr>
                <w:sz w:val="22"/>
              </w:rPr>
              <w:t>All Members</w:t>
            </w:r>
          </w:p>
        </w:tc>
        <w:tc>
          <w:tcPr>
            <w:tcW w:w="1008" w:type="dxa"/>
          </w:tcPr>
          <w:p w14:paraId="649A7D6E" w14:textId="77777777" w:rsidR="00C66D6B" w:rsidRDefault="00000000">
            <w:r>
              <w:rPr>
                <w:sz w:val="22"/>
              </w:rPr>
              <w:t>1.1</w:t>
            </w:r>
          </w:p>
        </w:tc>
        <w:tc>
          <w:tcPr>
            <w:tcW w:w="1296" w:type="dxa"/>
          </w:tcPr>
          <w:p w14:paraId="15CAC59F" w14:textId="77777777" w:rsidR="00C66D6B" w:rsidRDefault="00000000">
            <w:r>
              <w:rPr>
                <w:sz w:val="22"/>
              </w:rPr>
              <w:t>9-Feb 2025</w:t>
            </w:r>
          </w:p>
        </w:tc>
        <w:tc>
          <w:tcPr>
            <w:tcW w:w="5040" w:type="dxa"/>
          </w:tcPr>
          <w:p w14:paraId="1F0C2461" w14:textId="77777777" w:rsidR="00C66D6B" w:rsidRDefault="00000000">
            <w:r>
              <w:rPr>
                <w:sz w:val="22"/>
              </w:rPr>
              <w:t>Removed LMS/ERP/Moodle/SAP integration references following supervisor feedback on data confidentiality and FYP feasibility</w:t>
            </w:r>
          </w:p>
        </w:tc>
        <w:tc>
          <w:tcPr>
            <w:tcW w:w="1872" w:type="dxa"/>
          </w:tcPr>
          <w:p w14:paraId="2FDC58E2" w14:textId="77777777" w:rsidR="00C66D6B" w:rsidRDefault="00C66D6B"/>
        </w:tc>
      </w:tr>
      <w:tr w:rsidR="00C66D6B" w14:paraId="6417E609" w14:textId="77777777">
        <w:tc>
          <w:tcPr>
            <w:tcW w:w="2304" w:type="dxa"/>
          </w:tcPr>
          <w:p w14:paraId="50EB1DA4" w14:textId="77777777" w:rsidR="00C66D6B" w:rsidRDefault="00000000">
            <w:r>
              <w:rPr>
                <w:sz w:val="22"/>
              </w:rPr>
              <w:t>All Members</w:t>
            </w:r>
          </w:p>
        </w:tc>
        <w:tc>
          <w:tcPr>
            <w:tcW w:w="1008" w:type="dxa"/>
          </w:tcPr>
          <w:p w14:paraId="66DCED46" w14:textId="77777777" w:rsidR="00C66D6B" w:rsidRDefault="00000000">
            <w:r>
              <w:rPr>
                <w:sz w:val="22"/>
              </w:rPr>
              <w:t>2.0</w:t>
            </w:r>
          </w:p>
        </w:tc>
        <w:tc>
          <w:tcPr>
            <w:tcW w:w="1296" w:type="dxa"/>
          </w:tcPr>
          <w:p w14:paraId="44878852" w14:textId="77777777" w:rsidR="00C66D6B" w:rsidRDefault="00000000">
            <w:r>
              <w:rPr>
                <w:sz w:val="22"/>
              </w:rPr>
              <w:t>12-Feb 2025</w:t>
            </w:r>
          </w:p>
        </w:tc>
        <w:tc>
          <w:tcPr>
            <w:tcW w:w="5040" w:type="dxa"/>
          </w:tcPr>
          <w:p w14:paraId="1E858F3A" w14:textId="77777777" w:rsidR="00C66D6B" w:rsidRDefault="00000000">
            <w:r>
              <w:rPr>
                <w:sz w:val="22"/>
              </w:rPr>
              <w:t>Major revision following defence evaluation: replaced generic EdTech statistics with competitive analysis of 4 real university community platforms; restructured comparison table; removed Partial entries; removed Riphah Konnect self-column</w:t>
            </w:r>
          </w:p>
        </w:tc>
        <w:tc>
          <w:tcPr>
            <w:tcW w:w="1872" w:type="dxa"/>
          </w:tcPr>
          <w:p w14:paraId="04D46AF5" w14:textId="77777777" w:rsidR="00C66D6B" w:rsidRDefault="00C66D6B"/>
        </w:tc>
      </w:tr>
      <w:tr w:rsidR="00C66D6B" w14:paraId="693B82F9" w14:textId="77777777">
        <w:tc>
          <w:tcPr>
            <w:tcW w:w="2304" w:type="dxa"/>
          </w:tcPr>
          <w:p w14:paraId="03E0C77B" w14:textId="77777777" w:rsidR="00C66D6B" w:rsidRDefault="00000000">
            <w:r>
              <w:rPr>
                <w:sz w:val="22"/>
              </w:rPr>
              <w:t>All Members</w:t>
            </w:r>
          </w:p>
        </w:tc>
        <w:tc>
          <w:tcPr>
            <w:tcW w:w="1008" w:type="dxa"/>
          </w:tcPr>
          <w:p w14:paraId="615175D9" w14:textId="77777777" w:rsidR="00C66D6B" w:rsidRDefault="00000000">
            <w:r>
              <w:rPr>
                <w:sz w:val="22"/>
              </w:rPr>
              <w:t>2.1</w:t>
            </w:r>
          </w:p>
        </w:tc>
        <w:tc>
          <w:tcPr>
            <w:tcW w:w="1296" w:type="dxa"/>
          </w:tcPr>
          <w:p w14:paraId="0D230091" w14:textId="77777777" w:rsidR="00C66D6B" w:rsidRDefault="00000000">
            <w:r>
              <w:rPr>
                <w:sz w:val="22"/>
              </w:rPr>
              <w:t>20-Feb 2025</w:t>
            </w:r>
          </w:p>
        </w:tc>
        <w:tc>
          <w:tcPr>
            <w:tcW w:w="5040" w:type="dxa"/>
          </w:tcPr>
          <w:p w14:paraId="12D98263" w14:textId="77777777" w:rsidR="00C66D6B" w:rsidRDefault="00000000">
            <w:r>
              <w:rPr>
                <w:sz w:val="22"/>
              </w:rPr>
              <w:t>Added Smart Event Management module with automated post-event reports and smart department/semester-based notifications</w:t>
            </w:r>
          </w:p>
        </w:tc>
        <w:tc>
          <w:tcPr>
            <w:tcW w:w="1872" w:type="dxa"/>
          </w:tcPr>
          <w:p w14:paraId="3D6BBCEC" w14:textId="77777777" w:rsidR="00C66D6B" w:rsidRDefault="00C66D6B"/>
        </w:tc>
      </w:tr>
      <w:tr w:rsidR="00C66D6B" w14:paraId="7443505D" w14:textId="77777777">
        <w:tc>
          <w:tcPr>
            <w:tcW w:w="2304" w:type="dxa"/>
          </w:tcPr>
          <w:p w14:paraId="2B1C711C" w14:textId="77777777" w:rsidR="00C66D6B" w:rsidRDefault="00000000">
            <w:r>
              <w:rPr>
                <w:sz w:val="22"/>
              </w:rPr>
              <w:t>All Members</w:t>
            </w:r>
          </w:p>
        </w:tc>
        <w:tc>
          <w:tcPr>
            <w:tcW w:w="1008" w:type="dxa"/>
          </w:tcPr>
          <w:p w14:paraId="7D2C132A" w14:textId="77777777" w:rsidR="00C66D6B" w:rsidRDefault="00000000">
            <w:r>
              <w:rPr>
                <w:sz w:val="22"/>
              </w:rPr>
              <w:t>2.2</w:t>
            </w:r>
          </w:p>
        </w:tc>
        <w:tc>
          <w:tcPr>
            <w:tcW w:w="1296" w:type="dxa"/>
          </w:tcPr>
          <w:p w14:paraId="1EE823DA" w14:textId="77777777" w:rsidR="00C66D6B" w:rsidRDefault="00000000">
            <w:r>
              <w:rPr>
                <w:sz w:val="22"/>
              </w:rPr>
              <w:t>23-Feb 2025</w:t>
            </w:r>
          </w:p>
        </w:tc>
        <w:tc>
          <w:tcPr>
            <w:tcW w:w="5040" w:type="dxa"/>
          </w:tcPr>
          <w:p w14:paraId="4AB423C2" w14:textId="77777777" w:rsidR="00C66D6B" w:rsidRDefault="00000000">
            <w:r>
              <w:rPr>
                <w:sz w:val="22"/>
              </w:rPr>
              <w:t>Added Campus Engagement Intelligence Dashboard; removed Study Partner Matching (LMS-dependent) and Student Club Hub (unverifiable leadership); refined Lost &amp; Found and Admin Moderation modules</w:t>
            </w:r>
          </w:p>
        </w:tc>
        <w:tc>
          <w:tcPr>
            <w:tcW w:w="1872" w:type="dxa"/>
          </w:tcPr>
          <w:p w14:paraId="7BCCA0D7" w14:textId="77777777" w:rsidR="00C66D6B" w:rsidRDefault="00C66D6B"/>
        </w:tc>
      </w:tr>
      <w:tr w:rsidR="00C66D6B" w14:paraId="6BA16203" w14:textId="77777777">
        <w:tc>
          <w:tcPr>
            <w:tcW w:w="2304" w:type="dxa"/>
          </w:tcPr>
          <w:p w14:paraId="556EEE27" w14:textId="77777777" w:rsidR="00C66D6B" w:rsidRDefault="00000000">
            <w:r>
              <w:rPr>
                <w:sz w:val="22"/>
              </w:rPr>
              <w:t>All Members</w:t>
            </w:r>
          </w:p>
        </w:tc>
        <w:tc>
          <w:tcPr>
            <w:tcW w:w="1008" w:type="dxa"/>
          </w:tcPr>
          <w:p w14:paraId="1BB33D70" w14:textId="77777777" w:rsidR="00C66D6B" w:rsidRDefault="00000000">
            <w:r>
              <w:rPr>
                <w:sz w:val="22"/>
              </w:rPr>
              <w:t>3.0</w:t>
            </w:r>
          </w:p>
        </w:tc>
        <w:tc>
          <w:tcPr>
            <w:tcW w:w="1296" w:type="dxa"/>
          </w:tcPr>
          <w:p w14:paraId="4648C169" w14:textId="77777777" w:rsidR="00C66D6B" w:rsidRDefault="00000000">
            <w:r>
              <w:rPr>
                <w:sz w:val="22"/>
              </w:rPr>
              <w:t>3-Mar 2025</w:t>
            </w:r>
          </w:p>
        </w:tc>
        <w:tc>
          <w:tcPr>
            <w:tcW w:w="5040" w:type="dxa"/>
          </w:tcPr>
          <w:p w14:paraId="7030BD2C" w14:textId="77777777" w:rsidR="00C66D6B" w:rsidRDefault="00000000">
            <w:r>
              <w:rPr>
                <w:sz w:val="22"/>
              </w:rPr>
              <w:t>Final revised proposal: updated project description, scope, WBS, and roles &amp; responsibility matrix to reflect all confirmed modules</w:t>
            </w:r>
          </w:p>
        </w:tc>
        <w:tc>
          <w:tcPr>
            <w:tcW w:w="1872" w:type="dxa"/>
          </w:tcPr>
          <w:p w14:paraId="18D62DA2" w14:textId="77777777" w:rsidR="00C66D6B" w:rsidRDefault="00C66D6B"/>
        </w:tc>
      </w:tr>
    </w:tbl>
    <w:p w14:paraId="2939F5D7" w14:textId="77777777" w:rsidR="00C66D6B" w:rsidRDefault="00C66D6B"/>
    <w:p w14:paraId="2F99108C" w14:textId="77777777" w:rsidR="00C66D6B" w:rsidRDefault="00000000">
      <w:r>
        <w:br w:type="page"/>
      </w:r>
    </w:p>
    <w:p w14:paraId="1E1CA3BA" w14:textId="77777777" w:rsidR="00C66D6B" w:rsidRDefault="00000000">
      <w:pPr>
        <w:jc w:val="center"/>
      </w:pPr>
      <w:r>
        <w:rPr>
          <w:b/>
          <w:sz w:val="26"/>
        </w:rPr>
        <w:lastRenderedPageBreak/>
        <w:t>Project Proposal</w:t>
      </w:r>
    </w:p>
    <w:p w14:paraId="4BC1DA61" w14:textId="77777777" w:rsidR="00C66D6B" w:rsidRDefault="00C66D6B"/>
    <w:p w14:paraId="66E3A3D6" w14:textId="77777777" w:rsidR="00C66D6B" w:rsidRDefault="00000000">
      <w:r>
        <w:rPr>
          <w:b/>
        </w:rPr>
        <w:t>Project Title: Riphah Konnect: A University-Exclusive Academic Collaboration Platform</w:t>
      </w:r>
    </w:p>
    <w:p w14:paraId="46113876" w14:textId="77777777" w:rsidR="00C66D6B" w:rsidRDefault="00C66D6B"/>
    <w:p w14:paraId="1DAFDA0A" w14:textId="77777777" w:rsidR="00C66D6B" w:rsidRDefault="00000000">
      <w:r>
        <w:rPr>
          <w:b/>
        </w:rPr>
        <w:t>Opportunity &amp; Stakeholders:</w:t>
      </w:r>
    </w:p>
    <w:p w14:paraId="7E4C7CEF" w14:textId="77777777" w:rsidR="00C66D6B" w:rsidRDefault="00000000">
      <w:pPr>
        <w:spacing w:after="120"/>
        <w:jc w:val="both"/>
      </w:pPr>
      <w:r>
        <w:t>University students around the world have consistently shown a need for verified, structured digital platforms that are exclusive to their institution. This is clearly evidenced by platforms like Unii in the UK (active for 12+ years with over 100,000 users), UniLife in Australia (partnered with the University of Melbourne, UNSW, and others), CampusGroups in the US (used by 190+ universities including Stanford, Cornell, and Princeton), and Facebook Campus which was adopted by 204 universities before being discontinued in 2022. None of these platforms are available at any Pakistani university, not because the need does not exist, but because no one has built one here yet. Riphah International University is a clear and logical starting point, with a defined student population, identifiable problems, and an institutional environment that calls for a verified, moderated digital community.</w:t>
      </w:r>
    </w:p>
    <w:p w14:paraId="5761CBB8" w14:textId="77777777" w:rsidR="00C66D6B" w:rsidRDefault="00000000">
      <w:pPr>
        <w:spacing w:after="120"/>
        <w:jc w:val="both"/>
      </w:pPr>
      <w:r>
        <w:t>The key stakeholders are: enrolled BSSE, BSCS, and BSIT students who need a safe and verified campus community platform; the university administration and the SSD department, including relevant department heads and event managers, who need visibility into campus engagement and authority over student-generated content; event organizers such as faculty and student representatives who need a proper channel to create and manage events; and future student cohorts who will benefit from the accumulated campus activity data. All interactions on the platform take place within a closed, verified network where every participant must be an active enrolled student or an authorized admin of Riphah International University.</w:t>
      </w:r>
    </w:p>
    <w:p w14:paraId="5DD12516" w14:textId="77777777" w:rsidR="00C66D6B" w:rsidRDefault="00C66D6B"/>
    <w:p w14:paraId="3B88B5A1" w14:textId="77777777" w:rsidR="00C66D6B" w:rsidRDefault="00000000">
      <w:r>
        <w:rPr>
          <w:b/>
        </w:rPr>
        <w:t>Existing System / Description of the Current Situation:</w:t>
      </w:r>
    </w:p>
    <w:p w14:paraId="06ACA5E7" w14:textId="77777777" w:rsidR="00C66D6B" w:rsidRDefault="00000000">
      <w:pPr>
        <w:spacing w:after="120"/>
        <w:jc w:val="both"/>
      </w:pPr>
      <w:r>
        <w:t xml:space="preserve">Currently, Riphah International University students rely on a scattered mix of unverified, general-purpose platforms for all their campus communication and collaboration needs. WhatsApp groups are the most commonly used tool for study coordination and announcements, but they come with serious limitations: groups dissolve and are recreated every semester, membership cannot be verified since any phone number can be added, all content history is permanently lost when a group is deleted, and there is no way to search or organize information. Facebook groups are used for campus community interaction but </w:t>
      </w:r>
      <w:r>
        <w:lastRenderedPageBreak/>
        <w:t>are open to non-students, completely unmoderated, and have no institutional oversight whatsoever. Physical notice boards and email broadcasts are used for official announcements, but they have no digital reach, no way to RSVP, and regularly result in events being missed by large portions of the student body.</w:t>
      </w:r>
    </w:p>
    <w:p w14:paraId="28653C2D" w14:textId="77777777" w:rsidR="00C66D6B" w:rsidRDefault="00000000">
      <w:pPr>
        <w:spacing w:after="120"/>
        <w:jc w:val="both"/>
      </w:pPr>
      <w:r>
        <w:t>There is currently no verified, centralized, university-controlled digital space for Riphah students. The university has no way to send targeted announcements to specific departments or semesters, track how campus events are performing, moderate student content under its own policies, or offer campus utility services like Lost and Found in a safe and verified environment. Students are making do with tools that were never designed for institutional use.</w:t>
      </w:r>
    </w:p>
    <w:p w14:paraId="4EC25919" w14:textId="77777777" w:rsidR="00C66D6B" w:rsidRDefault="00C66D6B"/>
    <w:p w14:paraId="10E0EA41" w14:textId="77777777" w:rsidR="00C66D6B" w:rsidRDefault="00000000">
      <w:r>
        <w:rPr>
          <w:b/>
        </w:rPr>
        <w:t>Problem Statement:</w:t>
      </w:r>
    </w:p>
    <w:p w14:paraId="1F876EBF" w14:textId="77777777" w:rsidR="00C66D6B" w:rsidRDefault="00000000">
      <w:pPr>
        <w:spacing w:after="120"/>
        <w:jc w:val="both"/>
      </w:pPr>
      <w:r>
        <w:t>The core problem is that Riphah International University has no verified, structured, university-controlled digital community platform. Students are forced to rely on general-purpose tools such as WhatsApp, Facebook groups, and physical notice boards, none of which offer institutional verification, organizational structure, moderation authority, or any form of campus intelligence. This creates four specific, well-documented problems that no existing university community platform anywhere in the world has addressed:</w:t>
      </w:r>
    </w:p>
    <w:p w14:paraId="29B05288" w14:textId="77777777" w:rsidR="00C66D6B" w:rsidRDefault="00000000">
      <w:pPr>
        <w:spacing w:after="120"/>
        <w:jc w:val="both"/>
      </w:pPr>
      <w:r>
        <w:t>First, there is no smart event lifecycle management. Events are announced through WhatsApp broadcasts that reach everyone indiscriminately, with no RSVP mechanism, no attendance data, and no post-event report. University admin has no way to measure which events succeed or fail. Second, there is no campus engagement intelligence. The university has no automated way to see student participation patterns, identify disengaged groups, or surface this data to administration without doing everything manually. Third, campus utility services like Lost and Found are handled through unverified public Facebook groups where anyone, not just students, can participate, creating a real safety concern. Fourth, the university has no moderation authority over any platform students use for campus communication, leaving policy enforcement entirely in the hands of commercial third-party platforms.</w:t>
      </w:r>
    </w:p>
    <w:p w14:paraId="6C5AE746" w14:textId="77777777" w:rsidR="00C66D6B" w:rsidRDefault="00C66D6B"/>
    <w:p w14:paraId="76674749" w14:textId="77777777" w:rsidR="00C66D6B" w:rsidRDefault="00000000">
      <w:r>
        <w:rPr>
          <w:b/>
        </w:rPr>
        <w:t>Proposed Solution:</w:t>
      </w:r>
    </w:p>
    <w:p w14:paraId="7326BA38" w14:textId="77777777" w:rsidR="00C66D6B" w:rsidRDefault="00000000">
      <w:pPr>
        <w:spacing w:after="120"/>
        <w:jc w:val="both"/>
      </w:pPr>
      <w:r>
        <w:t xml:space="preserve">Riphah Konnect is a web-based, university-exclusive academic collaboration and campus engagement platform. Registration is limited to @students.riphah.edu.pk email addresses, verified through a one-time password (OTP), so only enrolled Riphah students can access the platform. It includes the core features that global university community platforms </w:t>
      </w:r>
      <w:r>
        <w:lastRenderedPageBreak/>
        <w:t>have already validated, such as verified profiles, a community feed, student groups, and peer messaging, while also adding four unique modules that no existing platform offers.</w:t>
      </w:r>
    </w:p>
    <w:p w14:paraId="2FC2FC8B" w14:textId="77777777" w:rsidR="00C66D6B" w:rsidRDefault="00000000">
      <w:pPr>
        <w:spacing w:after="120"/>
        <w:jc w:val="both"/>
      </w:pPr>
      <w:r>
        <w:t>The Smart Event Management System lets university admin create events with defined categories such as academic, sports, cultural, and social. The platform automatically sends notifications only to students whose department and semester match the event, eliminating mass broadcast spam. Students can RSVP and the system enforces capacity limits automatically. When an event closes, an automated post-event report is generated with attendance data, RSVP accuracy, and a department breakdown, delivered directly to the organizer and admin with no manual effort required. The Campus Engagement Intelligence Dashboard converts every student action on the platform into a Campus Activity Score. Administrators get a live dashboard showing engagement by department and semester, event performance trends, and automated alerts for disengaged groups. The Lost and Found Module works within the verified closed network, allowing students to post and report items while keeping all contact within the platform so no personal information is ever shared. The University Admin Moderation Panel gives the institution full role-based content control, complete audit logs, and the ability to enforce its own institutional policies.</w:t>
      </w:r>
    </w:p>
    <w:p w14:paraId="665F2042" w14:textId="77777777" w:rsidR="00C66D6B" w:rsidRDefault="00C66D6B"/>
    <w:p w14:paraId="6A6573EB" w14:textId="77777777" w:rsidR="00C66D6B" w:rsidRDefault="00000000">
      <w:r>
        <w:rPr>
          <w:b/>
        </w:rPr>
        <w:t>Scope of the Project:</w:t>
      </w:r>
    </w:p>
    <w:p w14:paraId="511CE672" w14:textId="398F9E8C" w:rsidR="00C66D6B" w:rsidRDefault="00000000" w:rsidP="00702670">
      <w:pPr>
        <w:pStyle w:val="ListParagraph"/>
        <w:numPr>
          <w:ilvl w:val="0"/>
          <w:numId w:val="10"/>
        </w:numPr>
        <w:spacing w:after="120"/>
        <w:jc w:val="both"/>
      </w:pPr>
      <w:r>
        <w:t xml:space="preserve"> </w:t>
      </w:r>
      <w:r w:rsidRPr="00702670">
        <w:rPr>
          <w:b/>
          <w:bCs/>
        </w:rPr>
        <w:t>Verified Registration and Student Profiles</w:t>
      </w:r>
      <w:r>
        <w:t xml:space="preserve">. Students register using </w:t>
      </w:r>
      <w:proofErr w:type="gramStart"/>
      <w:r>
        <w:t>their</w:t>
      </w:r>
      <w:proofErr w:type="gramEnd"/>
      <w:r>
        <w:t xml:space="preserve"> @students.riphah.edu.pk email address and verify through OTP. Profile fields include full name, department, semester, bio, and profile photo. All platform features are accessible only to verified registered users. No outsider can view, join, or interact with any content on the platform. Profiles display each student's campus activity record, built automatically from their interactions on the platform.</w:t>
      </w:r>
    </w:p>
    <w:p w14:paraId="35DF789C" w14:textId="77777777" w:rsidR="00702670" w:rsidRDefault="00000000" w:rsidP="00702670">
      <w:pPr>
        <w:pStyle w:val="ListParagraph"/>
        <w:numPr>
          <w:ilvl w:val="0"/>
          <w:numId w:val="10"/>
        </w:numPr>
        <w:spacing w:after="120"/>
        <w:jc w:val="both"/>
      </w:pPr>
      <w:r w:rsidRPr="00702670">
        <w:rPr>
          <w:b/>
          <w:bCs/>
        </w:rPr>
        <w:t xml:space="preserve"> Campus Community Feed, Groups, and Peer Messaging</w:t>
      </w:r>
      <w:r>
        <w:t>. A centralized campus feed displays posts, comments, and reactions from verified students. Students can create and join groups based on shared interests, departments, or campus activities. Peer-to-peer messaging allows direct communication between verified students. All content and interactions are subject to the university moderation layer described in Module 6.</w:t>
      </w:r>
    </w:p>
    <w:p w14:paraId="07A6C481" w14:textId="6FBCB7AE" w:rsidR="00C66D6B" w:rsidRDefault="00000000" w:rsidP="00702670">
      <w:pPr>
        <w:pStyle w:val="ListParagraph"/>
        <w:numPr>
          <w:ilvl w:val="0"/>
          <w:numId w:val="10"/>
        </w:numPr>
        <w:spacing w:after="120"/>
        <w:jc w:val="both"/>
      </w:pPr>
      <w:r w:rsidRPr="00702670">
        <w:rPr>
          <w:b/>
          <w:bCs/>
        </w:rPr>
        <w:t>Smart Event Management System</w:t>
      </w:r>
      <w:r>
        <w:t>. Admin and authorized users create events with a defined event type. The platform checks all student profiles and automatically sends notifications only to students whose department and semester match the event context. Students RSVP through the platform and capacity limits are enforced automatically. When the event closes, the system generates an automated post-event engagement report covering attendance, RSVP accuracy, and a demographic breakdown, delivered in-app to the organizer and admin.</w:t>
      </w:r>
    </w:p>
    <w:p w14:paraId="23CD2B2F" w14:textId="278B41EB" w:rsidR="00C66D6B" w:rsidRDefault="00000000" w:rsidP="00702670">
      <w:pPr>
        <w:pStyle w:val="ListParagraph"/>
        <w:numPr>
          <w:ilvl w:val="0"/>
          <w:numId w:val="10"/>
        </w:numPr>
        <w:spacing w:after="120"/>
        <w:jc w:val="both"/>
      </w:pPr>
      <w:r w:rsidRPr="00702670">
        <w:rPr>
          <w:b/>
          <w:bCs/>
        </w:rPr>
        <w:lastRenderedPageBreak/>
        <w:t>Campus Engagement Intelligence Dashboard</w:t>
      </w:r>
      <w:r>
        <w:t>. Every user action on the platform is automatically logged and contributes to a Campus Activity Score. The admin dashboard shows live engagement metrics by department and semester, event performance rankings, and automated alerts when engagement in a specific group drops below a set threshold. Students can view their own personal participation record. An automated weekly digest is delivered in-app to each student, summarizing relevant upcoming events and activity in their groups.</w:t>
      </w:r>
    </w:p>
    <w:p w14:paraId="10FE64E5" w14:textId="78969F89" w:rsidR="00C66D6B" w:rsidRDefault="00000000" w:rsidP="00702670">
      <w:pPr>
        <w:pStyle w:val="ListParagraph"/>
        <w:numPr>
          <w:ilvl w:val="0"/>
          <w:numId w:val="10"/>
        </w:numPr>
        <w:spacing w:after="120"/>
        <w:jc w:val="both"/>
      </w:pPr>
      <w:r>
        <w:t xml:space="preserve"> </w:t>
      </w:r>
      <w:r w:rsidRPr="00702670">
        <w:rPr>
          <w:b/>
          <w:bCs/>
        </w:rPr>
        <w:t>Campus Lost and Found</w:t>
      </w:r>
      <w:r>
        <w:t>. Students can post lost items with a description, date, and campus location. Found items are reported through the same form. When a potential match is identified, both parties are notified and can communicate through the platform's internal messaging system. No personal contact information such as phone number, email, or address is ever shared. Every participant is a verified enrolled student, which ensures accountability.</w:t>
      </w:r>
    </w:p>
    <w:p w14:paraId="0A716F39" w14:textId="7C57D0FD" w:rsidR="00C66D6B" w:rsidRDefault="00000000" w:rsidP="00702670">
      <w:pPr>
        <w:pStyle w:val="ListParagraph"/>
        <w:numPr>
          <w:ilvl w:val="0"/>
          <w:numId w:val="10"/>
        </w:numPr>
        <w:spacing w:after="120"/>
        <w:jc w:val="both"/>
      </w:pPr>
      <w:r>
        <w:t xml:space="preserve"> </w:t>
      </w:r>
      <w:r w:rsidRPr="00702670">
        <w:rPr>
          <w:b/>
          <w:bCs/>
        </w:rPr>
        <w:t>University Admin Moderation Panel</w:t>
      </w:r>
      <w:r>
        <w:t>. A native admin dashboard provides role-based access control across three tiers: Student, Moderator, and Admin. Moderators can review flagged content, remove posts, and issue warnings. Admins can suspend accounts, manage roles, and access a full audit log of all moderation actions. All policy enforcement follows Riphah International University's own institutional code of conduct, not the terms of service of any third-party platform.</w:t>
      </w:r>
    </w:p>
    <w:p w14:paraId="3CC4A2DE" w14:textId="77777777" w:rsidR="00C66D6B" w:rsidRDefault="00000000">
      <w:r>
        <w:br w:type="page"/>
      </w:r>
    </w:p>
    <w:p w14:paraId="5EA8EB39" w14:textId="77777777" w:rsidR="00C66D6B" w:rsidRDefault="00000000">
      <w:pPr>
        <w:jc w:val="center"/>
      </w:pPr>
      <w:r>
        <w:rPr>
          <w:b/>
          <w:sz w:val="26"/>
        </w:rPr>
        <w:lastRenderedPageBreak/>
        <w:t>List of Faculty Proposed Changes</w:t>
      </w:r>
    </w:p>
    <w:p w14:paraId="1154DBFA" w14:textId="77777777" w:rsidR="00C66D6B" w:rsidRDefault="00C66D6B"/>
    <w:p w14:paraId="7F87B95E" w14:textId="77777777" w:rsidR="00C66D6B" w:rsidRDefault="00000000">
      <w:r>
        <w:rPr>
          <w:b/>
        </w:rPr>
        <w:t>Project Title: Riphah Konnect: A University-Exclusive Academic Collaboration Platform</w:t>
      </w:r>
    </w:p>
    <w:p w14:paraId="14DF4A28" w14:textId="77777777" w:rsidR="00C66D6B" w:rsidRDefault="00000000">
      <w:pPr>
        <w:spacing w:after="120"/>
        <w:jc w:val="both"/>
      </w:pPr>
      <w:r>
        <w:t>Supervisor's Signature: ______________</w:t>
      </w:r>
    </w:p>
    <w:p w14:paraId="552C8F83" w14:textId="77777777" w:rsidR="00C66D6B" w:rsidRDefault="00C66D6B"/>
    <w:tbl>
      <w:tblPr>
        <w:tblStyle w:val="TableGrid"/>
        <w:tblW w:w="0" w:type="auto"/>
        <w:tblLook w:val="04A0" w:firstRow="1" w:lastRow="0" w:firstColumn="1" w:lastColumn="0" w:noHBand="0" w:noVBand="1"/>
      </w:tblPr>
      <w:tblGrid>
        <w:gridCol w:w="3508"/>
        <w:gridCol w:w="2202"/>
        <w:gridCol w:w="3146"/>
      </w:tblGrid>
      <w:tr w:rsidR="00C66D6B" w14:paraId="3CD37831" w14:textId="77777777">
        <w:tc>
          <w:tcPr>
            <w:tcW w:w="4320" w:type="dxa"/>
          </w:tcPr>
          <w:p w14:paraId="298A6A29" w14:textId="77777777" w:rsidR="00C66D6B" w:rsidRDefault="00000000">
            <w:r>
              <w:rPr>
                <w:b/>
                <w:sz w:val="22"/>
              </w:rPr>
              <w:t>Proposed Change</w:t>
            </w:r>
          </w:p>
        </w:tc>
        <w:tc>
          <w:tcPr>
            <w:tcW w:w="2592" w:type="dxa"/>
          </w:tcPr>
          <w:p w14:paraId="3E176B01" w14:textId="77777777" w:rsidR="00C66D6B" w:rsidRDefault="00000000">
            <w:r>
              <w:rPr>
                <w:b/>
                <w:sz w:val="22"/>
              </w:rPr>
              <w:t>Proposed By</w:t>
            </w:r>
          </w:p>
        </w:tc>
        <w:tc>
          <w:tcPr>
            <w:tcW w:w="3888" w:type="dxa"/>
          </w:tcPr>
          <w:p w14:paraId="2370E37A" w14:textId="77777777" w:rsidR="00C66D6B" w:rsidRDefault="00000000">
            <w:r>
              <w:rPr>
                <w:b/>
                <w:sz w:val="22"/>
              </w:rPr>
              <w:t>Supervisor's Decision</w:t>
            </w:r>
          </w:p>
        </w:tc>
      </w:tr>
      <w:tr w:rsidR="00C66D6B" w14:paraId="18E1ADD1" w14:textId="77777777">
        <w:tc>
          <w:tcPr>
            <w:tcW w:w="4320" w:type="dxa"/>
          </w:tcPr>
          <w:p w14:paraId="17B6C479" w14:textId="77777777" w:rsidR="00C66D6B" w:rsidRDefault="00000000">
            <w:r>
              <w:rPr>
                <w:sz w:val="22"/>
              </w:rPr>
              <w:t>Comment: Very weak market analysis.</w:t>
            </w:r>
            <w:r>
              <w:rPr>
                <w:sz w:val="22"/>
              </w:rPr>
              <w:br/>
              <w:t>Action Taken: Replaced all generic statistics with a documented competitive analysis of 4 real university community platforms: Unii (UK), UniLife (Australia), Facebook Campus (US), and CampusGroups (US, 190+ universities). Each platform is analyzed with verified facts and sources.</w:t>
            </w:r>
          </w:p>
        </w:tc>
        <w:tc>
          <w:tcPr>
            <w:tcW w:w="2592" w:type="dxa"/>
          </w:tcPr>
          <w:p w14:paraId="599C132C" w14:textId="77777777" w:rsidR="00C66D6B" w:rsidRDefault="00000000">
            <w:r>
              <w:rPr>
                <w:sz w:val="22"/>
              </w:rPr>
              <w:t>Mr. Muhammad Shabbir</w:t>
            </w:r>
          </w:p>
        </w:tc>
        <w:tc>
          <w:tcPr>
            <w:tcW w:w="3888" w:type="dxa"/>
          </w:tcPr>
          <w:p w14:paraId="5398682F" w14:textId="77777777" w:rsidR="00C66D6B" w:rsidRDefault="00C66D6B"/>
        </w:tc>
      </w:tr>
      <w:tr w:rsidR="00C66D6B" w14:paraId="0EEEB82B" w14:textId="77777777">
        <w:tc>
          <w:tcPr>
            <w:tcW w:w="4320" w:type="dxa"/>
          </w:tcPr>
          <w:p w14:paraId="24D5DD21" w14:textId="77777777" w:rsidR="00C66D6B" w:rsidRDefault="00000000">
            <w:r>
              <w:rPr>
                <w:sz w:val="22"/>
              </w:rPr>
              <w:t>Comment: Students don't know what they are doing.</w:t>
            </w:r>
            <w:r>
              <w:rPr>
                <w:sz w:val="22"/>
              </w:rPr>
              <w:br/>
              <w:t>Action Taken: Revised the entire proposal to clearly demonstrate understanding of the project. Defined 6 specific modules with detailed descriptions, a full WBS, system architecture, and a complete roles and responsibility matrix.</w:t>
            </w:r>
          </w:p>
        </w:tc>
        <w:tc>
          <w:tcPr>
            <w:tcW w:w="2592" w:type="dxa"/>
          </w:tcPr>
          <w:p w14:paraId="3B91094A" w14:textId="77777777" w:rsidR="00C66D6B" w:rsidRDefault="00000000">
            <w:r>
              <w:rPr>
                <w:sz w:val="22"/>
              </w:rPr>
              <w:t>Mr. Saud Khan</w:t>
            </w:r>
          </w:p>
        </w:tc>
        <w:tc>
          <w:tcPr>
            <w:tcW w:w="3888" w:type="dxa"/>
          </w:tcPr>
          <w:p w14:paraId="461E2E9B" w14:textId="77777777" w:rsidR="00C66D6B" w:rsidRDefault="00C66D6B"/>
        </w:tc>
      </w:tr>
      <w:tr w:rsidR="00C66D6B" w14:paraId="15959909" w14:textId="77777777">
        <w:tc>
          <w:tcPr>
            <w:tcW w:w="4320" w:type="dxa"/>
          </w:tcPr>
          <w:p w14:paraId="771C0483" w14:textId="77777777" w:rsidR="00C66D6B" w:rsidRDefault="00000000">
            <w:r>
              <w:rPr>
                <w:sz w:val="22"/>
              </w:rPr>
              <w:t>Comment: Must have clarity of idea. What features are included and what are not? Again consider the relevant market survey.</w:t>
            </w:r>
            <w:r>
              <w:rPr>
                <w:sz w:val="22"/>
              </w:rPr>
              <w:br/>
              <w:t>Action Taken: Clearly defined all 6 in-scope modules with descriptions. Added an explicit out-of-scope section. Market survey revised to focus only on platforms in the same category.</w:t>
            </w:r>
          </w:p>
        </w:tc>
        <w:tc>
          <w:tcPr>
            <w:tcW w:w="2592" w:type="dxa"/>
          </w:tcPr>
          <w:p w14:paraId="08E60CF4" w14:textId="77777777" w:rsidR="00C66D6B" w:rsidRDefault="00000000">
            <w:r>
              <w:rPr>
                <w:sz w:val="22"/>
              </w:rPr>
              <w:t>Syed Hassaan Ali Shah</w:t>
            </w:r>
          </w:p>
        </w:tc>
        <w:tc>
          <w:tcPr>
            <w:tcW w:w="3888" w:type="dxa"/>
          </w:tcPr>
          <w:p w14:paraId="7C8BADC0" w14:textId="77777777" w:rsidR="00C66D6B" w:rsidRDefault="00C66D6B"/>
        </w:tc>
      </w:tr>
      <w:tr w:rsidR="00C66D6B" w14:paraId="1F4CC9C1" w14:textId="77777777">
        <w:tc>
          <w:tcPr>
            <w:tcW w:w="4320" w:type="dxa"/>
          </w:tcPr>
          <w:p w14:paraId="271CB288" w14:textId="77777777" w:rsidR="00C66D6B" w:rsidRDefault="00000000">
            <w:r>
              <w:rPr>
                <w:sz w:val="22"/>
              </w:rPr>
              <w:t>Comment: Need to get basic understanding about project/topic. Study existing work, strongly recommended.</w:t>
            </w:r>
            <w:r>
              <w:rPr>
                <w:sz w:val="22"/>
              </w:rPr>
              <w:br/>
              <w:t xml:space="preserve">Action Taken: Studied 4 existing university community platforms in detail. Documented what each </w:t>
            </w:r>
            <w:r>
              <w:rPr>
                <w:sz w:val="22"/>
              </w:rPr>
              <w:lastRenderedPageBreak/>
              <w:t>platform does, where they fall short, and used this research to justify the need for Riphah Konnect.</w:t>
            </w:r>
          </w:p>
        </w:tc>
        <w:tc>
          <w:tcPr>
            <w:tcW w:w="2592" w:type="dxa"/>
          </w:tcPr>
          <w:p w14:paraId="12F9D118" w14:textId="77777777" w:rsidR="00C66D6B" w:rsidRDefault="00000000">
            <w:r>
              <w:rPr>
                <w:sz w:val="22"/>
              </w:rPr>
              <w:lastRenderedPageBreak/>
              <w:t>Mr. Muhammad Akmal</w:t>
            </w:r>
          </w:p>
        </w:tc>
        <w:tc>
          <w:tcPr>
            <w:tcW w:w="3888" w:type="dxa"/>
          </w:tcPr>
          <w:p w14:paraId="14D7365A" w14:textId="77777777" w:rsidR="00C66D6B" w:rsidRDefault="00C66D6B"/>
        </w:tc>
      </w:tr>
      <w:tr w:rsidR="00C66D6B" w14:paraId="096AB1DA" w14:textId="77777777">
        <w:tc>
          <w:tcPr>
            <w:tcW w:w="4320" w:type="dxa"/>
          </w:tcPr>
          <w:p w14:paraId="5FE4A749" w14:textId="77777777" w:rsidR="00C66D6B" w:rsidRDefault="00000000">
            <w:r>
              <w:rPr>
                <w:sz w:val="22"/>
              </w:rPr>
              <w:t>Comment: Be specific to your scope. Market survey needs to be done in the scope of the project.</w:t>
            </w:r>
            <w:r>
              <w:rPr>
                <w:sz w:val="22"/>
              </w:rPr>
              <w:br/>
              <w:t>Action Taken: Project scope narrowed and clearly defined to 6 bounded modules. Market survey now exclusively covers platforms that do the same thing as Riphah Konnect.</w:t>
            </w:r>
          </w:p>
        </w:tc>
        <w:tc>
          <w:tcPr>
            <w:tcW w:w="2592" w:type="dxa"/>
          </w:tcPr>
          <w:p w14:paraId="61F281DF" w14:textId="77777777" w:rsidR="00C66D6B" w:rsidRDefault="00000000">
            <w:r>
              <w:rPr>
                <w:sz w:val="22"/>
              </w:rPr>
              <w:t>Mr. Shahzad Ahmad Khan</w:t>
            </w:r>
          </w:p>
        </w:tc>
        <w:tc>
          <w:tcPr>
            <w:tcW w:w="3888" w:type="dxa"/>
          </w:tcPr>
          <w:p w14:paraId="2F6D267F" w14:textId="77777777" w:rsidR="00C66D6B" w:rsidRDefault="00C66D6B"/>
        </w:tc>
      </w:tr>
      <w:tr w:rsidR="00C66D6B" w14:paraId="4F309819" w14:textId="77777777">
        <w:tc>
          <w:tcPr>
            <w:tcW w:w="4320" w:type="dxa"/>
          </w:tcPr>
          <w:p w14:paraId="5D35B842" w14:textId="77777777" w:rsidR="00C66D6B" w:rsidRDefault="00000000">
            <w:r>
              <w:rPr>
                <w:sz w:val="22"/>
              </w:rPr>
              <w:t>Comment: Gap analysis is very weak. Very weak domain knowledge and weak understanding of software engineering concepts.</w:t>
            </w:r>
            <w:r>
              <w:rPr>
                <w:sz w:val="22"/>
              </w:rPr>
              <w:br/>
              <w:t>Action Taken: Developed a detailed gap analysis identifying 4 specific, documented gaps absent from all comparison platforms. Added system architecture, ER schema design, full WBS, and responsibility matrix to demonstrate software engineering understanding.</w:t>
            </w:r>
          </w:p>
        </w:tc>
        <w:tc>
          <w:tcPr>
            <w:tcW w:w="2592" w:type="dxa"/>
          </w:tcPr>
          <w:p w14:paraId="70EAA16D" w14:textId="77777777" w:rsidR="00C66D6B" w:rsidRDefault="00000000">
            <w:r>
              <w:rPr>
                <w:sz w:val="22"/>
              </w:rPr>
              <w:t>Mr. Ishtiaq Ali</w:t>
            </w:r>
          </w:p>
        </w:tc>
        <w:tc>
          <w:tcPr>
            <w:tcW w:w="3888" w:type="dxa"/>
          </w:tcPr>
          <w:p w14:paraId="743FD08D" w14:textId="77777777" w:rsidR="00C66D6B" w:rsidRDefault="00C66D6B"/>
        </w:tc>
      </w:tr>
    </w:tbl>
    <w:p w14:paraId="1647E00F" w14:textId="77777777" w:rsidR="00C66D6B" w:rsidRDefault="00C66D6B"/>
    <w:p w14:paraId="5E6B6548" w14:textId="77777777" w:rsidR="00C66D6B" w:rsidRDefault="00000000">
      <w:r>
        <w:br w:type="page"/>
      </w:r>
    </w:p>
    <w:p w14:paraId="59196015" w14:textId="77777777" w:rsidR="00C66D6B" w:rsidRDefault="00000000">
      <w:pPr>
        <w:jc w:val="center"/>
      </w:pPr>
      <w:r>
        <w:rPr>
          <w:b/>
          <w:sz w:val="26"/>
        </w:rPr>
        <w:lastRenderedPageBreak/>
        <w:t>Project Plan</w:t>
      </w:r>
    </w:p>
    <w:p w14:paraId="3D87F92B" w14:textId="77777777" w:rsidR="00C66D6B" w:rsidRDefault="00C66D6B"/>
    <w:p w14:paraId="246EC3E9" w14:textId="77777777" w:rsidR="00C66D6B" w:rsidRDefault="00000000">
      <w:r>
        <w:rPr>
          <w:b/>
          <w:u w:val="single"/>
        </w:rPr>
        <w:t>Work Breakdown Structure (WBS)</w:t>
      </w:r>
    </w:p>
    <w:p w14:paraId="485E7A97" w14:textId="77777777" w:rsidR="00C66D6B" w:rsidRDefault="00000000">
      <w:pPr>
        <w:spacing w:after="120"/>
        <w:jc w:val="both"/>
      </w:pPr>
      <w:r>
        <w:t>The WBS below represents a complete breakdown of all work required to deliver Riphah Konnect. It covers project management, documentation, and full system development.</w:t>
      </w:r>
    </w:p>
    <w:p w14:paraId="6B91CE7E" w14:textId="77777777" w:rsidR="00C66D6B" w:rsidRDefault="00C66D6B"/>
    <w:p w14:paraId="53AB973B" w14:textId="77777777" w:rsidR="00C66D6B" w:rsidRDefault="00000000">
      <w:r>
        <w:t>1.      Project Management</w:t>
      </w:r>
    </w:p>
    <w:p w14:paraId="78D59C27" w14:textId="77777777" w:rsidR="00C66D6B" w:rsidRDefault="00000000" w:rsidP="00702670">
      <w:pPr>
        <w:ind w:left="720"/>
      </w:pPr>
      <w:r>
        <w:t xml:space="preserve">   1.1.      Work Breakdown Structure (WBS)</w:t>
      </w:r>
    </w:p>
    <w:p w14:paraId="35D48FAF" w14:textId="77777777" w:rsidR="00C66D6B" w:rsidRDefault="00000000" w:rsidP="00702670">
      <w:pPr>
        <w:ind w:left="720"/>
      </w:pPr>
      <w:r>
        <w:t xml:space="preserve">   1.2.      Roles and Responsibility Matrix</w:t>
      </w:r>
    </w:p>
    <w:p w14:paraId="36990ECE" w14:textId="77777777" w:rsidR="00C66D6B" w:rsidRDefault="00000000" w:rsidP="00702670">
      <w:pPr>
        <w:ind w:left="720"/>
      </w:pPr>
      <w:r>
        <w:t xml:space="preserve">   1.3.      Change Control System</w:t>
      </w:r>
    </w:p>
    <w:p w14:paraId="28D9D3B2" w14:textId="77777777" w:rsidR="00C66D6B" w:rsidRDefault="00000000" w:rsidP="00702670">
      <w:pPr>
        <w:ind w:left="720"/>
      </w:pPr>
      <w:r>
        <w:t xml:space="preserve">   1.4.      Progress Reviews and Supervisor Meetings</w:t>
      </w:r>
    </w:p>
    <w:p w14:paraId="479B2BDB" w14:textId="77777777" w:rsidR="00C66D6B" w:rsidRDefault="00C66D6B"/>
    <w:p w14:paraId="26EE4262" w14:textId="77777777" w:rsidR="00C66D6B" w:rsidRDefault="00000000">
      <w:r>
        <w:t>2.      Reports / Documentation</w:t>
      </w:r>
    </w:p>
    <w:p w14:paraId="1D756A91" w14:textId="77777777" w:rsidR="00C66D6B" w:rsidRDefault="00000000" w:rsidP="00702670">
      <w:pPr>
        <w:ind w:left="720"/>
      </w:pPr>
      <w:r>
        <w:t xml:space="preserve">   2.1.      Literature and Market Survey (Competitive Study)</w:t>
      </w:r>
    </w:p>
    <w:p w14:paraId="3C8602A9" w14:textId="77777777" w:rsidR="00C66D6B" w:rsidRDefault="00000000" w:rsidP="00702670">
      <w:pPr>
        <w:ind w:left="720"/>
      </w:pPr>
      <w:r>
        <w:t xml:space="preserve">   2.2.      Requirements Analysis (Functional and Non-Functional)</w:t>
      </w:r>
    </w:p>
    <w:p w14:paraId="7C20D9E5" w14:textId="77777777" w:rsidR="00C66D6B" w:rsidRDefault="00000000" w:rsidP="00702670">
      <w:pPr>
        <w:ind w:left="720"/>
      </w:pPr>
      <w:r>
        <w:t xml:space="preserve">   2.3.      System Design (Architecture, ER Diagram, Use Cases)</w:t>
      </w:r>
    </w:p>
    <w:p w14:paraId="1354117E" w14:textId="77777777" w:rsidR="00C66D6B" w:rsidRDefault="00000000" w:rsidP="00702670">
      <w:pPr>
        <w:ind w:left="720"/>
      </w:pPr>
      <w:r>
        <w:t xml:space="preserve">   2.4.      Implementation Documentation</w:t>
      </w:r>
    </w:p>
    <w:p w14:paraId="1B2FC673" w14:textId="77777777" w:rsidR="00C66D6B" w:rsidRDefault="00000000" w:rsidP="00702670">
      <w:pPr>
        <w:ind w:left="720"/>
      </w:pPr>
      <w:r>
        <w:t xml:space="preserve">   2.5.      Testing and Performance Evaluation</w:t>
      </w:r>
    </w:p>
    <w:p w14:paraId="12DCDBAF" w14:textId="77777777" w:rsidR="00C66D6B" w:rsidRDefault="00000000" w:rsidP="00702670">
      <w:pPr>
        <w:ind w:left="720"/>
      </w:pPr>
      <w:r>
        <w:t xml:space="preserve">   2.6.      Final Documentation and Conclusion</w:t>
      </w:r>
    </w:p>
    <w:p w14:paraId="3DE47B00" w14:textId="77777777" w:rsidR="00C66D6B" w:rsidRDefault="00000000" w:rsidP="00702670">
      <w:pPr>
        <w:ind w:left="720"/>
      </w:pPr>
      <w:r>
        <w:t xml:space="preserve">   2.7.      End User Documentation</w:t>
      </w:r>
    </w:p>
    <w:p w14:paraId="014F9236" w14:textId="77777777" w:rsidR="00C66D6B" w:rsidRDefault="00000000" w:rsidP="00702670">
      <w:pPr>
        <w:ind w:left="720"/>
      </w:pPr>
      <w:r>
        <w:t xml:space="preserve">   2.8.      System Administrator Documentation</w:t>
      </w:r>
    </w:p>
    <w:p w14:paraId="64A8C19C" w14:textId="77777777" w:rsidR="00C66D6B" w:rsidRDefault="00C66D6B"/>
    <w:p w14:paraId="39186D04" w14:textId="77777777" w:rsidR="00C66D6B" w:rsidRDefault="00000000">
      <w:r>
        <w:t>3.      System</w:t>
      </w:r>
    </w:p>
    <w:p w14:paraId="791B149B" w14:textId="31A92896" w:rsidR="00C66D6B" w:rsidRDefault="00000000">
      <w:r>
        <w:t xml:space="preserve"> </w:t>
      </w:r>
      <w:r w:rsidR="00702670">
        <w:tab/>
      </w:r>
      <w:r>
        <w:t xml:space="preserve">  3.1.      Development Environment</w:t>
      </w:r>
    </w:p>
    <w:p w14:paraId="1EF27C91" w14:textId="77777777" w:rsidR="00C66D6B" w:rsidRDefault="00000000" w:rsidP="00702670">
      <w:pPr>
        <w:ind w:left="1440"/>
      </w:pPr>
      <w:r>
        <w:t xml:space="preserve">      3.1.1.      IDE: Visual Studio Code</w:t>
      </w:r>
    </w:p>
    <w:p w14:paraId="57A17CB3" w14:textId="77777777" w:rsidR="00C66D6B" w:rsidRDefault="00000000" w:rsidP="00702670">
      <w:pPr>
        <w:ind w:left="1440"/>
      </w:pPr>
      <w:r>
        <w:t xml:space="preserve">      3.1.2.      Version Control: GitHub (private repository)</w:t>
      </w:r>
    </w:p>
    <w:p w14:paraId="6939B771" w14:textId="77777777" w:rsidR="00C66D6B" w:rsidRDefault="00000000" w:rsidP="00702670">
      <w:pPr>
        <w:ind w:left="1440"/>
      </w:pPr>
      <w:r>
        <w:lastRenderedPageBreak/>
        <w:t xml:space="preserve">      3.1.3.      Server: Django REST API + Supabase</w:t>
      </w:r>
    </w:p>
    <w:p w14:paraId="663F50C7" w14:textId="77777777" w:rsidR="00C66D6B" w:rsidRDefault="00000000" w:rsidP="00702670">
      <w:pPr>
        <w:ind w:left="1440"/>
      </w:pPr>
      <w:r>
        <w:t xml:space="preserve">      3.1.4.      Database: PostgreSQL via </w:t>
      </w:r>
      <w:proofErr w:type="spellStart"/>
      <w:r>
        <w:t>Supabase</w:t>
      </w:r>
      <w:proofErr w:type="spellEnd"/>
      <w:r>
        <w:t xml:space="preserve"> with Row-Level Security</w:t>
      </w:r>
    </w:p>
    <w:p w14:paraId="1CABD60A" w14:textId="77777777" w:rsidR="00702670" w:rsidRDefault="00702670"/>
    <w:p w14:paraId="050B5416" w14:textId="77777777" w:rsidR="00C66D6B" w:rsidRDefault="00000000" w:rsidP="00702670">
      <w:pPr>
        <w:ind w:firstLine="720"/>
      </w:pPr>
      <w:r>
        <w:t xml:space="preserve">   3.2.      Presentation Layer (React.js Frontend)</w:t>
      </w:r>
    </w:p>
    <w:p w14:paraId="1EA591EE" w14:textId="77777777" w:rsidR="00C66D6B" w:rsidRDefault="00000000" w:rsidP="00702670">
      <w:pPr>
        <w:ind w:left="1440"/>
      </w:pPr>
      <w:r>
        <w:t xml:space="preserve">      3.2.1.      Authentication &amp; Registration UI (OTP flow)</w:t>
      </w:r>
    </w:p>
    <w:p w14:paraId="50DC2B4E" w14:textId="77777777" w:rsidR="00C66D6B" w:rsidRDefault="00000000" w:rsidP="00702670">
      <w:pPr>
        <w:ind w:left="1440"/>
      </w:pPr>
      <w:r>
        <w:t xml:space="preserve">      3.2.2.      Student Profile &amp; Activity Record Page</w:t>
      </w:r>
    </w:p>
    <w:p w14:paraId="297632FE" w14:textId="77777777" w:rsidR="00C66D6B" w:rsidRDefault="00000000" w:rsidP="00702670">
      <w:pPr>
        <w:ind w:left="1440"/>
      </w:pPr>
      <w:r>
        <w:t xml:space="preserve">      3.2.3.      Campus Community Feed</w:t>
      </w:r>
    </w:p>
    <w:p w14:paraId="368F0414" w14:textId="77777777" w:rsidR="00C66D6B" w:rsidRDefault="00000000" w:rsidP="00702670">
      <w:pPr>
        <w:ind w:left="1440"/>
      </w:pPr>
      <w:r>
        <w:t xml:space="preserve">      3.2.4.      Student Groups and Communities UI</w:t>
      </w:r>
    </w:p>
    <w:p w14:paraId="279C49E2" w14:textId="77777777" w:rsidR="00C66D6B" w:rsidRDefault="00000000" w:rsidP="00702670">
      <w:pPr>
        <w:ind w:left="1440"/>
      </w:pPr>
      <w:r>
        <w:t xml:space="preserve">      3.2.5.      Peer Messaging Interface</w:t>
      </w:r>
    </w:p>
    <w:p w14:paraId="31CB3C0B" w14:textId="77777777" w:rsidR="00C66D6B" w:rsidRDefault="00000000" w:rsidP="00702670">
      <w:pPr>
        <w:ind w:left="1440"/>
      </w:pPr>
      <w:r>
        <w:t xml:space="preserve">      3.2.6.      Smart Event Management UI (creation, RSVP, notifications)</w:t>
      </w:r>
    </w:p>
    <w:p w14:paraId="5CCB3CC6" w14:textId="77777777" w:rsidR="00C66D6B" w:rsidRDefault="00000000" w:rsidP="00702670">
      <w:pPr>
        <w:ind w:left="1440"/>
      </w:pPr>
      <w:r>
        <w:t xml:space="preserve">      3.2.7.      Post-Event Report View</w:t>
      </w:r>
    </w:p>
    <w:p w14:paraId="7BE75C68" w14:textId="18401013" w:rsidR="00C66D6B" w:rsidRDefault="00000000" w:rsidP="00702670">
      <w:pPr>
        <w:ind w:left="1440"/>
      </w:pPr>
      <w:r>
        <w:t xml:space="preserve">      3.2.8.      Campus Engagement Intelligence Dashboard (admin + </w:t>
      </w:r>
      <w:r w:rsidR="00702670">
        <w:t xml:space="preserve">  </w:t>
      </w:r>
      <w:r>
        <w:t>student views)</w:t>
      </w:r>
    </w:p>
    <w:p w14:paraId="75D0F1DF" w14:textId="77777777" w:rsidR="00C66D6B" w:rsidRDefault="00000000" w:rsidP="00702670">
      <w:pPr>
        <w:ind w:left="1440"/>
      </w:pPr>
      <w:r>
        <w:t xml:space="preserve">      3.2.9.      Lost and Found Module UI</w:t>
      </w:r>
    </w:p>
    <w:p w14:paraId="6BDBEE05" w14:textId="77777777" w:rsidR="00C66D6B" w:rsidRDefault="00000000" w:rsidP="00702670">
      <w:pPr>
        <w:ind w:left="1440"/>
      </w:pPr>
      <w:r>
        <w:t xml:space="preserve">      3.2.10.     University Admin Moderation Panel UI</w:t>
      </w:r>
    </w:p>
    <w:p w14:paraId="6F473950" w14:textId="77777777" w:rsidR="00C66D6B" w:rsidRDefault="00C66D6B"/>
    <w:p w14:paraId="1A6EA9E0" w14:textId="6CB56930" w:rsidR="00C66D6B" w:rsidRDefault="00000000">
      <w:r>
        <w:t xml:space="preserve"> </w:t>
      </w:r>
      <w:r w:rsidR="00702670">
        <w:tab/>
      </w:r>
      <w:r>
        <w:t xml:space="preserve">  3.3.      Business Logic Layer (Django REST API)</w:t>
      </w:r>
    </w:p>
    <w:p w14:paraId="2277BAF0" w14:textId="77777777" w:rsidR="00C66D6B" w:rsidRDefault="00000000" w:rsidP="00702670">
      <w:pPr>
        <w:ind w:left="1440"/>
      </w:pPr>
      <w:r>
        <w:t xml:space="preserve">      3.3.1.      OTP Authentication and Domain Restriction Service</w:t>
      </w:r>
    </w:p>
    <w:p w14:paraId="664B4461" w14:textId="77777777" w:rsidR="00C66D6B" w:rsidRDefault="00000000" w:rsidP="00702670">
      <w:pPr>
        <w:ind w:left="1440"/>
      </w:pPr>
      <w:r>
        <w:t xml:space="preserve">      3.3.2.      Smart Notification Engine (department/semester targeting)</w:t>
      </w:r>
    </w:p>
    <w:p w14:paraId="708B2A1B" w14:textId="77777777" w:rsidR="00C66D6B" w:rsidRDefault="00000000" w:rsidP="00702670">
      <w:pPr>
        <w:ind w:left="1440"/>
      </w:pPr>
      <w:r>
        <w:t xml:space="preserve">      3.3.3.      Event Lifecycle Management Service</w:t>
      </w:r>
    </w:p>
    <w:p w14:paraId="25DB4B17" w14:textId="77777777" w:rsidR="00C66D6B" w:rsidRDefault="00000000" w:rsidP="00702670">
      <w:pPr>
        <w:ind w:left="1440"/>
      </w:pPr>
      <w:r>
        <w:t xml:space="preserve">      3.3.4.      Post-Event Report Generation Service</w:t>
      </w:r>
    </w:p>
    <w:p w14:paraId="68DC7FCE" w14:textId="77777777" w:rsidR="00C66D6B" w:rsidRDefault="00000000" w:rsidP="00702670">
      <w:pPr>
        <w:ind w:left="1440"/>
      </w:pPr>
      <w:r>
        <w:t xml:space="preserve">      3.3.5.      Campus Engagement Scoring and Analytics Engine</w:t>
      </w:r>
    </w:p>
    <w:p w14:paraId="6E1FE27E" w14:textId="77777777" w:rsidR="00C66D6B" w:rsidRDefault="00000000" w:rsidP="00702670">
      <w:pPr>
        <w:ind w:left="1440"/>
      </w:pPr>
      <w:r>
        <w:t xml:space="preserve">      3.3.6.      Weekly Digest Dispatch Service</w:t>
      </w:r>
    </w:p>
    <w:p w14:paraId="5840E1C0" w14:textId="77777777" w:rsidR="00C66D6B" w:rsidRDefault="00000000" w:rsidP="00702670">
      <w:pPr>
        <w:ind w:left="1440"/>
      </w:pPr>
      <w:r>
        <w:t xml:space="preserve">      3.3.7.      Moderation and Role Management Service</w:t>
      </w:r>
    </w:p>
    <w:p w14:paraId="4C2164D5" w14:textId="77777777" w:rsidR="00C66D6B" w:rsidRDefault="00000000" w:rsidP="00702670">
      <w:pPr>
        <w:ind w:left="1440"/>
      </w:pPr>
      <w:r>
        <w:t xml:space="preserve">      3.3.8.      Lost and Found Item Management Service</w:t>
      </w:r>
    </w:p>
    <w:p w14:paraId="3826104D" w14:textId="77777777" w:rsidR="00C66D6B" w:rsidRDefault="00C66D6B"/>
    <w:p w14:paraId="274C3A68" w14:textId="069150CD" w:rsidR="00C66D6B" w:rsidRDefault="00000000">
      <w:r>
        <w:t xml:space="preserve">   </w:t>
      </w:r>
      <w:r w:rsidR="00702670">
        <w:tab/>
      </w:r>
      <w:r>
        <w:t>3.4.      Data Management Layer (PostgreSQL / Supabase)</w:t>
      </w:r>
    </w:p>
    <w:p w14:paraId="326978DB" w14:textId="77777777" w:rsidR="00C66D6B" w:rsidRDefault="00000000" w:rsidP="00702670">
      <w:pPr>
        <w:ind w:left="1440"/>
      </w:pPr>
      <w:r>
        <w:t xml:space="preserve">      3.4.1.      Users and Profiles Schema</w:t>
      </w:r>
    </w:p>
    <w:p w14:paraId="134E3191" w14:textId="77777777" w:rsidR="00C66D6B" w:rsidRDefault="00000000" w:rsidP="00702670">
      <w:pPr>
        <w:ind w:left="1440"/>
      </w:pPr>
      <w:r>
        <w:t xml:space="preserve">      3.4.2.      Events, RSVP, and Attendance Schema</w:t>
      </w:r>
    </w:p>
    <w:p w14:paraId="39D05082" w14:textId="77777777" w:rsidR="00C66D6B" w:rsidRDefault="00000000" w:rsidP="00702670">
      <w:pPr>
        <w:ind w:left="1440"/>
      </w:pPr>
      <w:r>
        <w:t xml:space="preserve">      3.4.3.      Posts, Comments, Reactions, Groups Schema</w:t>
      </w:r>
    </w:p>
    <w:p w14:paraId="07AD53FC" w14:textId="77777777" w:rsidR="00C66D6B" w:rsidRDefault="00000000" w:rsidP="00702670">
      <w:pPr>
        <w:ind w:left="1440"/>
      </w:pPr>
      <w:r>
        <w:t xml:space="preserve">      3.4.4.      Engagement Activity Log and Scores Schema</w:t>
      </w:r>
    </w:p>
    <w:p w14:paraId="1F7BAC56" w14:textId="77777777" w:rsidR="00C66D6B" w:rsidRDefault="00000000" w:rsidP="00702670">
      <w:pPr>
        <w:ind w:left="1440"/>
      </w:pPr>
      <w:r>
        <w:t xml:space="preserve">      3.4.5.      Notifications and Digest Schema</w:t>
      </w:r>
    </w:p>
    <w:p w14:paraId="668F2526" w14:textId="77777777" w:rsidR="00C66D6B" w:rsidRDefault="00000000" w:rsidP="00702670">
      <w:pPr>
        <w:ind w:left="1440"/>
      </w:pPr>
      <w:r>
        <w:t xml:space="preserve">      3.4.6.      Lost and Found Items Schema</w:t>
      </w:r>
    </w:p>
    <w:p w14:paraId="1C910EB4" w14:textId="77777777" w:rsidR="00C66D6B" w:rsidRDefault="00000000" w:rsidP="00702670">
      <w:pPr>
        <w:ind w:left="1440"/>
      </w:pPr>
      <w:r>
        <w:t xml:space="preserve">      3.4.7.      Moderation Actions and Audit Log Schema</w:t>
      </w:r>
    </w:p>
    <w:p w14:paraId="03EDD873" w14:textId="77777777" w:rsidR="00C66D6B" w:rsidRDefault="00C66D6B"/>
    <w:p w14:paraId="56956B13" w14:textId="0FD56D6A" w:rsidR="00C66D6B" w:rsidRDefault="00000000">
      <w:r>
        <w:t xml:space="preserve">  </w:t>
      </w:r>
      <w:r w:rsidR="00702670">
        <w:tab/>
      </w:r>
      <w:r>
        <w:t xml:space="preserve"> 3.5.      Physical Layer</w:t>
      </w:r>
    </w:p>
    <w:p w14:paraId="3D3993B1" w14:textId="77777777" w:rsidR="00C66D6B" w:rsidRDefault="00000000" w:rsidP="00702670">
      <w:pPr>
        <w:ind w:left="1440"/>
      </w:pPr>
      <w:r>
        <w:t xml:space="preserve">      3.5.1.      Supabase Project Deployment (Auth + DB + Realtime + Storage)</w:t>
      </w:r>
    </w:p>
    <w:p w14:paraId="64E3B455" w14:textId="77777777" w:rsidR="00C66D6B" w:rsidRDefault="00000000" w:rsidP="00702670">
      <w:pPr>
        <w:ind w:left="1440"/>
      </w:pPr>
      <w:r>
        <w:t xml:space="preserve">      3.5.2.      Django API Deployment (cloud server)</w:t>
      </w:r>
    </w:p>
    <w:p w14:paraId="0E8A0237" w14:textId="77777777" w:rsidR="00C66D6B" w:rsidRDefault="00000000" w:rsidP="00702670">
      <w:pPr>
        <w:ind w:left="1440"/>
      </w:pPr>
      <w:r>
        <w:t xml:space="preserve">      3.5.3.      React Frontend Deployment (Vercel / Netlify)</w:t>
      </w:r>
    </w:p>
    <w:p w14:paraId="5F83A995" w14:textId="77777777" w:rsidR="00C66D6B" w:rsidRDefault="00000000">
      <w:r>
        <w:br w:type="page"/>
      </w:r>
    </w:p>
    <w:p w14:paraId="590D9C68" w14:textId="77777777" w:rsidR="00C66D6B" w:rsidRDefault="00000000">
      <w:r>
        <w:rPr>
          <w:b/>
          <w:u w:val="single"/>
        </w:rPr>
        <w:lastRenderedPageBreak/>
        <w:t>Roles and Responsibility Matrix</w:t>
      </w:r>
    </w:p>
    <w:p w14:paraId="7A363578" w14:textId="77777777" w:rsidR="00C66D6B" w:rsidRDefault="00000000">
      <w:pPr>
        <w:spacing w:after="120"/>
        <w:jc w:val="both"/>
      </w:pPr>
      <w:r>
        <w:t>The table below identifies which team member is responsible for each deliverable and activity. Duration is estimated in working days.</w:t>
      </w:r>
    </w:p>
    <w:p w14:paraId="0CAE27D2" w14:textId="77777777" w:rsidR="00C66D6B" w:rsidRDefault="00C66D6B"/>
    <w:tbl>
      <w:tblPr>
        <w:tblStyle w:val="TableGrid"/>
        <w:tblW w:w="0" w:type="auto"/>
        <w:tblLook w:val="04A0" w:firstRow="1" w:lastRow="0" w:firstColumn="1" w:lastColumn="0" w:noHBand="0" w:noVBand="1"/>
      </w:tblPr>
      <w:tblGrid>
        <w:gridCol w:w="814"/>
        <w:gridCol w:w="1923"/>
        <w:gridCol w:w="2811"/>
        <w:gridCol w:w="1072"/>
        <w:gridCol w:w="2236"/>
      </w:tblGrid>
      <w:tr w:rsidR="00C66D6B" w14:paraId="49ECCFE7" w14:textId="77777777">
        <w:tc>
          <w:tcPr>
            <w:tcW w:w="864" w:type="dxa"/>
          </w:tcPr>
          <w:p w14:paraId="103A5412" w14:textId="77777777" w:rsidR="00C66D6B" w:rsidRDefault="00000000">
            <w:r>
              <w:rPr>
                <w:b/>
                <w:sz w:val="22"/>
              </w:rPr>
              <w:t>WBS #</w:t>
            </w:r>
          </w:p>
        </w:tc>
        <w:tc>
          <w:tcPr>
            <w:tcW w:w="2304" w:type="dxa"/>
          </w:tcPr>
          <w:p w14:paraId="28B7F388" w14:textId="77777777" w:rsidR="00C66D6B" w:rsidRDefault="00000000">
            <w:r>
              <w:rPr>
                <w:b/>
                <w:sz w:val="22"/>
              </w:rPr>
              <w:t>WBS Deliverable</w:t>
            </w:r>
          </w:p>
        </w:tc>
        <w:tc>
          <w:tcPr>
            <w:tcW w:w="3600" w:type="dxa"/>
          </w:tcPr>
          <w:p w14:paraId="34067CB4" w14:textId="77777777" w:rsidR="00C66D6B" w:rsidRDefault="00000000">
            <w:r>
              <w:rPr>
                <w:b/>
                <w:sz w:val="22"/>
              </w:rPr>
              <w:t>Activity</w:t>
            </w:r>
          </w:p>
        </w:tc>
        <w:tc>
          <w:tcPr>
            <w:tcW w:w="1008" w:type="dxa"/>
          </w:tcPr>
          <w:p w14:paraId="77EAC620" w14:textId="77777777" w:rsidR="00C66D6B" w:rsidRDefault="00000000">
            <w:r>
              <w:rPr>
                <w:b/>
                <w:sz w:val="22"/>
              </w:rPr>
              <w:t>Duration</w:t>
            </w:r>
            <w:r>
              <w:rPr>
                <w:b/>
                <w:sz w:val="22"/>
              </w:rPr>
              <w:br/>
              <w:t>(Days)</w:t>
            </w:r>
          </w:p>
        </w:tc>
        <w:tc>
          <w:tcPr>
            <w:tcW w:w="3024" w:type="dxa"/>
          </w:tcPr>
          <w:p w14:paraId="04BFB76F" w14:textId="77777777" w:rsidR="00C66D6B" w:rsidRDefault="00000000">
            <w:r>
              <w:rPr>
                <w:b/>
                <w:sz w:val="22"/>
              </w:rPr>
              <w:t>Responsible Member(s) &amp; Role(s)</w:t>
            </w:r>
          </w:p>
        </w:tc>
      </w:tr>
      <w:tr w:rsidR="00C66D6B" w14:paraId="5F21FA69" w14:textId="77777777">
        <w:tc>
          <w:tcPr>
            <w:tcW w:w="864" w:type="dxa"/>
          </w:tcPr>
          <w:p w14:paraId="1CF09BB3" w14:textId="77777777" w:rsidR="00C66D6B" w:rsidRDefault="00000000">
            <w:r>
              <w:rPr>
                <w:sz w:val="22"/>
              </w:rPr>
              <w:t>1.1</w:t>
            </w:r>
          </w:p>
        </w:tc>
        <w:tc>
          <w:tcPr>
            <w:tcW w:w="2304" w:type="dxa"/>
          </w:tcPr>
          <w:p w14:paraId="5591E024" w14:textId="77777777" w:rsidR="00C66D6B" w:rsidRDefault="00000000">
            <w:r>
              <w:rPr>
                <w:sz w:val="22"/>
              </w:rPr>
              <w:t>Work Breakdown Structure</w:t>
            </w:r>
          </w:p>
        </w:tc>
        <w:tc>
          <w:tcPr>
            <w:tcW w:w="3600" w:type="dxa"/>
          </w:tcPr>
          <w:p w14:paraId="5850B52B" w14:textId="77777777" w:rsidR="00C66D6B" w:rsidRDefault="00000000">
            <w:r>
              <w:rPr>
                <w:sz w:val="22"/>
              </w:rPr>
              <w:t>Define all project deliverables and tasks</w:t>
            </w:r>
          </w:p>
        </w:tc>
        <w:tc>
          <w:tcPr>
            <w:tcW w:w="1008" w:type="dxa"/>
          </w:tcPr>
          <w:p w14:paraId="2B4328A2" w14:textId="77777777" w:rsidR="00C66D6B" w:rsidRDefault="00000000">
            <w:r>
              <w:rPr>
                <w:sz w:val="22"/>
              </w:rPr>
              <w:t>3</w:t>
            </w:r>
          </w:p>
        </w:tc>
        <w:tc>
          <w:tcPr>
            <w:tcW w:w="3024" w:type="dxa"/>
          </w:tcPr>
          <w:p w14:paraId="4A7AABEA" w14:textId="77777777" w:rsidR="00C66D6B" w:rsidRDefault="00000000">
            <w:r>
              <w:rPr>
                <w:sz w:val="22"/>
              </w:rPr>
              <w:t>All Members (Project Planning)</w:t>
            </w:r>
          </w:p>
        </w:tc>
      </w:tr>
      <w:tr w:rsidR="00C66D6B" w14:paraId="20A326EB" w14:textId="77777777">
        <w:tc>
          <w:tcPr>
            <w:tcW w:w="864" w:type="dxa"/>
          </w:tcPr>
          <w:p w14:paraId="35907625" w14:textId="77777777" w:rsidR="00C66D6B" w:rsidRDefault="00000000">
            <w:r>
              <w:rPr>
                <w:sz w:val="22"/>
              </w:rPr>
              <w:t>1.2</w:t>
            </w:r>
          </w:p>
        </w:tc>
        <w:tc>
          <w:tcPr>
            <w:tcW w:w="2304" w:type="dxa"/>
          </w:tcPr>
          <w:p w14:paraId="021147C8" w14:textId="77777777" w:rsidR="00C66D6B" w:rsidRDefault="00000000">
            <w:r>
              <w:rPr>
                <w:sz w:val="22"/>
              </w:rPr>
              <w:t>Roles &amp; Responsibility Matrix</w:t>
            </w:r>
          </w:p>
        </w:tc>
        <w:tc>
          <w:tcPr>
            <w:tcW w:w="3600" w:type="dxa"/>
          </w:tcPr>
          <w:p w14:paraId="6BFB6B11" w14:textId="77777777" w:rsidR="00C66D6B" w:rsidRDefault="00000000">
            <w:r>
              <w:rPr>
                <w:sz w:val="22"/>
              </w:rPr>
              <w:t>Assign tasks and ownership per WBS item</w:t>
            </w:r>
          </w:p>
        </w:tc>
        <w:tc>
          <w:tcPr>
            <w:tcW w:w="1008" w:type="dxa"/>
          </w:tcPr>
          <w:p w14:paraId="274759D9" w14:textId="77777777" w:rsidR="00C66D6B" w:rsidRDefault="00000000">
            <w:r>
              <w:rPr>
                <w:sz w:val="22"/>
              </w:rPr>
              <w:t>2</w:t>
            </w:r>
          </w:p>
        </w:tc>
        <w:tc>
          <w:tcPr>
            <w:tcW w:w="3024" w:type="dxa"/>
          </w:tcPr>
          <w:p w14:paraId="774EAF2C" w14:textId="77777777" w:rsidR="00C66D6B" w:rsidRDefault="00000000">
            <w:r>
              <w:rPr>
                <w:sz w:val="22"/>
              </w:rPr>
              <w:t>All Members (Project Planning)</w:t>
            </w:r>
          </w:p>
        </w:tc>
      </w:tr>
      <w:tr w:rsidR="00C66D6B" w14:paraId="47F6FD04" w14:textId="77777777">
        <w:tc>
          <w:tcPr>
            <w:tcW w:w="864" w:type="dxa"/>
          </w:tcPr>
          <w:p w14:paraId="2E18C9A2" w14:textId="77777777" w:rsidR="00C66D6B" w:rsidRDefault="00000000">
            <w:r>
              <w:rPr>
                <w:sz w:val="22"/>
              </w:rPr>
              <w:t>1.4</w:t>
            </w:r>
          </w:p>
        </w:tc>
        <w:tc>
          <w:tcPr>
            <w:tcW w:w="2304" w:type="dxa"/>
          </w:tcPr>
          <w:p w14:paraId="07FC118A" w14:textId="77777777" w:rsidR="00C66D6B" w:rsidRDefault="00000000">
            <w:r>
              <w:rPr>
                <w:sz w:val="22"/>
              </w:rPr>
              <w:t>Progress Reviews</w:t>
            </w:r>
          </w:p>
        </w:tc>
        <w:tc>
          <w:tcPr>
            <w:tcW w:w="3600" w:type="dxa"/>
          </w:tcPr>
          <w:p w14:paraId="6C398BC2" w14:textId="77777777" w:rsidR="00C66D6B" w:rsidRDefault="00000000">
            <w:r>
              <w:rPr>
                <w:sz w:val="22"/>
              </w:rPr>
              <w:t>Bi-weekly supervisor meetings and status updates</w:t>
            </w:r>
          </w:p>
        </w:tc>
        <w:tc>
          <w:tcPr>
            <w:tcW w:w="1008" w:type="dxa"/>
          </w:tcPr>
          <w:p w14:paraId="76B38D41" w14:textId="77777777" w:rsidR="00C66D6B" w:rsidRDefault="00000000">
            <w:r>
              <w:rPr>
                <w:sz w:val="22"/>
              </w:rPr>
              <w:t>Ongoing</w:t>
            </w:r>
          </w:p>
        </w:tc>
        <w:tc>
          <w:tcPr>
            <w:tcW w:w="3024" w:type="dxa"/>
          </w:tcPr>
          <w:p w14:paraId="613EF983" w14:textId="77777777" w:rsidR="00C66D6B" w:rsidRDefault="00000000">
            <w:r>
              <w:rPr>
                <w:sz w:val="22"/>
              </w:rPr>
              <w:t>All Members</w:t>
            </w:r>
          </w:p>
        </w:tc>
      </w:tr>
      <w:tr w:rsidR="00C66D6B" w14:paraId="2D0DFCF0" w14:textId="77777777">
        <w:tc>
          <w:tcPr>
            <w:tcW w:w="864" w:type="dxa"/>
          </w:tcPr>
          <w:p w14:paraId="695567E7" w14:textId="77777777" w:rsidR="00C66D6B" w:rsidRDefault="00000000">
            <w:r>
              <w:rPr>
                <w:sz w:val="22"/>
              </w:rPr>
              <w:t>2.1</w:t>
            </w:r>
          </w:p>
        </w:tc>
        <w:tc>
          <w:tcPr>
            <w:tcW w:w="2304" w:type="dxa"/>
          </w:tcPr>
          <w:p w14:paraId="0C8006E0" w14:textId="77777777" w:rsidR="00C66D6B" w:rsidRDefault="00000000">
            <w:r>
              <w:rPr>
                <w:sz w:val="22"/>
              </w:rPr>
              <w:t>Market Survey</w:t>
            </w:r>
          </w:p>
        </w:tc>
        <w:tc>
          <w:tcPr>
            <w:tcW w:w="3600" w:type="dxa"/>
          </w:tcPr>
          <w:p w14:paraId="26947FD1" w14:textId="77777777" w:rsidR="00C66D6B" w:rsidRDefault="00000000">
            <w:r>
              <w:rPr>
                <w:sz w:val="22"/>
              </w:rPr>
              <w:t>Research competitive platforms and identify the 4 key gaps</w:t>
            </w:r>
          </w:p>
        </w:tc>
        <w:tc>
          <w:tcPr>
            <w:tcW w:w="1008" w:type="dxa"/>
          </w:tcPr>
          <w:p w14:paraId="29F8307F" w14:textId="77777777" w:rsidR="00C66D6B" w:rsidRDefault="00000000">
            <w:r>
              <w:rPr>
                <w:sz w:val="22"/>
              </w:rPr>
              <w:t>7</w:t>
            </w:r>
          </w:p>
        </w:tc>
        <w:tc>
          <w:tcPr>
            <w:tcW w:w="3024" w:type="dxa"/>
          </w:tcPr>
          <w:p w14:paraId="31693B20" w14:textId="77777777" w:rsidR="00C66D6B" w:rsidRDefault="00000000">
            <w:r>
              <w:rPr>
                <w:sz w:val="22"/>
              </w:rPr>
              <w:t>Obaidullah Arshad (Research Lead)</w:t>
            </w:r>
          </w:p>
        </w:tc>
      </w:tr>
      <w:tr w:rsidR="00C66D6B" w14:paraId="5DBFDB26" w14:textId="77777777">
        <w:tc>
          <w:tcPr>
            <w:tcW w:w="864" w:type="dxa"/>
          </w:tcPr>
          <w:p w14:paraId="0CAD5384" w14:textId="77777777" w:rsidR="00C66D6B" w:rsidRDefault="00000000">
            <w:r>
              <w:rPr>
                <w:sz w:val="22"/>
              </w:rPr>
              <w:t>2.2</w:t>
            </w:r>
          </w:p>
        </w:tc>
        <w:tc>
          <w:tcPr>
            <w:tcW w:w="2304" w:type="dxa"/>
          </w:tcPr>
          <w:p w14:paraId="706997A3" w14:textId="77777777" w:rsidR="00C66D6B" w:rsidRDefault="00000000">
            <w:r>
              <w:rPr>
                <w:sz w:val="22"/>
              </w:rPr>
              <w:t>Requirements Analysis</w:t>
            </w:r>
          </w:p>
        </w:tc>
        <w:tc>
          <w:tcPr>
            <w:tcW w:w="3600" w:type="dxa"/>
          </w:tcPr>
          <w:p w14:paraId="1DEB3A42" w14:textId="77777777" w:rsidR="00C66D6B" w:rsidRDefault="00000000">
            <w:r>
              <w:rPr>
                <w:sz w:val="22"/>
              </w:rPr>
              <w:t>Elicit, document, and validate functional and non-functional requirements</w:t>
            </w:r>
          </w:p>
        </w:tc>
        <w:tc>
          <w:tcPr>
            <w:tcW w:w="1008" w:type="dxa"/>
          </w:tcPr>
          <w:p w14:paraId="6426BB22" w14:textId="77777777" w:rsidR="00C66D6B" w:rsidRDefault="00000000">
            <w:r>
              <w:rPr>
                <w:sz w:val="22"/>
              </w:rPr>
              <w:t>10</w:t>
            </w:r>
          </w:p>
        </w:tc>
        <w:tc>
          <w:tcPr>
            <w:tcW w:w="3024" w:type="dxa"/>
          </w:tcPr>
          <w:p w14:paraId="3CE5FA4B" w14:textId="77777777" w:rsidR="00C66D6B" w:rsidRDefault="00000000">
            <w:r>
              <w:rPr>
                <w:sz w:val="22"/>
              </w:rPr>
              <w:t>Syed Airaf Khan (Requirements Analyst)</w:t>
            </w:r>
          </w:p>
        </w:tc>
      </w:tr>
      <w:tr w:rsidR="00C66D6B" w14:paraId="744D0EAA" w14:textId="77777777">
        <w:tc>
          <w:tcPr>
            <w:tcW w:w="864" w:type="dxa"/>
          </w:tcPr>
          <w:p w14:paraId="24471AB8" w14:textId="77777777" w:rsidR="00C66D6B" w:rsidRDefault="00000000">
            <w:r>
              <w:rPr>
                <w:sz w:val="22"/>
              </w:rPr>
              <w:t>2.3</w:t>
            </w:r>
          </w:p>
        </w:tc>
        <w:tc>
          <w:tcPr>
            <w:tcW w:w="2304" w:type="dxa"/>
          </w:tcPr>
          <w:p w14:paraId="56D8DD7C" w14:textId="77777777" w:rsidR="00C66D6B" w:rsidRDefault="00000000">
            <w:r>
              <w:rPr>
                <w:sz w:val="22"/>
              </w:rPr>
              <w:t>System Design</w:t>
            </w:r>
          </w:p>
        </w:tc>
        <w:tc>
          <w:tcPr>
            <w:tcW w:w="3600" w:type="dxa"/>
          </w:tcPr>
          <w:p w14:paraId="58B5B350" w14:textId="77777777" w:rsidR="00C66D6B" w:rsidRDefault="00000000">
            <w:r>
              <w:rPr>
                <w:sz w:val="22"/>
              </w:rPr>
              <w:t>Architecture diagram, ER diagram, use case diagrams, API design</w:t>
            </w:r>
          </w:p>
        </w:tc>
        <w:tc>
          <w:tcPr>
            <w:tcW w:w="1008" w:type="dxa"/>
          </w:tcPr>
          <w:p w14:paraId="4DACF906" w14:textId="77777777" w:rsidR="00C66D6B" w:rsidRDefault="00000000">
            <w:r>
              <w:rPr>
                <w:sz w:val="22"/>
              </w:rPr>
              <w:t>12</w:t>
            </w:r>
          </w:p>
        </w:tc>
        <w:tc>
          <w:tcPr>
            <w:tcW w:w="3024" w:type="dxa"/>
          </w:tcPr>
          <w:p w14:paraId="7FDA49C5" w14:textId="77777777" w:rsidR="00C66D6B" w:rsidRDefault="00000000">
            <w:r>
              <w:rPr>
                <w:sz w:val="22"/>
              </w:rPr>
              <w:t>Syed Airaf Khan (System Architect)</w:t>
            </w:r>
          </w:p>
        </w:tc>
      </w:tr>
      <w:tr w:rsidR="00C66D6B" w14:paraId="03B05ECC" w14:textId="77777777">
        <w:tc>
          <w:tcPr>
            <w:tcW w:w="864" w:type="dxa"/>
          </w:tcPr>
          <w:p w14:paraId="4B387296" w14:textId="77777777" w:rsidR="00C66D6B" w:rsidRDefault="00000000">
            <w:r>
              <w:rPr>
                <w:sz w:val="22"/>
              </w:rPr>
              <w:t>3.1</w:t>
            </w:r>
          </w:p>
        </w:tc>
        <w:tc>
          <w:tcPr>
            <w:tcW w:w="2304" w:type="dxa"/>
          </w:tcPr>
          <w:p w14:paraId="4F90D4CF" w14:textId="77777777" w:rsidR="00C66D6B" w:rsidRDefault="00000000">
            <w:r>
              <w:rPr>
                <w:sz w:val="22"/>
              </w:rPr>
              <w:t>Development Environment</w:t>
            </w:r>
          </w:p>
        </w:tc>
        <w:tc>
          <w:tcPr>
            <w:tcW w:w="3600" w:type="dxa"/>
          </w:tcPr>
          <w:p w14:paraId="0240EDC2" w14:textId="77777777" w:rsidR="00C66D6B" w:rsidRDefault="00000000">
            <w:r>
              <w:rPr>
                <w:sz w:val="22"/>
              </w:rPr>
              <w:t>Set up GitHub repo, VS Code, Supabase project, Django project, React app scaffold</w:t>
            </w:r>
          </w:p>
        </w:tc>
        <w:tc>
          <w:tcPr>
            <w:tcW w:w="1008" w:type="dxa"/>
          </w:tcPr>
          <w:p w14:paraId="0FEDD5D0" w14:textId="77777777" w:rsidR="00C66D6B" w:rsidRDefault="00000000">
            <w:r>
              <w:rPr>
                <w:sz w:val="22"/>
              </w:rPr>
              <w:t>4</w:t>
            </w:r>
          </w:p>
        </w:tc>
        <w:tc>
          <w:tcPr>
            <w:tcW w:w="3024" w:type="dxa"/>
          </w:tcPr>
          <w:p w14:paraId="32305818" w14:textId="77777777" w:rsidR="00C66D6B" w:rsidRDefault="00000000">
            <w:r>
              <w:rPr>
                <w:sz w:val="22"/>
              </w:rPr>
              <w:t>All Members (DevOps)</w:t>
            </w:r>
          </w:p>
        </w:tc>
      </w:tr>
      <w:tr w:rsidR="00C66D6B" w14:paraId="3332C7F6" w14:textId="77777777">
        <w:tc>
          <w:tcPr>
            <w:tcW w:w="864" w:type="dxa"/>
          </w:tcPr>
          <w:p w14:paraId="203175ED" w14:textId="77777777" w:rsidR="00C66D6B" w:rsidRDefault="00000000">
            <w:r>
              <w:rPr>
                <w:sz w:val="22"/>
              </w:rPr>
              <w:t>3.2.1</w:t>
            </w:r>
          </w:p>
        </w:tc>
        <w:tc>
          <w:tcPr>
            <w:tcW w:w="2304" w:type="dxa"/>
          </w:tcPr>
          <w:p w14:paraId="2485D952" w14:textId="77777777" w:rsidR="00C66D6B" w:rsidRDefault="00000000">
            <w:r>
              <w:rPr>
                <w:sz w:val="22"/>
              </w:rPr>
              <w:t>Auth &amp; Registration UI</w:t>
            </w:r>
          </w:p>
        </w:tc>
        <w:tc>
          <w:tcPr>
            <w:tcW w:w="3600" w:type="dxa"/>
          </w:tcPr>
          <w:p w14:paraId="3DEED88F" w14:textId="77777777" w:rsidR="00C66D6B" w:rsidRDefault="00000000">
            <w:r>
              <w:rPr>
                <w:sz w:val="22"/>
              </w:rPr>
              <w:t>OTP email input, verification screen, redirect on success</w:t>
            </w:r>
          </w:p>
        </w:tc>
        <w:tc>
          <w:tcPr>
            <w:tcW w:w="1008" w:type="dxa"/>
          </w:tcPr>
          <w:p w14:paraId="0EF6C184" w14:textId="77777777" w:rsidR="00C66D6B" w:rsidRDefault="00000000">
            <w:r>
              <w:rPr>
                <w:sz w:val="22"/>
              </w:rPr>
              <w:t>5</w:t>
            </w:r>
          </w:p>
        </w:tc>
        <w:tc>
          <w:tcPr>
            <w:tcW w:w="3024" w:type="dxa"/>
          </w:tcPr>
          <w:p w14:paraId="2B6A9715" w14:textId="77777777" w:rsidR="00C66D6B" w:rsidRDefault="00000000">
            <w:r>
              <w:rPr>
                <w:sz w:val="22"/>
              </w:rPr>
              <w:t>Moiz Ahmad Abbasi (Frontend Developer)</w:t>
            </w:r>
          </w:p>
        </w:tc>
      </w:tr>
      <w:tr w:rsidR="00C66D6B" w14:paraId="5C9E77D0" w14:textId="77777777">
        <w:tc>
          <w:tcPr>
            <w:tcW w:w="864" w:type="dxa"/>
          </w:tcPr>
          <w:p w14:paraId="3E2DFF36" w14:textId="77777777" w:rsidR="00C66D6B" w:rsidRDefault="00000000">
            <w:r>
              <w:rPr>
                <w:sz w:val="22"/>
              </w:rPr>
              <w:t>3.2.2</w:t>
            </w:r>
          </w:p>
        </w:tc>
        <w:tc>
          <w:tcPr>
            <w:tcW w:w="2304" w:type="dxa"/>
          </w:tcPr>
          <w:p w14:paraId="05A4821A" w14:textId="77777777" w:rsidR="00C66D6B" w:rsidRDefault="00000000">
            <w:r>
              <w:rPr>
                <w:sz w:val="22"/>
              </w:rPr>
              <w:t>Student Profile UI</w:t>
            </w:r>
          </w:p>
        </w:tc>
        <w:tc>
          <w:tcPr>
            <w:tcW w:w="3600" w:type="dxa"/>
          </w:tcPr>
          <w:p w14:paraId="131FDDDD" w14:textId="77777777" w:rsidR="00C66D6B" w:rsidRDefault="00000000">
            <w:r>
              <w:rPr>
                <w:sz w:val="22"/>
              </w:rPr>
              <w:t>Profile page, edit profile, activity record display</w:t>
            </w:r>
          </w:p>
        </w:tc>
        <w:tc>
          <w:tcPr>
            <w:tcW w:w="1008" w:type="dxa"/>
          </w:tcPr>
          <w:p w14:paraId="488F2686" w14:textId="77777777" w:rsidR="00C66D6B" w:rsidRDefault="00000000">
            <w:r>
              <w:rPr>
                <w:sz w:val="22"/>
              </w:rPr>
              <w:t>5</w:t>
            </w:r>
          </w:p>
        </w:tc>
        <w:tc>
          <w:tcPr>
            <w:tcW w:w="3024" w:type="dxa"/>
          </w:tcPr>
          <w:p w14:paraId="36C5C835" w14:textId="77777777" w:rsidR="00C66D6B" w:rsidRDefault="00000000">
            <w:r>
              <w:rPr>
                <w:sz w:val="22"/>
              </w:rPr>
              <w:t>Moiz Ahmad Abbasi (Frontend Developer)</w:t>
            </w:r>
          </w:p>
        </w:tc>
      </w:tr>
      <w:tr w:rsidR="00C66D6B" w14:paraId="2A630F52" w14:textId="77777777">
        <w:tc>
          <w:tcPr>
            <w:tcW w:w="864" w:type="dxa"/>
          </w:tcPr>
          <w:p w14:paraId="4667493E" w14:textId="77777777" w:rsidR="00C66D6B" w:rsidRDefault="00000000">
            <w:r>
              <w:rPr>
                <w:sz w:val="22"/>
              </w:rPr>
              <w:t>3.2.3-5</w:t>
            </w:r>
          </w:p>
        </w:tc>
        <w:tc>
          <w:tcPr>
            <w:tcW w:w="2304" w:type="dxa"/>
          </w:tcPr>
          <w:p w14:paraId="0371B1D5" w14:textId="77777777" w:rsidR="00C66D6B" w:rsidRDefault="00000000">
            <w:r>
              <w:rPr>
                <w:sz w:val="22"/>
              </w:rPr>
              <w:t>Feed, Groups, Messaging UI</w:t>
            </w:r>
          </w:p>
        </w:tc>
        <w:tc>
          <w:tcPr>
            <w:tcW w:w="3600" w:type="dxa"/>
          </w:tcPr>
          <w:p w14:paraId="3BBFF7D8" w14:textId="77777777" w:rsidR="00C66D6B" w:rsidRDefault="00000000">
            <w:r>
              <w:rPr>
                <w:sz w:val="22"/>
              </w:rPr>
              <w:t>Community feed, group pages, messaging interface</w:t>
            </w:r>
          </w:p>
        </w:tc>
        <w:tc>
          <w:tcPr>
            <w:tcW w:w="1008" w:type="dxa"/>
          </w:tcPr>
          <w:p w14:paraId="4E93ED8A" w14:textId="77777777" w:rsidR="00C66D6B" w:rsidRDefault="00000000">
            <w:r>
              <w:rPr>
                <w:sz w:val="22"/>
              </w:rPr>
              <w:t>12</w:t>
            </w:r>
          </w:p>
        </w:tc>
        <w:tc>
          <w:tcPr>
            <w:tcW w:w="3024" w:type="dxa"/>
          </w:tcPr>
          <w:p w14:paraId="1C0C9955" w14:textId="77777777" w:rsidR="00C66D6B" w:rsidRDefault="00000000">
            <w:r>
              <w:rPr>
                <w:sz w:val="22"/>
              </w:rPr>
              <w:t>Moiz Ahmad Abbasi (Frontend Developer)</w:t>
            </w:r>
          </w:p>
        </w:tc>
      </w:tr>
      <w:tr w:rsidR="00C66D6B" w14:paraId="01E752AE" w14:textId="77777777">
        <w:tc>
          <w:tcPr>
            <w:tcW w:w="864" w:type="dxa"/>
          </w:tcPr>
          <w:p w14:paraId="354F9488" w14:textId="77777777" w:rsidR="00C66D6B" w:rsidRDefault="00000000">
            <w:r>
              <w:rPr>
                <w:sz w:val="22"/>
              </w:rPr>
              <w:t>3.2.6-7</w:t>
            </w:r>
          </w:p>
        </w:tc>
        <w:tc>
          <w:tcPr>
            <w:tcW w:w="2304" w:type="dxa"/>
          </w:tcPr>
          <w:p w14:paraId="4901F3C8" w14:textId="77777777" w:rsidR="00C66D6B" w:rsidRDefault="00000000">
            <w:r>
              <w:rPr>
                <w:sz w:val="22"/>
              </w:rPr>
              <w:t>Event Management UI</w:t>
            </w:r>
          </w:p>
        </w:tc>
        <w:tc>
          <w:tcPr>
            <w:tcW w:w="3600" w:type="dxa"/>
          </w:tcPr>
          <w:p w14:paraId="6AF21958" w14:textId="77777777" w:rsidR="00C66D6B" w:rsidRDefault="00000000">
            <w:r>
              <w:rPr>
                <w:sz w:val="22"/>
              </w:rPr>
              <w:t>Event creation form, RSVP, notifications view, post-event report page</w:t>
            </w:r>
          </w:p>
        </w:tc>
        <w:tc>
          <w:tcPr>
            <w:tcW w:w="1008" w:type="dxa"/>
          </w:tcPr>
          <w:p w14:paraId="64C32F11" w14:textId="77777777" w:rsidR="00C66D6B" w:rsidRDefault="00000000">
            <w:r>
              <w:rPr>
                <w:sz w:val="22"/>
              </w:rPr>
              <w:t>10</w:t>
            </w:r>
          </w:p>
        </w:tc>
        <w:tc>
          <w:tcPr>
            <w:tcW w:w="3024" w:type="dxa"/>
          </w:tcPr>
          <w:p w14:paraId="2EF180CF" w14:textId="77777777" w:rsidR="00C66D6B" w:rsidRDefault="00000000">
            <w:r>
              <w:rPr>
                <w:sz w:val="22"/>
              </w:rPr>
              <w:t>Moiz Ahmad Abbasi (Frontend Developer)</w:t>
            </w:r>
          </w:p>
        </w:tc>
      </w:tr>
      <w:tr w:rsidR="00C66D6B" w14:paraId="50F9C4FC" w14:textId="77777777">
        <w:tc>
          <w:tcPr>
            <w:tcW w:w="864" w:type="dxa"/>
          </w:tcPr>
          <w:p w14:paraId="225B89A5" w14:textId="77777777" w:rsidR="00C66D6B" w:rsidRDefault="00000000">
            <w:r>
              <w:rPr>
                <w:sz w:val="22"/>
              </w:rPr>
              <w:t>3.2.8</w:t>
            </w:r>
          </w:p>
        </w:tc>
        <w:tc>
          <w:tcPr>
            <w:tcW w:w="2304" w:type="dxa"/>
          </w:tcPr>
          <w:p w14:paraId="2CBC4DC5" w14:textId="77777777" w:rsidR="00C66D6B" w:rsidRDefault="00000000">
            <w:r>
              <w:rPr>
                <w:sz w:val="22"/>
              </w:rPr>
              <w:t>Engagement Dashboard UI</w:t>
            </w:r>
          </w:p>
        </w:tc>
        <w:tc>
          <w:tcPr>
            <w:tcW w:w="3600" w:type="dxa"/>
          </w:tcPr>
          <w:p w14:paraId="4F004C57" w14:textId="77777777" w:rsidR="00C66D6B" w:rsidRDefault="00000000">
            <w:r>
              <w:rPr>
                <w:sz w:val="22"/>
              </w:rPr>
              <w:t>Admin dashboard charts, student activity score view, weekly digest</w:t>
            </w:r>
          </w:p>
        </w:tc>
        <w:tc>
          <w:tcPr>
            <w:tcW w:w="1008" w:type="dxa"/>
          </w:tcPr>
          <w:p w14:paraId="597D9446" w14:textId="77777777" w:rsidR="00C66D6B" w:rsidRDefault="00000000">
            <w:r>
              <w:rPr>
                <w:sz w:val="22"/>
              </w:rPr>
              <w:t>8</w:t>
            </w:r>
          </w:p>
        </w:tc>
        <w:tc>
          <w:tcPr>
            <w:tcW w:w="3024" w:type="dxa"/>
          </w:tcPr>
          <w:p w14:paraId="41AE2622" w14:textId="77777777" w:rsidR="00C66D6B" w:rsidRDefault="00000000">
            <w:r>
              <w:rPr>
                <w:sz w:val="22"/>
              </w:rPr>
              <w:t>Moiz Ahmad Abbasi (Frontend Developer)</w:t>
            </w:r>
          </w:p>
        </w:tc>
      </w:tr>
      <w:tr w:rsidR="00C66D6B" w14:paraId="2B03A6EB" w14:textId="77777777">
        <w:tc>
          <w:tcPr>
            <w:tcW w:w="864" w:type="dxa"/>
          </w:tcPr>
          <w:p w14:paraId="1906E133" w14:textId="77777777" w:rsidR="00C66D6B" w:rsidRDefault="00000000">
            <w:r>
              <w:rPr>
                <w:sz w:val="22"/>
              </w:rPr>
              <w:t>3.2.9</w:t>
            </w:r>
          </w:p>
        </w:tc>
        <w:tc>
          <w:tcPr>
            <w:tcW w:w="2304" w:type="dxa"/>
          </w:tcPr>
          <w:p w14:paraId="37FA195A" w14:textId="77777777" w:rsidR="00C66D6B" w:rsidRDefault="00000000">
            <w:r>
              <w:rPr>
                <w:sz w:val="22"/>
              </w:rPr>
              <w:t>Lost &amp; Found UI</w:t>
            </w:r>
          </w:p>
        </w:tc>
        <w:tc>
          <w:tcPr>
            <w:tcW w:w="3600" w:type="dxa"/>
          </w:tcPr>
          <w:p w14:paraId="10AB518A" w14:textId="77777777" w:rsidR="00C66D6B" w:rsidRDefault="00000000">
            <w:r>
              <w:rPr>
                <w:sz w:val="22"/>
              </w:rPr>
              <w:t>Post lost/found form, listings page, in-platform contact flow</w:t>
            </w:r>
          </w:p>
        </w:tc>
        <w:tc>
          <w:tcPr>
            <w:tcW w:w="1008" w:type="dxa"/>
          </w:tcPr>
          <w:p w14:paraId="1763C552" w14:textId="77777777" w:rsidR="00C66D6B" w:rsidRDefault="00000000">
            <w:r>
              <w:rPr>
                <w:sz w:val="22"/>
              </w:rPr>
              <w:t>6</w:t>
            </w:r>
          </w:p>
        </w:tc>
        <w:tc>
          <w:tcPr>
            <w:tcW w:w="3024" w:type="dxa"/>
          </w:tcPr>
          <w:p w14:paraId="69959861" w14:textId="77777777" w:rsidR="00C66D6B" w:rsidRDefault="00000000">
            <w:r>
              <w:rPr>
                <w:sz w:val="22"/>
              </w:rPr>
              <w:t>Moiz Ahmad Abbasi (Frontend Developer)</w:t>
            </w:r>
          </w:p>
        </w:tc>
      </w:tr>
      <w:tr w:rsidR="00C66D6B" w14:paraId="21ECD963" w14:textId="77777777">
        <w:tc>
          <w:tcPr>
            <w:tcW w:w="864" w:type="dxa"/>
          </w:tcPr>
          <w:p w14:paraId="46274B81" w14:textId="77777777" w:rsidR="00C66D6B" w:rsidRDefault="00000000">
            <w:r>
              <w:rPr>
                <w:sz w:val="22"/>
              </w:rPr>
              <w:t>3.2.10</w:t>
            </w:r>
          </w:p>
        </w:tc>
        <w:tc>
          <w:tcPr>
            <w:tcW w:w="2304" w:type="dxa"/>
          </w:tcPr>
          <w:p w14:paraId="6C886E4D" w14:textId="77777777" w:rsidR="00C66D6B" w:rsidRDefault="00000000">
            <w:r>
              <w:rPr>
                <w:sz w:val="22"/>
              </w:rPr>
              <w:t>Admin Moderation UI</w:t>
            </w:r>
          </w:p>
        </w:tc>
        <w:tc>
          <w:tcPr>
            <w:tcW w:w="3600" w:type="dxa"/>
          </w:tcPr>
          <w:p w14:paraId="48FC6307" w14:textId="77777777" w:rsidR="00C66D6B" w:rsidRDefault="00000000">
            <w:r>
              <w:rPr>
                <w:sz w:val="22"/>
              </w:rPr>
              <w:t>Moderation panel, user management, audit log view</w:t>
            </w:r>
          </w:p>
        </w:tc>
        <w:tc>
          <w:tcPr>
            <w:tcW w:w="1008" w:type="dxa"/>
          </w:tcPr>
          <w:p w14:paraId="156FE27B" w14:textId="77777777" w:rsidR="00C66D6B" w:rsidRDefault="00000000">
            <w:r>
              <w:rPr>
                <w:sz w:val="22"/>
              </w:rPr>
              <w:t>7</w:t>
            </w:r>
          </w:p>
        </w:tc>
        <w:tc>
          <w:tcPr>
            <w:tcW w:w="3024" w:type="dxa"/>
          </w:tcPr>
          <w:p w14:paraId="0050417C" w14:textId="77777777" w:rsidR="00C66D6B" w:rsidRDefault="00000000">
            <w:r>
              <w:rPr>
                <w:sz w:val="22"/>
              </w:rPr>
              <w:t>Moiz Ahmad Abbasi (Frontend Developer)</w:t>
            </w:r>
          </w:p>
        </w:tc>
      </w:tr>
      <w:tr w:rsidR="00C66D6B" w14:paraId="6F1FF3CE" w14:textId="77777777">
        <w:tc>
          <w:tcPr>
            <w:tcW w:w="864" w:type="dxa"/>
          </w:tcPr>
          <w:p w14:paraId="165C6C4F" w14:textId="77777777" w:rsidR="00C66D6B" w:rsidRDefault="00000000">
            <w:r>
              <w:rPr>
                <w:sz w:val="22"/>
              </w:rPr>
              <w:t>3.3.1</w:t>
            </w:r>
          </w:p>
        </w:tc>
        <w:tc>
          <w:tcPr>
            <w:tcW w:w="2304" w:type="dxa"/>
          </w:tcPr>
          <w:p w14:paraId="72B3BD2E" w14:textId="77777777" w:rsidR="00C66D6B" w:rsidRDefault="00000000">
            <w:r>
              <w:rPr>
                <w:sz w:val="22"/>
              </w:rPr>
              <w:t>OTP Auth Service</w:t>
            </w:r>
          </w:p>
        </w:tc>
        <w:tc>
          <w:tcPr>
            <w:tcW w:w="3600" w:type="dxa"/>
          </w:tcPr>
          <w:p w14:paraId="746D8D89" w14:textId="77777777" w:rsidR="00C66D6B" w:rsidRDefault="00000000">
            <w:r>
              <w:rPr>
                <w:sz w:val="22"/>
              </w:rPr>
              <w:t>Email domain validation, OTP generation and verification, Supabase Auth integration</w:t>
            </w:r>
          </w:p>
        </w:tc>
        <w:tc>
          <w:tcPr>
            <w:tcW w:w="1008" w:type="dxa"/>
          </w:tcPr>
          <w:p w14:paraId="29DBBC7A" w14:textId="77777777" w:rsidR="00C66D6B" w:rsidRDefault="00000000">
            <w:r>
              <w:rPr>
                <w:sz w:val="22"/>
              </w:rPr>
              <w:t>6</w:t>
            </w:r>
          </w:p>
        </w:tc>
        <w:tc>
          <w:tcPr>
            <w:tcW w:w="3024" w:type="dxa"/>
          </w:tcPr>
          <w:p w14:paraId="6DDA69F6" w14:textId="77777777" w:rsidR="00C66D6B" w:rsidRDefault="00000000">
            <w:r>
              <w:rPr>
                <w:sz w:val="22"/>
              </w:rPr>
              <w:t>Obaidullah Arshad (Backend Developer)</w:t>
            </w:r>
          </w:p>
        </w:tc>
      </w:tr>
      <w:tr w:rsidR="00C66D6B" w14:paraId="16596743" w14:textId="77777777">
        <w:tc>
          <w:tcPr>
            <w:tcW w:w="864" w:type="dxa"/>
          </w:tcPr>
          <w:p w14:paraId="37D92657" w14:textId="77777777" w:rsidR="00C66D6B" w:rsidRDefault="00000000">
            <w:r>
              <w:rPr>
                <w:sz w:val="22"/>
              </w:rPr>
              <w:lastRenderedPageBreak/>
              <w:t>3.3.2</w:t>
            </w:r>
          </w:p>
        </w:tc>
        <w:tc>
          <w:tcPr>
            <w:tcW w:w="2304" w:type="dxa"/>
          </w:tcPr>
          <w:p w14:paraId="20A09EDD" w14:textId="77777777" w:rsidR="00C66D6B" w:rsidRDefault="00000000">
            <w:r>
              <w:rPr>
                <w:sz w:val="22"/>
              </w:rPr>
              <w:t>Smart Notification Engine</w:t>
            </w:r>
          </w:p>
        </w:tc>
        <w:tc>
          <w:tcPr>
            <w:tcW w:w="3600" w:type="dxa"/>
          </w:tcPr>
          <w:p w14:paraId="4CFB5429" w14:textId="77777777" w:rsidR="00C66D6B" w:rsidRDefault="00000000">
            <w:r>
              <w:rPr>
                <w:sz w:val="22"/>
              </w:rPr>
              <w:t>Department/semester profile matching, targeted push dispatch per event type</w:t>
            </w:r>
          </w:p>
        </w:tc>
        <w:tc>
          <w:tcPr>
            <w:tcW w:w="1008" w:type="dxa"/>
          </w:tcPr>
          <w:p w14:paraId="60D8747F" w14:textId="77777777" w:rsidR="00C66D6B" w:rsidRDefault="00000000">
            <w:r>
              <w:rPr>
                <w:sz w:val="22"/>
              </w:rPr>
              <w:t>8</w:t>
            </w:r>
          </w:p>
        </w:tc>
        <w:tc>
          <w:tcPr>
            <w:tcW w:w="3024" w:type="dxa"/>
          </w:tcPr>
          <w:p w14:paraId="6AFA108A" w14:textId="77777777" w:rsidR="00C66D6B" w:rsidRDefault="00000000">
            <w:r>
              <w:rPr>
                <w:sz w:val="22"/>
              </w:rPr>
              <w:t>Obaidullah Arshad (Backend Developer)</w:t>
            </w:r>
          </w:p>
        </w:tc>
      </w:tr>
      <w:tr w:rsidR="00C66D6B" w14:paraId="75EBF275" w14:textId="77777777">
        <w:tc>
          <w:tcPr>
            <w:tcW w:w="864" w:type="dxa"/>
          </w:tcPr>
          <w:p w14:paraId="7EDB22D1" w14:textId="77777777" w:rsidR="00C66D6B" w:rsidRDefault="00000000">
            <w:r>
              <w:rPr>
                <w:sz w:val="22"/>
              </w:rPr>
              <w:t>3.3.3-4</w:t>
            </w:r>
          </w:p>
        </w:tc>
        <w:tc>
          <w:tcPr>
            <w:tcW w:w="2304" w:type="dxa"/>
          </w:tcPr>
          <w:p w14:paraId="37D3B5F2" w14:textId="77777777" w:rsidR="00C66D6B" w:rsidRDefault="00000000">
            <w:r>
              <w:rPr>
                <w:sz w:val="22"/>
              </w:rPr>
              <w:t>Event Lifecycle Service</w:t>
            </w:r>
          </w:p>
        </w:tc>
        <w:tc>
          <w:tcPr>
            <w:tcW w:w="3600" w:type="dxa"/>
          </w:tcPr>
          <w:p w14:paraId="4FF7CEDE" w14:textId="77777777" w:rsidR="00C66D6B" w:rsidRDefault="00000000">
            <w:r>
              <w:rPr>
                <w:sz w:val="22"/>
              </w:rPr>
              <w:t>Event creation, RSVP management, capacity enforcement, automated report generation on close</w:t>
            </w:r>
          </w:p>
        </w:tc>
        <w:tc>
          <w:tcPr>
            <w:tcW w:w="1008" w:type="dxa"/>
          </w:tcPr>
          <w:p w14:paraId="70C7FF33" w14:textId="77777777" w:rsidR="00C66D6B" w:rsidRDefault="00000000">
            <w:r>
              <w:rPr>
                <w:sz w:val="22"/>
              </w:rPr>
              <w:t>10</w:t>
            </w:r>
          </w:p>
        </w:tc>
        <w:tc>
          <w:tcPr>
            <w:tcW w:w="3024" w:type="dxa"/>
          </w:tcPr>
          <w:p w14:paraId="43963E97" w14:textId="77777777" w:rsidR="00C66D6B" w:rsidRDefault="00000000">
            <w:r>
              <w:rPr>
                <w:sz w:val="22"/>
              </w:rPr>
              <w:t>Obaidullah Arshad (Backend Developer)</w:t>
            </w:r>
          </w:p>
        </w:tc>
      </w:tr>
      <w:tr w:rsidR="00C66D6B" w14:paraId="4ED52C3A" w14:textId="77777777">
        <w:tc>
          <w:tcPr>
            <w:tcW w:w="864" w:type="dxa"/>
          </w:tcPr>
          <w:p w14:paraId="77C156E8" w14:textId="77777777" w:rsidR="00C66D6B" w:rsidRDefault="00000000">
            <w:r>
              <w:rPr>
                <w:sz w:val="22"/>
              </w:rPr>
              <w:t>3.3.5-6</w:t>
            </w:r>
          </w:p>
        </w:tc>
        <w:tc>
          <w:tcPr>
            <w:tcW w:w="2304" w:type="dxa"/>
          </w:tcPr>
          <w:p w14:paraId="4F2FEB68" w14:textId="77777777" w:rsidR="00C66D6B" w:rsidRDefault="00000000">
            <w:r>
              <w:rPr>
                <w:sz w:val="22"/>
              </w:rPr>
              <w:t>Engagement Analytics Engine</w:t>
            </w:r>
          </w:p>
        </w:tc>
        <w:tc>
          <w:tcPr>
            <w:tcW w:w="3600" w:type="dxa"/>
          </w:tcPr>
          <w:p w14:paraId="7C66C89F" w14:textId="77777777" w:rsidR="00C66D6B" w:rsidRDefault="00000000">
            <w:r>
              <w:rPr>
                <w:sz w:val="22"/>
              </w:rPr>
              <w:t>Activity log capture, score computation queries, dashboard data API, weekly digest dispatch</w:t>
            </w:r>
          </w:p>
        </w:tc>
        <w:tc>
          <w:tcPr>
            <w:tcW w:w="1008" w:type="dxa"/>
          </w:tcPr>
          <w:p w14:paraId="0E2B85C8" w14:textId="77777777" w:rsidR="00C66D6B" w:rsidRDefault="00000000">
            <w:r>
              <w:rPr>
                <w:sz w:val="22"/>
              </w:rPr>
              <w:t>12</w:t>
            </w:r>
          </w:p>
        </w:tc>
        <w:tc>
          <w:tcPr>
            <w:tcW w:w="3024" w:type="dxa"/>
          </w:tcPr>
          <w:p w14:paraId="36B8139D" w14:textId="77777777" w:rsidR="00C66D6B" w:rsidRDefault="00000000">
            <w:r>
              <w:rPr>
                <w:sz w:val="22"/>
              </w:rPr>
              <w:t>Obaidullah Arshad (Backend Developer)</w:t>
            </w:r>
          </w:p>
        </w:tc>
      </w:tr>
      <w:tr w:rsidR="00C66D6B" w14:paraId="1789D3DF" w14:textId="77777777">
        <w:tc>
          <w:tcPr>
            <w:tcW w:w="864" w:type="dxa"/>
          </w:tcPr>
          <w:p w14:paraId="630E7DC4" w14:textId="77777777" w:rsidR="00C66D6B" w:rsidRDefault="00000000">
            <w:r>
              <w:rPr>
                <w:sz w:val="22"/>
              </w:rPr>
              <w:t>3.3.7</w:t>
            </w:r>
          </w:p>
        </w:tc>
        <w:tc>
          <w:tcPr>
            <w:tcW w:w="2304" w:type="dxa"/>
          </w:tcPr>
          <w:p w14:paraId="3DFBBA18" w14:textId="77777777" w:rsidR="00C66D6B" w:rsidRDefault="00000000">
            <w:r>
              <w:rPr>
                <w:sz w:val="22"/>
              </w:rPr>
              <w:t>Moderation Service</w:t>
            </w:r>
          </w:p>
        </w:tc>
        <w:tc>
          <w:tcPr>
            <w:tcW w:w="3600" w:type="dxa"/>
          </w:tcPr>
          <w:p w14:paraId="7D1F0827" w14:textId="77777777" w:rsidR="00C66D6B" w:rsidRDefault="00000000">
            <w:r>
              <w:rPr>
                <w:sz w:val="22"/>
              </w:rPr>
              <w:t>Role-based permission enforcement, content removal, suspension, audit log writes</w:t>
            </w:r>
          </w:p>
        </w:tc>
        <w:tc>
          <w:tcPr>
            <w:tcW w:w="1008" w:type="dxa"/>
          </w:tcPr>
          <w:p w14:paraId="2A88AD6A" w14:textId="77777777" w:rsidR="00C66D6B" w:rsidRDefault="00000000">
            <w:r>
              <w:rPr>
                <w:sz w:val="22"/>
              </w:rPr>
              <w:t>8</w:t>
            </w:r>
          </w:p>
        </w:tc>
        <w:tc>
          <w:tcPr>
            <w:tcW w:w="3024" w:type="dxa"/>
          </w:tcPr>
          <w:p w14:paraId="58718F0D" w14:textId="77777777" w:rsidR="00C66D6B" w:rsidRDefault="00000000">
            <w:r>
              <w:rPr>
                <w:sz w:val="22"/>
              </w:rPr>
              <w:t>Obaidullah Arshad (Backend Developer)</w:t>
            </w:r>
          </w:p>
        </w:tc>
      </w:tr>
      <w:tr w:rsidR="00C66D6B" w14:paraId="62F9910F" w14:textId="77777777">
        <w:tc>
          <w:tcPr>
            <w:tcW w:w="864" w:type="dxa"/>
          </w:tcPr>
          <w:p w14:paraId="1D91C5F1" w14:textId="77777777" w:rsidR="00C66D6B" w:rsidRDefault="00000000">
            <w:r>
              <w:rPr>
                <w:sz w:val="22"/>
              </w:rPr>
              <w:t>3.3.8</w:t>
            </w:r>
          </w:p>
        </w:tc>
        <w:tc>
          <w:tcPr>
            <w:tcW w:w="2304" w:type="dxa"/>
          </w:tcPr>
          <w:p w14:paraId="7C635D4D" w14:textId="77777777" w:rsidR="00C66D6B" w:rsidRDefault="00000000">
            <w:r>
              <w:rPr>
                <w:sz w:val="22"/>
              </w:rPr>
              <w:t>Lost &amp; Found Service</w:t>
            </w:r>
          </w:p>
        </w:tc>
        <w:tc>
          <w:tcPr>
            <w:tcW w:w="3600" w:type="dxa"/>
          </w:tcPr>
          <w:p w14:paraId="0AFF605E" w14:textId="77777777" w:rsidR="00C66D6B" w:rsidRDefault="00000000">
            <w:r>
              <w:rPr>
                <w:sz w:val="22"/>
              </w:rPr>
              <w:t>Item post/report CRUD, in-platform contact routing, expiry management</w:t>
            </w:r>
          </w:p>
        </w:tc>
        <w:tc>
          <w:tcPr>
            <w:tcW w:w="1008" w:type="dxa"/>
          </w:tcPr>
          <w:p w14:paraId="0220A056" w14:textId="77777777" w:rsidR="00C66D6B" w:rsidRDefault="00000000">
            <w:r>
              <w:rPr>
                <w:sz w:val="22"/>
              </w:rPr>
              <w:t>5</w:t>
            </w:r>
          </w:p>
        </w:tc>
        <w:tc>
          <w:tcPr>
            <w:tcW w:w="3024" w:type="dxa"/>
          </w:tcPr>
          <w:p w14:paraId="38B3C0D6" w14:textId="77777777" w:rsidR="00C66D6B" w:rsidRDefault="00000000">
            <w:r>
              <w:rPr>
                <w:sz w:val="22"/>
              </w:rPr>
              <w:t>Obaidullah Arshad (Backend Developer)</w:t>
            </w:r>
          </w:p>
        </w:tc>
      </w:tr>
      <w:tr w:rsidR="00C66D6B" w14:paraId="31F75F66" w14:textId="77777777">
        <w:tc>
          <w:tcPr>
            <w:tcW w:w="864" w:type="dxa"/>
          </w:tcPr>
          <w:p w14:paraId="1B3EC996" w14:textId="77777777" w:rsidR="00C66D6B" w:rsidRDefault="00000000">
            <w:r>
              <w:rPr>
                <w:sz w:val="22"/>
              </w:rPr>
              <w:t>3.4</w:t>
            </w:r>
          </w:p>
        </w:tc>
        <w:tc>
          <w:tcPr>
            <w:tcW w:w="2304" w:type="dxa"/>
          </w:tcPr>
          <w:p w14:paraId="52C850DD" w14:textId="77777777" w:rsidR="00C66D6B" w:rsidRDefault="00000000">
            <w:r>
              <w:rPr>
                <w:sz w:val="22"/>
              </w:rPr>
              <w:t>Database Schema</w:t>
            </w:r>
          </w:p>
        </w:tc>
        <w:tc>
          <w:tcPr>
            <w:tcW w:w="3600" w:type="dxa"/>
          </w:tcPr>
          <w:p w14:paraId="69D3122A" w14:textId="77777777" w:rsidR="00C66D6B" w:rsidRDefault="00000000">
            <w:r>
              <w:rPr>
                <w:sz w:val="22"/>
              </w:rPr>
              <w:t>Design and implement all schemas: users, events, posts, groups, engagement, L&amp;F, moderation</w:t>
            </w:r>
          </w:p>
        </w:tc>
        <w:tc>
          <w:tcPr>
            <w:tcW w:w="1008" w:type="dxa"/>
          </w:tcPr>
          <w:p w14:paraId="616CB3F7" w14:textId="77777777" w:rsidR="00C66D6B" w:rsidRDefault="00000000">
            <w:r>
              <w:rPr>
                <w:sz w:val="22"/>
              </w:rPr>
              <w:t>10</w:t>
            </w:r>
          </w:p>
        </w:tc>
        <w:tc>
          <w:tcPr>
            <w:tcW w:w="3024" w:type="dxa"/>
          </w:tcPr>
          <w:p w14:paraId="2240FB5A" w14:textId="77777777" w:rsidR="00C66D6B" w:rsidRDefault="00000000">
            <w:r>
              <w:rPr>
                <w:sz w:val="22"/>
              </w:rPr>
              <w:t>Syed Airaf Khan (Database Designer)</w:t>
            </w:r>
          </w:p>
        </w:tc>
      </w:tr>
      <w:tr w:rsidR="00C66D6B" w14:paraId="7D695401" w14:textId="77777777">
        <w:tc>
          <w:tcPr>
            <w:tcW w:w="864" w:type="dxa"/>
          </w:tcPr>
          <w:p w14:paraId="7A138C44" w14:textId="77777777" w:rsidR="00C66D6B" w:rsidRDefault="00000000">
            <w:r>
              <w:rPr>
                <w:sz w:val="22"/>
              </w:rPr>
              <w:t>3.4.4</w:t>
            </w:r>
          </w:p>
        </w:tc>
        <w:tc>
          <w:tcPr>
            <w:tcW w:w="2304" w:type="dxa"/>
          </w:tcPr>
          <w:p w14:paraId="5AF90017" w14:textId="77777777" w:rsidR="00C66D6B" w:rsidRDefault="00000000">
            <w:r>
              <w:rPr>
                <w:sz w:val="22"/>
              </w:rPr>
              <w:t>Engagement Activity Log</w:t>
            </w:r>
          </w:p>
        </w:tc>
        <w:tc>
          <w:tcPr>
            <w:tcW w:w="3600" w:type="dxa"/>
          </w:tcPr>
          <w:p w14:paraId="1D856812" w14:textId="77777777" w:rsidR="00C66D6B" w:rsidRDefault="00000000">
            <w:r>
              <w:rPr>
                <w:sz w:val="22"/>
              </w:rPr>
              <w:t>Design activity log schema, indexing strategy, aggregation views</w:t>
            </w:r>
          </w:p>
        </w:tc>
        <w:tc>
          <w:tcPr>
            <w:tcW w:w="1008" w:type="dxa"/>
          </w:tcPr>
          <w:p w14:paraId="21F63BBB" w14:textId="77777777" w:rsidR="00C66D6B" w:rsidRDefault="00000000">
            <w:r>
              <w:rPr>
                <w:sz w:val="22"/>
              </w:rPr>
              <w:t>5</w:t>
            </w:r>
          </w:p>
        </w:tc>
        <w:tc>
          <w:tcPr>
            <w:tcW w:w="3024" w:type="dxa"/>
          </w:tcPr>
          <w:p w14:paraId="7E5E2974" w14:textId="77777777" w:rsidR="00C66D6B" w:rsidRDefault="00000000">
            <w:r>
              <w:rPr>
                <w:sz w:val="22"/>
              </w:rPr>
              <w:t>Syed Airaf Khan (Database Designer)</w:t>
            </w:r>
          </w:p>
        </w:tc>
      </w:tr>
      <w:tr w:rsidR="00C66D6B" w14:paraId="6D1E314F" w14:textId="77777777">
        <w:tc>
          <w:tcPr>
            <w:tcW w:w="864" w:type="dxa"/>
          </w:tcPr>
          <w:p w14:paraId="4CC896C9" w14:textId="77777777" w:rsidR="00C66D6B" w:rsidRDefault="00000000">
            <w:r>
              <w:rPr>
                <w:sz w:val="22"/>
              </w:rPr>
              <w:t>3.4.7</w:t>
            </w:r>
          </w:p>
        </w:tc>
        <w:tc>
          <w:tcPr>
            <w:tcW w:w="2304" w:type="dxa"/>
          </w:tcPr>
          <w:p w14:paraId="464D7091" w14:textId="77777777" w:rsidR="00C66D6B" w:rsidRDefault="00000000">
            <w:r>
              <w:rPr>
                <w:sz w:val="22"/>
              </w:rPr>
              <w:t>Audit Log Schema</w:t>
            </w:r>
          </w:p>
        </w:tc>
        <w:tc>
          <w:tcPr>
            <w:tcW w:w="3600" w:type="dxa"/>
          </w:tcPr>
          <w:p w14:paraId="23E43276" w14:textId="77777777" w:rsidR="00C66D6B" w:rsidRDefault="00000000">
            <w:r>
              <w:rPr>
                <w:sz w:val="22"/>
              </w:rPr>
              <w:t>Design moderation audit schema with immutable write policy</w:t>
            </w:r>
          </w:p>
        </w:tc>
        <w:tc>
          <w:tcPr>
            <w:tcW w:w="1008" w:type="dxa"/>
          </w:tcPr>
          <w:p w14:paraId="04708CCC" w14:textId="77777777" w:rsidR="00C66D6B" w:rsidRDefault="00000000">
            <w:r>
              <w:rPr>
                <w:sz w:val="22"/>
              </w:rPr>
              <w:t>3</w:t>
            </w:r>
          </w:p>
        </w:tc>
        <w:tc>
          <w:tcPr>
            <w:tcW w:w="3024" w:type="dxa"/>
          </w:tcPr>
          <w:p w14:paraId="6CD61CDD" w14:textId="77777777" w:rsidR="00C66D6B" w:rsidRDefault="00000000">
            <w:r>
              <w:rPr>
                <w:sz w:val="22"/>
              </w:rPr>
              <w:t>Syed Airaf Khan (Database Designer)</w:t>
            </w:r>
          </w:p>
        </w:tc>
      </w:tr>
      <w:tr w:rsidR="00C66D6B" w14:paraId="030CA4B5" w14:textId="77777777">
        <w:tc>
          <w:tcPr>
            <w:tcW w:w="864" w:type="dxa"/>
          </w:tcPr>
          <w:p w14:paraId="3A569A9C" w14:textId="77777777" w:rsidR="00C66D6B" w:rsidRDefault="00000000">
            <w:r>
              <w:rPr>
                <w:sz w:val="22"/>
              </w:rPr>
              <w:t>3.5</w:t>
            </w:r>
          </w:p>
        </w:tc>
        <w:tc>
          <w:tcPr>
            <w:tcW w:w="2304" w:type="dxa"/>
          </w:tcPr>
          <w:p w14:paraId="277636B4" w14:textId="77777777" w:rsidR="00C66D6B" w:rsidRDefault="00000000">
            <w:r>
              <w:rPr>
                <w:sz w:val="22"/>
              </w:rPr>
              <w:t>Deployment</w:t>
            </w:r>
          </w:p>
        </w:tc>
        <w:tc>
          <w:tcPr>
            <w:tcW w:w="3600" w:type="dxa"/>
          </w:tcPr>
          <w:p w14:paraId="7D1D5DAC" w14:textId="77777777" w:rsidR="00C66D6B" w:rsidRDefault="00000000">
            <w:r>
              <w:rPr>
                <w:sz w:val="22"/>
              </w:rPr>
              <w:t>Deploy Supabase project, Django API, React frontend; configure environment variables and domain</w:t>
            </w:r>
          </w:p>
        </w:tc>
        <w:tc>
          <w:tcPr>
            <w:tcW w:w="1008" w:type="dxa"/>
          </w:tcPr>
          <w:p w14:paraId="6A9F77DB" w14:textId="77777777" w:rsidR="00C66D6B" w:rsidRDefault="00000000">
            <w:r>
              <w:rPr>
                <w:sz w:val="22"/>
              </w:rPr>
              <w:t>6</w:t>
            </w:r>
          </w:p>
        </w:tc>
        <w:tc>
          <w:tcPr>
            <w:tcW w:w="3024" w:type="dxa"/>
          </w:tcPr>
          <w:p w14:paraId="02C60DD0" w14:textId="77777777" w:rsidR="00C66D6B" w:rsidRDefault="00000000">
            <w:r>
              <w:rPr>
                <w:sz w:val="22"/>
              </w:rPr>
              <w:t>Syed Airaf Khan (DevOps / Deployment)</w:t>
            </w:r>
          </w:p>
        </w:tc>
      </w:tr>
      <w:tr w:rsidR="00C66D6B" w14:paraId="66DCA893" w14:textId="77777777">
        <w:tc>
          <w:tcPr>
            <w:tcW w:w="864" w:type="dxa"/>
          </w:tcPr>
          <w:p w14:paraId="17175374" w14:textId="77777777" w:rsidR="00C66D6B" w:rsidRDefault="00000000">
            <w:r>
              <w:rPr>
                <w:sz w:val="22"/>
              </w:rPr>
              <w:t>2.5</w:t>
            </w:r>
          </w:p>
        </w:tc>
        <w:tc>
          <w:tcPr>
            <w:tcW w:w="2304" w:type="dxa"/>
          </w:tcPr>
          <w:p w14:paraId="74E94D3E" w14:textId="77777777" w:rsidR="00C66D6B" w:rsidRDefault="00000000">
            <w:r>
              <w:rPr>
                <w:sz w:val="22"/>
              </w:rPr>
              <w:t>Testing &amp; Evaluation</w:t>
            </w:r>
          </w:p>
        </w:tc>
        <w:tc>
          <w:tcPr>
            <w:tcW w:w="3600" w:type="dxa"/>
          </w:tcPr>
          <w:p w14:paraId="35454060" w14:textId="77777777" w:rsidR="00C66D6B" w:rsidRDefault="00000000">
            <w:r>
              <w:rPr>
                <w:sz w:val="22"/>
              </w:rPr>
              <w:t>Unit tests, integration tests, UAT with sample users; performance benchmarks</w:t>
            </w:r>
          </w:p>
        </w:tc>
        <w:tc>
          <w:tcPr>
            <w:tcW w:w="1008" w:type="dxa"/>
          </w:tcPr>
          <w:p w14:paraId="3CC36616" w14:textId="77777777" w:rsidR="00C66D6B" w:rsidRDefault="00000000">
            <w:r>
              <w:rPr>
                <w:sz w:val="22"/>
              </w:rPr>
              <w:t>14</w:t>
            </w:r>
          </w:p>
        </w:tc>
        <w:tc>
          <w:tcPr>
            <w:tcW w:w="3024" w:type="dxa"/>
          </w:tcPr>
          <w:p w14:paraId="2F303136" w14:textId="77777777" w:rsidR="00C66D6B" w:rsidRDefault="00000000">
            <w:r>
              <w:rPr>
                <w:sz w:val="22"/>
              </w:rPr>
              <w:t>All Members (QA)</w:t>
            </w:r>
          </w:p>
        </w:tc>
      </w:tr>
      <w:tr w:rsidR="00C66D6B" w14:paraId="5D3E9008" w14:textId="77777777">
        <w:tc>
          <w:tcPr>
            <w:tcW w:w="864" w:type="dxa"/>
          </w:tcPr>
          <w:p w14:paraId="3A3C05F1" w14:textId="77777777" w:rsidR="00C66D6B" w:rsidRDefault="00000000">
            <w:r>
              <w:rPr>
                <w:sz w:val="22"/>
              </w:rPr>
              <w:t>2.6</w:t>
            </w:r>
          </w:p>
        </w:tc>
        <w:tc>
          <w:tcPr>
            <w:tcW w:w="2304" w:type="dxa"/>
          </w:tcPr>
          <w:p w14:paraId="2BBCAFAA" w14:textId="77777777" w:rsidR="00C66D6B" w:rsidRDefault="00000000">
            <w:r>
              <w:rPr>
                <w:sz w:val="22"/>
              </w:rPr>
              <w:t>Final Documentation</w:t>
            </w:r>
          </w:p>
        </w:tc>
        <w:tc>
          <w:tcPr>
            <w:tcW w:w="3600" w:type="dxa"/>
          </w:tcPr>
          <w:p w14:paraId="00ABE0AF" w14:textId="77777777" w:rsidR="00C66D6B" w:rsidRDefault="00000000">
            <w:r>
              <w:rPr>
                <w:sz w:val="22"/>
              </w:rPr>
              <w:t>Compile and finalize all documentation sections; prepare defence materials</w:t>
            </w:r>
          </w:p>
        </w:tc>
        <w:tc>
          <w:tcPr>
            <w:tcW w:w="1008" w:type="dxa"/>
          </w:tcPr>
          <w:p w14:paraId="5CD73778" w14:textId="77777777" w:rsidR="00C66D6B" w:rsidRDefault="00000000">
            <w:r>
              <w:rPr>
                <w:sz w:val="22"/>
              </w:rPr>
              <w:t>10</w:t>
            </w:r>
          </w:p>
        </w:tc>
        <w:tc>
          <w:tcPr>
            <w:tcW w:w="3024" w:type="dxa"/>
          </w:tcPr>
          <w:p w14:paraId="4777E2A4" w14:textId="77777777" w:rsidR="00C66D6B" w:rsidRDefault="00000000">
            <w:r>
              <w:rPr>
                <w:sz w:val="22"/>
              </w:rPr>
              <w:t>All Members</w:t>
            </w:r>
          </w:p>
        </w:tc>
      </w:tr>
    </w:tbl>
    <w:p w14:paraId="442876AC" w14:textId="77777777" w:rsidR="00C66D6B" w:rsidRDefault="00C66D6B"/>
    <w:p w14:paraId="5F5D704F" w14:textId="77777777" w:rsidR="00C66D6B" w:rsidRDefault="00000000">
      <w:r>
        <w:br w:type="page"/>
      </w:r>
    </w:p>
    <w:p w14:paraId="1EAA8003" w14:textId="77777777" w:rsidR="00C66D6B" w:rsidRDefault="00000000">
      <w:pPr>
        <w:jc w:val="center"/>
      </w:pPr>
      <w:r>
        <w:rPr>
          <w:b/>
          <w:sz w:val="26"/>
        </w:rPr>
        <w:lastRenderedPageBreak/>
        <w:t>Approval</w:t>
      </w:r>
    </w:p>
    <w:p w14:paraId="0DFDA97E" w14:textId="77777777" w:rsidR="00C66D6B" w:rsidRDefault="00C66D6B"/>
    <w:p w14:paraId="575BF54E" w14:textId="77777777" w:rsidR="00C66D6B" w:rsidRDefault="00C66D6B"/>
    <w:p w14:paraId="7DDE8374" w14:textId="77777777" w:rsidR="00C66D6B" w:rsidRDefault="00000000">
      <w:r>
        <w:rPr>
          <w:b/>
        </w:rPr>
        <w:t>Project Supervisor</w:t>
      </w:r>
    </w:p>
    <w:p w14:paraId="5C65FC57" w14:textId="77777777" w:rsidR="00C66D6B" w:rsidRDefault="00000000">
      <w:r>
        <w:t>Comments_________________________________________________________________</w:t>
      </w:r>
    </w:p>
    <w:p w14:paraId="4F8E718B" w14:textId="77777777" w:rsidR="00C66D6B" w:rsidRDefault="00000000">
      <w:r>
        <w:t>________________________________________________________________________</w:t>
      </w:r>
    </w:p>
    <w:p w14:paraId="26A6B677" w14:textId="77777777" w:rsidR="00C66D6B" w:rsidRDefault="00000000">
      <w:r>
        <w:t>________________________________________________________________________</w:t>
      </w:r>
    </w:p>
    <w:p w14:paraId="64B2CC51" w14:textId="77777777" w:rsidR="00C66D6B" w:rsidRDefault="00000000">
      <w:r>
        <w:t>________________________________________________________________________</w:t>
      </w:r>
    </w:p>
    <w:p w14:paraId="3A553E81" w14:textId="77777777" w:rsidR="00C66D6B" w:rsidRDefault="00000000">
      <w:r>
        <w:t xml:space="preserve">Name: _________________________    </w:t>
      </w:r>
    </w:p>
    <w:p w14:paraId="734BB719" w14:textId="77777777" w:rsidR="00C66D6B" w:rsidRDefault="00000000">
      <w:r>
        <w:t>Date: __________________________    Signature: ____________________</w:t>
      </w:r>
    </w:p>
    <w:p w14:paraId="3ABC2AED" w14:textId="77777777" w:rsidR="00C66D6B" w:rsidRDefault="00C66D6B"/>
    <w:p w14:paraId="5FC78EDA" w14:textId="77777777" w:rsidR="00C66D6B" w:rsidRDefault="00C66D6B"/>
    <w:p w14:paraId="05C02959" w14:textId="77777777" w:rsidR="00C66D6B" w:rsidRDefault="00000000">
      <w:r>
        <w:rPr>
          <w:b/>
        </w:rPr>
        <w:t>Project Coordinator</w:t>
      </w:r>
    </w:p>
    <w:p w14:paraId="37FF013E" w14:textId="77777777" w:rsidR="00C66D6B" w:rsidRDefault="00000000">
      <w:r>
        <w:t>Comments_________________________________________________________________</w:t>
      </w:r>
    </w:p>
    <w:p w14:paraId="4CDF6D0E" w14:textId="77777777" w:rsidR="00C66D6B" w:rsidRDefault="00000000">
      <w:r>
        <w:t>________________________________________________________________________</w:t>
      </w:r>
    </w:p>
    <w:p w14:paraId="3267A181" w14:textId="77777777" w:rsidR="00C66D6B" w:rsidRDefault="00000000">
      <w:r>
        <w:t>________________________________________________________________________</w:t>
      </w:r>
    </w:p>
    <w:p w14:paraId="4CABAF86" w14:textId="77777777" w:rsidR="00C66D6B" w:rsidRDefault="00000000">
      <w:r>
        <w:t>________________________________________________________________________</w:t>
      </w:r>
    </w:p>
    <w:p w14:paraId="71798377" w14:textId="77777777" w:rsidR="00C66D6B" w:rsidRDefault="00000000">
      <w:r>
        <w:t xml:space="preserve">Name: _________________________    </w:t>
      </w:r>
    </w:p>
    <w:p w14:paraId="5DB559A0" w14:textId="77777777" w:rsidR="00C66D6B" w:rsidRDefault="00000000">
      <w:r>
        <w:t>Date: __________________________    Signature: ____________________</w:t>
      </w:r>
    </w:p>
    <w:p w14:paraId="113C3076" w14:textId="77777777" w:rsidR="00C66D6B" w:rsidRDefault="00C66D6B"/>
    <w:p w14:paraId="4D1BD078" w14:textId="77777777" w:rsidR="00C66D6B" w:rsidRDefault="00C66D6B"/>
    <w:sectPr w:rsidR="00C66D6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505A75"/>
    <w:multiLevelType w:val="hybridMultilevel"/>
    <w:tmpl w:val="0F5ED0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4117290">
    <w:abstractNumId w:val="8"/>
  </w:num>
  <w:num w:numId="2" w16cid:durableId="1936551164">
    <w:abstractNumId w:val="6"/>
  </w:num>
  <w:num w:numId="3" w16cid:durableId="1723940267">
    <w:abstractNumId w:val="5"/>
  </w:num>
  <w:num w:numId="4" w16cid:durableId="542717257">
    <w:abstractNumId w:val="4"/>
  </w:num>
  <w:num w:numId="5" w16cid:durableId="580942604">
    <w:abstractNumId w:val="7"/>
  </w:num>
  <w:num w:numId="6" w16cid:durableId="1843012201">
    <w:abstractNumId w:val="3"/>
  </w:num>
  <w:num w:numId="7" w16cid:durableId="981428439">
    <w:abstractNumId w:val="2"/>
  </w:num>
  <w:num w:numId="8" w16cid:durableId="503322687">
    <w:abstractNumId w:val="1"/>
  </w:num>
  <w:num w:numId="9" w16cid:durableId="1311902863">
    <w:abstractNumId w:val="0"/>
  </w:num>
  <w:num w:numId="10" w16cid:durableId="10208134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120D"/>
    <w:rsid w:val="00702670"/>
    <w:rsid w:val="00AA1D8D"/>
    <w:rsid w:val="00B47730"/>
    <w:rsid w:val="00B65131"/>
    <w:rsid w:val="00C66D6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214240"/>
  <w14:defaultImageDpi w14:val="300"/>
  <w15:docId w15:val="{0E996882-1DA0-40D8-92AB-650673E0E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14</Pages>
  <Words>3076</Words>
  <Characters>17539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Obaid Ullah</cp:lastModifiedBy>
  <cp:revision>3</cp:revision>
  <dcterms:created xsi:type="dcterms:W3CDTF">2013-12-23T23:15:00Z</dcterms:created>
  <dcterms:modified xsi:type="dcterms:W3CDTF">2026-03-04T14:15:00Z</dcterms:modified>
  <cp:category/>
</cp:coreProperties>
</file>